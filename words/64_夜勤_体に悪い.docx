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夜勤が体に悪い科学的な理由｜臓器別ダメージと今すぐできる予防策を徹底解説</w:t>
      </w:r>
    </w:p>
    <w:p>
      <w:pPr>
        <w:spacing w:after="160"/>
      </w:pPr>
      <w:r>
        <w:rPr>
          <w:rFonts w:ascii="Arial" w:hAnsi="Arial"/>
          <w:sz w:val="22"/>
        </w:rPr>
        <w:t>「夜勤 体に悪い」は月間200件の検索があります。夜勤が体に悪いことは漠然と知られていますが、「具体的にどう悪いのか」「どの程度の影響があるのか」を正確に知っている人は少ないです。本記事では、夜勤が体に悪い理由を臓器・器官別に科学的根拠をもとに解説し、悪影響を最小化するための具体的な予防策をお伝えします。</w:t>
      </w:r>
    </w:p>
    <w:p>
      <w:pPr>
        <w:pStyle w:val="Heading2"/>
      </w:pPr>
      <w:r>
        <w:rPr>
          <w:rFonts w:ascii="Arial" w:hAnsi="Arial"/>
          <w:color w:val="2E74B5"/>
          <w:sz w:val="30"/>
        </w:rPr>
        <w:t>夜勤が体に悪い根本原因：概日リズムの破壊</w:t>
      </w:r>
    </w:p>
    <w:p>
      <w:pPr>
        <w:spacing w:after="160"/>
      </w:pPr>
      <w:r>
        <w:rPr>
          <w:rFonts w:ascii="Arial" w:hAnsi="Arial"/>
          <w:sz w:val="22"/>
        </w:rPr>
        <w:t>夜勤が体に悪い最大の理由は、ほぼすべての生体機能を調節している「概日リズム（サーカディアンリズム）」の慢性的な乱れです。概日リズムは約24時間周期のリズムで、体の細胞レベルで時計遺伝子（CLOCK・BMAL1・PER・CRYなど）によって制御されています。このリズムは光・食事・運動などの環境信号によって毎日リセットされますが、夜勤という働き方はこの信号を根本から狂わせます。</w:t>
      </w:r>
    </w:p>
    <w:p>
      <w:pPr>
        <w:spacing w:after="160"/>
      </w:pPr>
      <w:r>
        <w:rPr>
          <w:rFonts w:ascii="Arial" w:hAnsi="Arial"/>
          <w:sz w:val="22"/>
        </w:rPr>
        <w:t>概日リズムが乱れると、各臓器の機能が最適なタイミングで発揮されなくなります。例えば、肝臓の解毒・脂質代謝は夜間（休息時）に行われますが、夜勤で起きて活動していると代謝が乱れます。膵臓のインスリン分泌リズムが狂うと血糖コントロールが難しくなります。免疫系の活動リズムが乱れると感染症・炎症への抵抗力が低下します。</w:t>
      </w:r>
    </w:p>
    <w:p>
      <w:pPr>
        <w:pStyle w:val="Heading2"/>
      </w:pPr>
      <w:r>
        <w:rPr>
          <w:rFonts w:ascii="Arial" w:hAnsi="Arial"/>
          <w:color w:val="2E74B5"/>
          <w:sz w:val="30"/>
        </w:rPr>
        <w:t>臓器・器官別の夜勤による影響</w:t>
      </w:r>
    </w:p>
    <w:p>
      <w:pPr>
        <w:pStyle w:val="Heading3"/>
      </w:pPr>
      <w:r>
        <w:rPr>
          <w:rFonts w:ascii="Arial" w:hAnsi="Arial"/>
          <w:color w:val="404040"/>
          <w:sz w:val="26"/>
        </w:rPr>
        <w:t>心臓・循環器系：心臓病リスクの上昇</w:t>
      </w:r>
    </w:p>
    <w:p>
      <w:pPr>
        <w:spacing w:after="160"/>
      </w:pPr>
      <w:r>
        <w:rPr>
          <w:rFonts w:ascii="Arial" w:hAnsi="Arial"/>
          <w:sz w:val="22"/>
        </w:rPr>
        <w:t>夜勤・交代勤務者は日勤のみの労働者と比べて、心臓病（冠動脈疾患・狭心症・心筋梗塞）のリスクが約20〜40%高いことが複数の研究で示されています。これは、夜勤によるストレスホルモン（コルチゾール）の分泌リズムの乱れ・血圧の不規則な変動・睡眠不足による炎症促進が積み重なることで動脈硬化が進みやすくなるためと考えられています。</w:t>
      </w:r>
    </w:p>
    <w:p>
      <w:pPr>
        <w:pStyle w:val="Heading3"/>
      </w:pPr>
      <w:r>
        <w:rPr>
          <w:rFonts w:ascii="Arial" w:hAnsi="Arial"/>
          <w:color w:val="404040"/>
          <w:sz w:val="26"/>
        </w:rPr>
        <w:t>消化器系：胃腸トラブルの多発</w:t>
      </w:r>
    </w:p>
    <w:p>
      <w:pPr>
        <w:spacing w:after="160"/>
      </w:pPr>
      <w:r>
        <w:rPr>
          <w:rFonts w:ascii="Arial" w:hAnsi="Arial"/>
          <w:sz w:val="22"/>
        </w:rPr>
        <w:t>胃腸の働き（蠕動運動・消化液分泌・吸収）も概日リズムに従っており、夜間は休息モードに入ります。夜勤中に食事を取ることはこのリズムに反した行為であり、消化不良・胃酸過多・逆流性食道炎・過敏性腸症候群などを引き起こしやすくなります。夜勤経験者の胃腸疾患の有病率は日勤者より有意に高いというデータがあります。</w:t>
      </w:r>
    </w:p>
    <w:p>
      <w:pPr>
        <w:pStyle w:val="Heading3"/>
      </w:pPr>
      <w:r>
        <w:rPr>
          <w:rFonts w:ascii="Arial" w:hAnsi="Arial"/>
          <w:color w:val="404040"/>
          <w:sz w:val="26"/>
        </w:rPr>
        <w:t>代謝系：肥満・糖尿病リスクの上昇</w:t>
      </w:r>
    </w:p>
    <w:p>
      <w:pPr>
        <w:spacing w:after="160"/>
      </w:pPr>
      <w:r>
        <w:rPr>
          <w:rFonts w:ascii="Arial" w:hAnsi="Arial"/>
          <w:sz w:val="22"/>
        </w:rPr>
        <w:t>夜勤による概日リズムの乱れは、インスリン感受性の低下・食欲調節ホルモン（グレリン・レプチン）の乱れをもたらします。夜間に食欲が増し、カロリーを摂りやすくなる一方で、代謝活動は低下しているため体重増加につながりやすいです。複数の研究で、交代勤務者は日勤者と比べて2型糖尿病の発症リスクが9〜17%高いことが示されています。</w:t>
      </w:r>
    </w:p>
    <w:p>
      <w:pPr>
        <w:pStyle w:val="Heading3"/>
      </w:pPr>
      <w:r>
        <w:rPr>
          <w:rFonts w:ascii="Arial" w:hAnsi="Arial"/>
          <w:color w:val="404040"/>
          <w:sz w:val="26"/>
        </w:rPr>
        <w:t>免疫系：感染症・がんリスクの変化</w:t>
      </w:r>
    </w:p>
    <w:p>
      <w:pPr>
        <w:spacing w:after="160"/>
      </w:pPr>
      <w:r>
        <w:rPr>
          <w:rFonts w:ascii="Arial" w:hAnsi="Arial"/>
          <w:sz w:val="22"/>
        </w:rPr>
        <w:t>免疫機能も概日リズムに従って活性化・抑制を繰り返しています。夜間は免疫監視機能が高まり、異常細胞（がん細胞の芽）を排除する活動が活発になります。夜勤によってこのリズムが乱れると、免疫監視の効率が低下し、がん発症リスクに影響する可能性があります。WHOの国際がん研究機関（IARC）は夜勤を「おそらく発がん性がある（グループ2A）」に分類しています。</w:t>
      </w:r>
    </w:p>
    <w:p>
      <w:pPr>
        <w:pStyle w:val="Heading3"/>
      </w:pPr>
      <w:r>
        <w:rPr>
          <w:rFonts w:ascii="Arial" w:hAnsi="Arial"/>
          <w:color w:val="404040"/>
          <w:sz w:val="26"/>
        </w:rPr>
        <w:t>脳・神経系：認知機能・メンタルへの影響</w:t>
      </w:r>
    </w:p>
    <w:p>
      <w:pPr>
        <w:spacing w:after="160"/>
      </w:pPr>
      <w:r>
        <w:rPr>
          <w:rFonts w:ascii="Arial" w:hAnsi="Arial"/>
          <w:sz w:val="22"/>
        </w:rPr>
        <w:t>睡眠不足・概日リズムの乱れは脳の前頭前野の機能を低下させ、判断力・計画力・感情制御能力に悪影響を与えます。長期的な夜勤継続は認知機能の加速的な低下をもたらすという研究もあります。また、うつ病・不安障害の発症リスクが夜勤者で高いことも複数の研究が示しており、精神的健康への影響は無視できません。</w:t>
      </w:r>
    </w:p>
    <w:p>
      <w:pPr>
        <w:pStyle w:val="Heading2"/>
      </w:pPr>
      <w:r>
        <w:rPr>
          <w:rFonts w:ascii="Arial" w:hAnsi="Arial"/>
          <w:color w:val="2E74B5"/>
          <w:sz w:val="30"/>
        </w:rPr>
        <w:t>夜勤による体への悪影響を最小化する予防策</w:t>
      </w:r>
    </w:p>
    <w:p>
      <w:pPr>
        <w:spacing w:after="160"/>
      </w:pPr>
      <w:r>
        <w:rPr>
          <w:rFonts w:ascii="Arial" w:hAnsi="Arial"/>
          <w:sz w:val="22"/>
        </w:rPr>
        <w:t>睡眠の質を最大化することが最も重要な予防策です。遮光カーテン・耳栓・アイマスクで昼間の睡眠環境を整え、就寝前の光暴露（スマートフォン含む）を避けることで睡眠の質が改善されます。食事については、夜勤中の深夜の食事は軽め（消化が良いもの少量）にとどめ、カロリーが高い食事は夜勤前・日勤帯に集中させる「時間制限食」のアプローチが有効です。定期的な有酸素運動は心血管リスク・血糖コントロール・精神的健康に幅広い保護効果を持ちます。毎年の健康診断に加え、糖尿病・高血圧・脂質異常症の定期的なチェックを行い、早期発見・早期治療につなげることも重要です。</w:t>
      </w:r>
    </w:p>
    <w:p>
      <w:pPr>
        <w:pStyle w:val="Heading2"/>
      </w:pPr>
      <w:r>
        <w:rPr>
          <w:rFonts w:ascii="Arial" w:hAnsi="Arial"/>
          <w:color w:val="2E74B5"/>
          <w:sz w:val="30"/>
        </w:rPr>
        <w:t>まとめ：夜勤が体に悪いのは科学的事実。でも対策で軽減できる</w:t>
      </w:r>
    </w:p>
    <w:p>
      <w:pPr>
        <w:spacing w:after="160"/>
      </w:pPr>
      <w:r>
        <w:rPr>
          <w:rFonts w:ascii="Arial" w:hAnsi="Arial"/>
          <w:sz w:val="22"/>
        </w:rPr>
        <w:t>夜勤が体に悪いのは感覚的な話ではなく、科学的に証明された事実です。ただし、夜勤をしているすべての人が必ず病気になるわけではなく、生活習慣の改善・定期的な健康管理・睡眠環境の最適化によってリスクを軽減できます。夜勤を続けるなら健康管理への投資を惜しまず、限界を感じたら転職という選択肢を真剣に考えてくださ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
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倉庫作業員は底辺？その誤解を解き、キャリアを前向きに設計するための視点</w:t>
      </w:r>
    </w:p>
    <w:p>
      <w:pPr>
        <w:spacing w:after="160"/>
      </w:pPr>
      <w:r>
        <w:rPr>
          <w:rFonts w:ascii="Arial" w:hAnsi="Arial"/>
          <w:sz w:val="22"/>
        </w:rPr>
        <w:t>「倉庫作業員 底辺」という検索は月間100件あります。このキーワードを検索している人の多くは、倉庫作業員として働きながら「自分はこのままでいいのか」という焦りや不安を感じているか、または外部から倉庫の仕事を底辺と見る視点に疑問を感じているかのいずれかではないでしょうか。本記事ではこの「底辺」という言葉の持つ問題点を整理しながら、倉庫作業員としてのキャリアを前向きに設計するための視点をお伝えします。</w:t>
      </w:r>
    </w:p>
    <w:p>
      <w:pPr>
        <w:pStyle w:val="Heading2"/>
      </w:pPr>
      <w:r>
        <w:rPr>
          <w:rFonts w:ascii="Arial" w:hAnsi="Arial"/>
          <w:color w:val="2E74B5"/>
          <w:sz w:val="30"/>
        </w:rPr>
        <w:t>倉庫作業員が底辺と言われる背景</w:t>
      </w:r>
    </w:p>
    <w:p>
      <w:pPr>
        <w:spacing w:after="160"/>
      </w:pPr>
      <w:r>
        <w:rPr>
          <w:rFonts w:ascii="Arial" w:hAnsi="Arial"/>
          <w:sz w:val="22"/>
        </w:rPr>
        <w:t>倉庫作業員が底辺と言われる背景には、いくつかの偏見があります。ひとつは「学歴・経験不問で誰でもなれる」という入職の容易さが、仕事の価値の低さと混同されている点です。仕事に就きやすいことと、その仕事の社会的価値・個人の尊厳は全く別問題ですが、この混同が偏見を生んでいます。もうひとつは、知識労働（ホワイトカラー）を体力労働（ブルーカラー）より上位に置く社会的な価値観の問題です。この価値観自体が時代遅れであり、物流を支える倉庫作業員なしに現代社会は成立しません。</w:t>
      </w:r>
    </w:p>
    <w:p>
      <w:pPr>
        <w:spacing w:after="160"/>
      </w:pPr>
      <w:r>
        <w:rPr>
          <w:rFonts w:ascii="Arial" w:hAnsi="Arial"/>
          <w:sz w:val="22"/>
        </w:rPr>
        <w:t>コロナ禍以降、EC通販の急拡大により倉庫・物流業界の社会的重要性は急上昇しています。「エッセンシャルワーカー」として社会を支える仕事として再評価が進んでいる面もあります。底辺という決めつけは誤りであり、倉庫作業員として働くことは何ら恥ずかしいことではありません。</w:t>
      </w:r>
    </w:p>
    <w:p>
      <w:pPr>
        <w:pStyle w:val="Heading2"/>
      </w:pPr>
      <w:r>
        <w:rPr>
          <w:rFonts w:ascii="Arial" w:hAnsi="Arial"/>
          <w:color w:val="2E74B5"/>
          <w:sz w:val="30"/>
        </w:rPr>
        <w:t>倉庫作業員の仕事の本当の価値</w:t>
      </w:r>
    </w:p>
    <w:p>
      <w:pPr>
        <w:spacing w:after="160"/>
      </w:pPr>
      <w:r>
        <w:rPr>
          <w:rFonts w:ascii="Arial" w:hAnsi="Arial"/>
          <w:sz w:val="22"/>
        </w:rPr>
        <w:t>倉庫作業員の仕事は、日本の消費生活・産業活動を直接支えています。通販で注文した商品が翌日に届くのは、倉庫作業員が正確・迅速に仕分け・梱包・出荷をしてくれているからです。医薬品・食料品・日用品など、生活に不可欠な物資の流通を支える仕事であり、社会的意義は非常に高いです。また、倉庫作業は正確性・効率性・体力・チームワークという、どの職場でも求められる基本的なビジネス能力を鍛えます。</w:t>
      </w:r>
    </w:p>
    <w:p>
      <w:pPr>
        <w:pStyle w:val="Heading2"/>
      </w:pPr>
      <w:r>
        <w:rPr>
          <w:rFonts w:ascii="Arial" w:hAnsi="Arial"/>
          <w:color w:val="2E74B5"/>
          <w:sz w:val="30"/>
        </w:rPr>
        <w:t>倉庫作業員としてのキャリアを前向きに設計する方法</w:t>
      </w:r>
    </w:p>
    <w:p>
      <w:pPr>
        <w:pStyle w:val="Heading3"/>
      </w:pPr>
      <w:r>
        <w:rPr>
          <w:rFonts w:ascii="Arial" w:hAnsi="Arial"/>
          <w:color w:val="404040"/>
          <w:sz w:val="26"/>
        </w:rPr>
        <w:t>フォークリフト免許を取得してスキルを証明する</w:t>
      </w:r>
    </w:p>
    <w:p>
      <w:pPr>
        <w:spacing w:after="160"/>
      </w:pPr>
      <w:r>
        <w:rPr>
          <w:rFonts w:ascii="Arial" w:hAnsi="Arial"/>
          <w:sz w:val="22"/>
        </w:rPr>
        <w:t>フォークリフト運転技能講習（2日〜1週間程度、費用2〜4万円）を取得することで、倉庫内での活躍の幅が広がります。フォークリフトオペレーターは手作業のピッキング担当より給与が高いケースが多く、仕事の幅も広がります。また、フォークリフト免許は工場・建設業など幅広い職種で通用する資格で、転職にも役立ちます。</w:t>
      </w:r>
    </w:p>
    <w:p>
      <w:pPr>
        <w:pStyle w:val="Heading3"/>
      </w:pPr>
      <w:r>
        <w:rPr>
          <w:rFonts w:ascii="Arial" w:hAnsi="Arial"/>
          <w:color w:val="404040"/>
          <w:sz w:val="26"/>
        </w:rPr>
        <w:t>倉庫管理システム（WMS）を習熟してIT・デジタルスキルを身に付ける</w:t>
      </w:r>
    </w:p>
    <w:p>
      <w:pPr>
        <w:spacing w:after="160"/>
      </w:pPr>
      <w:r>
        <w:rPr>
          <w:rFonts w:ascii="Arial" w:hAnsi="Arial"/>
          <w:sz w:val="22"/>
        </w:rPr>
        <w:t>現代の倉庫では在庫管理システム（WMS：Warehouse Management System）が普及しており、システム操作に習熟することで作業効率が上がるだけでなく、倉庫管理・物流IT関連の職種への転換も視野に入ります。倉庫のデジタル化・自動化が進む中、ITと現場知識を両方持つ人材は希少で高く評価されます。</w:t>
      </w:r>
    </w:p>
    <w:p>
      <w:pPr>
        <w:pStyle w:val="Heading3"/>
      </w:pPr>
      <w:r>
        <w:rPr>
          <w:rFonts w:ascii="Arial" w:hAnsi="Arial"/>
          <w:color w:val="404040"/>
          <w:sz w:val="26"/>
        </w:rPr>
        <w:t>物流管理・SCM分野へのキャリアアップを目指す</w:t>
      </w:r>
    </w:p>
    <w:p>
      <w:pPr>
        <w:spacing w:after="160"/>
      </w:pPr>
      <w:r>
        <w:rPr>
          <w:rFonts w:ascii="Arial" w:hAnsi="Arial"/>
          <w:sz w:val="22"/>
        </w:rPr>
        <w:t>倉庫作業員の経験を土台に、物流管理・在庫管理・SCM（サプライチェーン管理）という方向にキャリアを発展させることができます。物流技術検定・通関士・危険物取扱者など関連資格の取得が、この方向へのキャリアアップを後押しします。</w:t>
      </w:r>
    </w:p>
    <w:p>
      <w:pPr>
        <w:pStyle w:val="Heading3"/>
      </w:pPr>
      <w:r>
        <w:rPr>
          <w:rFonts w:ascii="Arial" w:hAnsi="Arial"/>
          <w:color w:val="404040"/>
          <w:sz w:val="26"/>
        </w:rPr>
        <w:t>今の職場がきつすぎるなら転職も選択肢</w:t>
      </w:r>
    </w:p>
    <w:p>
      <w:pPr>
        <w:spacing w:after="160"/>
      </w:pPr>
      <w:r>
        <w:rPr>
          <w:rFonts w:ascii="Arial" w:hAnsi="Arial"/>
          <w:sz w:val="22"/>
        </w:rPr>
        <w:t>倉庫作業員として働くこと自体は問題ありませんが、今の職場の労働環境（過酷なノルマ・劣悪な温度環境・不当な扱い）が問題であれば、より良い条件の倉庫・物流会社への転職を検討することは正当な選択肢です。自分の価値を正当に評価してくれる職場に移ることは、逃げではなく賢明な判断です。</w:t>
      </w:r>
    </w:p>
    <w:p>
      <w:pPr>
        <w:pStyle w:val="Heading2"/>
      </w:pPr>
      <w:r>
        <w:rPr>
          <w:rFonts w:ascii="Arial" w:hAnsi="Arial"/>
          <w:color w:val="2E74B5"/>
          <w:sz w:val="30"/>
        </w:rPr>
        <w:t>まとめ：底辺かどうかは仕事の種類ではなく、自分のあり方で決まる</w:t>
      </w:r>
    </w:p>
    <w:p>
      <w:pPr>
        <w:spacing w:after="160"/>
      </w:pPr>
      <w:r>
        <w:rPr>
          <w:rFonts w:ascii="Arial" w:hAnsi="Arial"/>
          <w:sz w:val="22"/>
        </w:rPr>
        <w:t>倉庫作業員を底辺と決めつける見方は誤りです。社会を支える重要な仕事であり、そこで誠実に働く人の価値は職種の名前で決まるものではありません。ただし、現状に満足せずより良いキャリアを目指したいという気持ちも尊重されるべきです。資格取得・スキルアップ・転職という選択肢を活用して、自分らしいキャリアを築いていきましょ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
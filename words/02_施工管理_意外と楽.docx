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施工管理は意外と楽？きついイメージと現実のギャップを徹底解説</w:t>
      </w:r>
    </w:p>
    <w:p>
      <w:pPr>
        <w:spacing w:after="160"/>
      </w:pPr>
      <w:r>
        <w:rPr>
          <w:rFonts w:ascii="Arial" w:hAnsi="Arial"/>
          <w:sz w:val="22"/>
        </w:rPr>
        <w:t>「施工管理 意外と楽」という検索が月間700件も行われている背景には、きついと聞いていたのに実際はそうでもなかったという人と、楽だと思ったら全然楽じゃなかったという人の両方がいます。本記事では施工管理の仕事を多角的に分析し、どんな条件が揃えば意外と楽に感じられるのか、逆にどんな条件下でもきつくなるのかを詳しく解説します。</w:t>
      </w:r>
    </w:p>
    <w:p>
      <w:pPr>
        <w:pStyle w:val="Heading2"/>
      </w:pPr>
      <w:r>
        <w:rPr>
          <w:rFonts w:ascii="Arial" w:hAnsi="Arial"/>
          <w:color w:val="2E74B5"/>
          <w:sz w:val="30"/>
        </w:rPr>
        <w:t>施工管理が意外と楽と感じる人の共通点</w:t>
      </w:r>
    </w:p>
    <w:p>
      <w:pPr>
        <w:spacing w:after="160"/>
      </w:pPr>
      <w:r>
        <w:rPr>
          <w:rFonts w:ascii="Arial" w:hAnsi="Arial"/>
          <w:sz w:val="22"/>
        </w:rPr>
        <w:t>施工管理を経験した人の中には、想像よりも楽だったという声があります。どんな人がそう感じるのでしょうか。</w:t>
      </w:r>
    </w:p>
    <w:p>
      <w:pPr>
        <w:pStyle w:val="Heading3"/>
      </w:pPr>
      <w:r>
        <w:rPr>
          <w:rFonts w:ascii="Arial" w:hAnsi="Arial"/>
          <w:color w:val="404040"/>
          <w:sz w:val="26"/>
        </w:rPr>
        <w:t>体を動かすことが好きな人</w:t>
      </w:r>
    </w:p>
    <w:p>
      <w:pPr>
        <w:spacing w:after="160"/>
      </w:pPr>
      <w:r>
        <w:rPr>
          <w:rFonts w:ascii="Arial" w:hAnsi="Arial"/>
          <w:sz w:val="22"/>
        </w:rPr>
        <w:t>デスクワーク中心ではなく、現場を歩き回り職人さんと話す仕事が好きな人にとっては、施工管理の仕事は充実感があります。ずっと座っているのが苦手という人には向いている側面もあります。また、現場では毎日違う状況が生まれるため、単調な繰り返し作業が苦手な人にも刺激があります。</w:t>
      </w:r>
    </w:p>
    <w:p>
      <w:pPr>
        <w:pStyle w:val="Heading3"/>
      </w:pPr>
      <w:r>
        <w:rPr>
          <w:rFonts w:ascii="Arial" w:hAnsi="Arial"/>
          <w:color w:val="404040"/>
          <w:sz w:val="26"/>
        </w:rPr>
        <w:t>ものづくりに達成感を感じる人</w:t>
      </w:r>
    </w:p>
    <w:p>
      <w:pPr>
        <w:spacing w:after="160"/>
      </w:pPr>
      <w:r>
        <w:rPr>
          <w:rFonts w:ascii="Arial" w:hAnsi="Arial"/>
          <w:sz w:val="22"/>
        </w:rPr>
        <w:t>工事が完成したときの達成感は施工管理ならではです。自分が指揮した現場が形になって残るという喜びは、他の仕事では味わいにくいものです。この達成感があるから多少のきつさは乗り越えられるという人も多くいます。</w:t>
      </w:r>
    </w:p>
    <w:p>
      <w:pPr>
        <w:pStyle w:val="Heading3"/>
      </w:pPr>
      <w:r>
        <w:rPr>
          <w:rFonts w:ascii="Arial" w:hAnsi="Arial"/>
          <w:color w:val="404040"/>
          <w:sz w:val="26"/>
        </w:rPr>
        <w:t>人との交流が得意な人</w:t>
      </w:r>
    </w:p>
    <w:p>
      <w:pPr>
        <w:spacing w:after="160"/>
      </w:pPr>
      <w:r>
        <w:rPr>
          <w:rFonts w:ascii="Arial" w:hAnsi="Arial"/>
          <w:sz w:val="22"/>
        </w:rPr>
        <w:t>施工管理は様々な人と関わる仕事です。職人さん、設計士、施主、官公庁担当者など多種多様な人と関係を築くことが求められます。人と話すことが好きで、関係構築が得意な人には「人と会えて楽しい仕事」と映ることもあります。</w:t>
      </w:r>
    </w:p>
    <w:p>
      <w:pPr>
        <w:pStyle w:val="Heading2"/>
      </w:pPr>
      <w:r>
        <w:rPr>
          <w:rFonts w:ascii="Arial" w:hAnsi="Arial"/>
          <w:color w:val="2E74B5"/>
          <w:sz w:val="30"/>
        </w:rPr>
        <w:t>施工管理が意外と楽に感じられる状況・条件</w:t>
      </w:r>
    </w:p>
    <w:p>
      <w:pPr>
        <w:pStyle w:val="Heading3"/>
      </w:pPr>
      <w:r>
        <w:rPr>
          <w:rFonts w:ascii="Arial" w:hAnsi="Arial"/>
          <w:color w:val="404040"/>
          <w:sz w:val="26"/>
        </w:rPr>
        <w:t>規模の小さな現場に配属された場合</w:t>
      </w:r>
    </w:p>
    <w:p>
      <w:pPr>
        <w:spacing w:after="160"/>
      </w:pPr>
      <w:r>
        <w:rPr>
          <w:rFonts w:ascii="Arial" w:hAnsi="Arial"/>
          <w:sz w:val="22"/>
        </w:rPr>
        <w:t>大規模工事では管理すべき人数・作業内容が膨大ですが、戸建て住宅や小規模リフォームの現場では比較的管理がシンプルです。小さな工務店や地場工事業者では、大手ゼネコンほどの書類量もなく、職人さんとの距離も近く働きやすいと感じる人もいます。</w:t>
      </w:r>
    </w:p>
    <w:p>
      <w:pPr>
        <w:pStyle w:val="Heading3"/>
      </w:pPr>
      <w:r>
        <w:rPr>
          <w:rFonts w:ascii="Arial" w:hAnsi="Arial"/>
          <w:color w:val="404040"/>
          <w:sz w:val="26"/>
        </w:rPr>
        <w:t>会社の働き方改革が進んでいる場合</w:t>
      </w:r>
    </w:p>
    <w:p>
      <w:pPr>
        <w:spacing w:after="160"/>
      </w:pPr>
      <w:r>
        <w:rPr>
          <w:rFonts w:ascii="Arial" w:hAnsi="Arial"/>
          <w:sz w:val="22"/>
        </w:rPr>
        <w:t>2024年問題（時間外労働上限規制）をきっかけに、積極的に労働環境改善に取り組む企業が増えています。ICTツールの導入で書類作業を削減し、週休2日を徹底している会社では、かつてのイメージとは全く異なる働き方が実現されています。</w:t>
      </w:r>
    </w:p>
    <w:p>
      <w:pPr>
        <w:pStyle w:val="Heading3"/>
      </w:pPr>
      <w:r>
        <w:rPr>
          <w:rFonts w:ascii="Arial" w:hAnsi="Arial"/>
          <w:color w:val="404040"/>
          <w:sz w:val="26"/>
        </w:rPr>
        <w:t>ベテランの上司や先輩に恵まれた場合</w:t>
      </w:r>
    </w:p>
    <w:p>
      <w:pPr>
        <w:spacing w:after="160"/>
      </w:pPr>
      <w:r>
        <w:rPr>
          <w:rFonts w:ascii="Arial" w:hAnsi="Arial"/>
          <w:sz w:val="22"/>
        </w:rPr>
        <w:t>新人施工管理にとって、経験豊富な上司・先輩のサポートがあるかどうかは大きな違いです。丁寧に教えてもらえる環境では、最初の壁を乗り越えやすく、仕事の面白さを感じやすくなります。逆に放置育成だと、何もわからないまま現場に一人で立つことになり辛さが増します。</w:t>
      </w:r>
    </w:p>
    <w:p>
      <w:pPr>
        <w:pStyle w:val="Heading2"/>
      </w:pPr>
      <w:r>
        <w:rPr>
          <w:rFonts w:ascii="Arial" w:hAnsi="Arial"/>
          <w:color w:val="2E74B5"/>
          <w:sz w:val="30"/>
        </w:rPr>
        <w:t>施工管理が絶対楽にならない状況</w:t>
      </w:r>
    </w:p>
    <w:p>
      <w:pPr>
        <w:spacing w:after="160"/>
      </w:pPr>
      <w:r>
        <w:rPr>
          <w:rFonts w:ascii="Arial" w:hAnsi="Arial"/>
          <w:sz w:val="22"/>
        </w:rPr>
        <w:t>どんなに前向きな人でも、以下の状況下では施工管理は楽にはなりません。</w:t>
      </w:r>
    </w:p>
    <w:p>
      <w:pPr>
        <w:pStyle w:val="Heading3"/>
      </w:pPr>
      <w:r>
        <w:rPr>
          <w:rFonts w:ascii="Arial" w:hAnsi="Arial"/>
          <w:color w:val="404040"/>
          <w:sz w:val="26"/>
        </w:rPr>
        <w:t>工期が逼迫している現場</w:t>
      </w:r>
    </w:p>
    <w:p>
      <w:pPr>
        <w:spacing w:after="160"/>
      </w:pPr>
      <w:r>
        <w:rPr>
          <w:rFonts w:ascii="Arial" w:hAnsi="Arial"/>
          <w:sz w:val="22"/>
        </w:rPr>
        <w:t>竣工期限が迫り、工程が遅れている現場では誰もが余裕を失います。現場監督への風当たりも強くなり、深夜残業・休日出勤が続きます。こうした状況下では楽と感じられる要素はほぼなくなります。</w:t>
      </w:r>
    </w:p>
    <w:p>
      <w:pPr>
        <w:pStyle w:val="Heading3"/>
      </w:pPr>
      <w:r>
        <w:rPr>
          <w:rFonts w:ascii="Arial" w:hAnsi="Arial"/>
          <w:color w:val="404040"/>
          <w:sz w:val="26"/>
        </w:rPr>
        <w:t>人手不足で一人で複数現場を掛け持ちする場合</w:t>
      </w:r>
    </w:p>
    <w:p>
      <w:pPr>
        <w:spacing w:after="160"/>
      </w:pPr>
      <w:r>
        <w:rPr>
          <w:rFonts w:ascii="Arial" w:hAnsi="Arial"/>
          <w:sz w:val="22"/>
        </w:rPr>
        <w:t>人材不足が深刻な会社では、一人の施工管理が複数の現場を同時管理させられるケースがあります。移動だけで時間が消費され、各現場での管理が粗くなり、ミスが増えます。これは明らかにきつい状況です。</w:t>
      </w:r>
    </w:p>
    <w:p>
      <w:pPr>
        <w:pStyle w:val="Heading3"/>
      </w:pPr>
      <w:r>
        <w:rPr>
          <w:rFonts w:ascii="Arial" w:hAnsi="Arial"/>
          <w:color w:val="404040"/>
          <w:sz w:val="26"/>
        </w:rPr>
        <w:t>パワハラ体質の組織文化がある場合</w:t>
      </w:r>
    </w:p>
    <w:p>
      <w:pPr>
        <w:spacing w:after="160"/>
      </w:pPr>
      <w:r>
        <w:rPr>
          <w:rFonts w:ascii="Arial" w:hAnsi="Arial"/>
          <w:sz w:val="22"/>
        </w:rPr>
        <w:t>建設業界にはいまだに体育会系・縦社会の文化が残っている職場もあります。理不尽な叱責、上司の感情的な指示、職人さんへの無礼な態度などが横行する職場では、どんなにものづくりが好きでもメンタルが消耗します。</w:t>
      </w:r>
    </w:p>
    <w:p>
      <w:pPr>
        <w:pStyle w:val="Heading2"/>
      </w:pPr>
      <w:r>
        <w:rPr>
          <w:rFonts w:ascii="Arial" w:hAnsi="Arial"/>
          <w:color w:val="2E74B5"/>
          <w:sz w:val="30"/>
        </w:rPr>
        <w:t>施工管理の「楽さ」は会社選びで9割決まる</w:t>
      </w:r>
    </w:p>
    <w:p>
      <w:pPr>
        <w:spacing w:after="160"/>
      </w:pPr>
      <w:r>
        <w:rPr>
          <w:rFonts w:ascii="Arial" w:hAnsi="Arial"/>
          <w:sz w:val="22"/>
        </w:rPr>
        <w:t>施工管理が意外と楽かきついかは、仕事の本質よりも「どの会社・現場で働くか」によって大きく左右されます。同じ施工管理の仕事でも、会社によって残業時間が月20時間の職場もあれば、120時間の職場もあります。</w:t>
      </w:r>
    </w:p>
    <w:p>
      <w:pPr>
        <w:pStyle w:val="Heading3"/>
      </w:pPr>
      <w:r>
        <w:rPr>
          <w:rFonts w:ascii="Arial" w:hAnsi="Arial"/>
          <w:color w:val="404040"/>
          <w:sz w:val="26"/>
        </w:rPr>
        <w:t>会社選びで確認すべきポイント</w:t>
      </w:r>
    </w:p>
    <w:p>
      <w:pPr>
        <w:pStyle w:val="ListBullet"/>
      </w:pPr>
      <w:r>
        <w:rPr>
          <w:rFonts w:ascii="Arial" w:hAnsi="Arial"/>
          <w:sz w:val="22"/>
        </w:rPr>
        <w:t>平均残業時間（求人票だけでなく口コミサイトでも確認）</w:t>
      </w:r>
    </w:p>
    <w:p>
      <w:pPr>
        <w:pStyle w:val="ListBullet"/>
      </w:pPr>
      <w:r>
        <w:rPr>
          <w:rFonts w:ascii="Arial" w:hAnsi="Arial"/>
          <w:sz w:val="22"/>
        </w:rPr>
        <w:t>週休2日制の実態（土曜出勤の頻度）</w:t>
      </w:r>
    </w:p>
    <w:p>
      <w:pPr>
        <w:pStyle w:val="ListBullet"/>
      </w:pPr>
      <w:r>
        <w:rPr>
          <w:rFonts w:ascii="Arial" w:hAnsi="Arial"/>
          <w:sz w:val="22"/>
        </w:rPr>
        <w:t>ICTツール・施工管理アプリの導入状況</w:t>
      </w:r>
    </w:p>
    <w:p>
      <w:pPr>
        <w:pStyle w:val="ListBullet"/>
      </w:pPr>
      <w:r>
        <w:rPr>
          <w:rFonts w:ascii="Arial" w:hAnsi="Arial"/>
          <w:sz w:val="22"/>
        </w:rPr>
        <w:t>育休・産休取得実績（女性だけでなく男性も）</w:t>
      </w:r>
    </w:p>
    <w:p>
      <w:pPr>
        <w:pStyle w:val="ListBullet"/>
      </w:pPr>
      <w:r>
        <w:rPr>
          <w:rFonts w:ascii="Arial" w:hAnsi="Arial"/>
          <w:sz w:val="22"/>
        </w:rPr>
        <w:t>離職率・平均勤続年数</w:t>
      </w:r>
    </w:p>
    <w:p>
      <w:pPr>
        <w:pStyle w:val="ListBullet"/>
      </w:pPr>
      <w:r>
        <w:rPr>
          <w:rFonts w:ascii="Arial" w:hAnsi="Arial"/>
          <w:sz w:val="22"/>
        </w:rPr>
        <w:t>資格取得支援制度の充実度</w:t>
      </w:r>
    </w:p>
    <w:p>
      <w:pPr>
        <w:pStyle w:val="Heading2"/>
      </w:pPr>
      <w:r>
        <w:rPr>
          <w:rFonts w:ascii="Arial" w:hAnsi="Arial"/>
          <w:color w:val="2E74B5"/>
          <w:sz w:val="30"/>
        </w:rPr>
        <w:t>施工管理に向いている人・向いていない人</w:t>
      </w:r>
    </w:p>
    <w:p>
      <w:pPr>
        <w:pStyle w:val="Heading3"/>
      </w:pPr>
      <w:r>
        <w:rPr>
          <w:rFonts w:ascii="Arial" w:hAnsi="Arial"/>
          <w:color w:val="404040"/>
          <w:sz w:val="26"/>
        </w:rPr>
        <w:t>向いている人の特徴</w:t>
      </w:r>
    </w:p>
    <w:p>
      <w:pPr>
        <w:pStyle w:val="ListBullet"/>
      </w:pPr>
      <w:r>
        <w:rPr>
          <w:rFonts w:ascii="Arial" w:hAnsi="Arial"/>
          <w:sz w:val="22"/>
        </w:rPr>
        <w:t>コミュニケーション能力が高く、多様な人と良好な関係を築ける</w:t>
      </w:r>
    </w:p>
    <w:p>
      <w:pPr>
        <w:pStyle w:val="ListBullet"/>
      </w:pPr>
      <w:r>
        <w:rPr>
          <w:rFonts w:ascii="Arial" w:hAnsi="Arial"/>
          <w:sz w:val="22"/>
        </w:rPr>
        <w:t>マルチタスクが得意で、複数の業務を同時進行できる</w:t>
      </w:r>
    </w:p>
    <w:p>
      <w:pPr>
        <w:pStyle w:val="ListBullet"/>
      </w:pPr>
      <w:r>
        <w:rPr>
          <w:rFonts w:ascii="Arial" w:hAnsi="Arial"/>
          <w:sz w:val="22"/>
        </w:rPr>
        <w:t>プレッシャー下でも冷静に判断できる</w:t>
      </w:r>
    </w:p>
    <w:p>
      <w:pPr>
        <w:pStyle w:val="ListBullet"/>
      </w:pPr>
      <w:r>
        <w:rPr>
          <w:rFonts w:ascii="Arial" w:hAnsi="Arial"/>
          <w:sz w:val="22"/>
        </w:rPr>
        <w:t>ものづくりに対して情熱・こだわりがある</w:t>
      </w:r>
    </w:p>
    <w:p>
      <w:pPr>
        <w:pStyle w:val="ListBullet"/>
      </w:pPr>
      <w:r>
        <w:rPr>
          <w:rFonts w:ascii="Arial" w:hAnsi="Arial"/>
          <w:sz w:val="22"/>
        </w:rPr>
        <w:t>問題解決が好きで、トラブル時にも前向きに取り組める</w:t>
      </w:r>
    </w:p>
    <w:p>
      <w:pPr>
        <w:pStyle w:val="Heading3"/>
      </w:pPr>
      <w:r>
        <w:rPr>
          <w:rFonts w:ascii="Arial" w:hAnsi="Arial"/>
          <w:color w:val="404040"/>
          <w:sz w:val="26"/>
        </w:rPr>
        <w:t>向いていない人の特徴</w:t>
      </w:r>
    </w:p>
    <w:p>
      <w:pPr>
        <w:pStyle w:val="ListBullet"/>
      </w:pPr>
      <w:r>
        <w:rPr>
          <w:rFonts w:ascii="Arial" w:hAnsi="Arial"/>
          <w:sz w:val="22"/>
        </w:rPr>
        <w:t>体力に自信がなく、屋外作業が苦手</w:t>
      </w:r>
    </w:p>
    <w:p>
      <w:pPr>
        <w:pStyle w:val="ListBullet"/>
      </w:pPr>
      <w:r>
        <w:rPr>
          <w:rFonts w:ascii="Arial" w:hAnsi="Arial"/>
          <w:sz w:val="22"/>
        </w:rPr>
        <w:t>一つのことに集中したい（マルチタスクが苦手）</w:t>
      </w:r>
    </w:p>
    <w:p>
      <w:pPr>
        <w:pStyle w:val="ListBullet"/>
      </w:pPr>
      <w:r>
        <w:rPr>
          <w:rFonts w:ascii="Arial" w:hAnsi="Arial"/>
          <w:sz w:val="22"/>
        </w:rPr>
        <w:t>人との衝突・摩擦が強いストレスになる</w:t>
      </w:r>
    </w:p>
    <w:p>
      <w:pPr>
        <w:pStyle w:val="ListBullet"/>
      </w:pPr>
      <w:r>
        <w:rPr>
          <w:rFonts w:ascii="Arial" w:hAnsi="Arial"/>
          <w:sz w:val="22"/>
        </w:rPr>
        <w:t>プライベートの時間を何より優先したい</w:t>
      </w:r>
    </w:p>
    <w:p>
      <w:pPr>
        <w:pStyle w:val="ListBullet"/>
      </w:pPr>
      <w:r>
        <w:rPr>
          <w:rFonts w:ascii="Arial" w:hAnsi="Arial"/>
          <w:sz w:val="22"/>
        </w:rPr>
        <w:t>書類・事務処理が大の苦手</w:t>
      </w:r>
    </w:p>
    <w:p>
      <w:pPr>
        <w:pStyle w:val="Heading2"/>
      </w:pPr>
      <w:r>
        <w:rPr>
          <w:rFonts w:ascii="Arial" w:hAnsi="Arial"/>
          <w:color w:val="2E74B5"/>
          <w:sz w:val="30"/>
        </w:rPr>
        <w:t>施工管理で楽しさを見つけるコツ</w:t>
      </w:r>
    </w:p>
    <w:p>
      <w:pPr>
        <w:spacing w:after="160"/>
      </w:pPr>
      <w:r>
        <w:rPr>
          <w:rFonts w:ascii="Arial" w:hAnsi="Arial"/>
          <w:sz w:val="22"/>
        </w:rPr>
        <w:t>既に施工管理として働いている方が、少しでも楽しさ・やりがいを感じるためのヒントをお伝えします。</w:t>
      </w:r>
    </w:p>
    <w:p>
      <w:pPr>
        <w:pStyle w:val="Heading3"/>
      </w:pPr>
      <w:r>
        <w:rPr>
          <w:rFonts w:ascii="Arial" w:hAnsi="Arial"/>
          <w:color w:val="404040"/>
          <w:sz w:val="26"/>
        </w:rPr>
        <w:t>自分が管理した現場を写真で記録する</w:t>
      </w:r>
    </w:p>
    <w:p>
      <w:pPr>
        <w:spacing w:after="160"/>
      </w:pPr>
      <w:r>
        <w:rPr>
          <w:rFonts w:ascii="Arial" w:hAnsi="Arial"/>
          <w:sz w:val="22"/>
        </w:rPr>
        <w:t>工事の各段階を写真に残し、完成後に比較してみると自分の仕事の成果が可視化されます。後から見返したとき、これだけのものを作ったという達成感につながります。</w:t>
      </w:r>
    </w:p>
    <w:p>
      <w:pPr>
        <w:pStyle w:val="Heading3"/>
      </w:pPr>
      <w:r>
        <w:rPr>
          <w:rFonts w:ascii="Arial" w:hAnsi="Arial"/>
          <w:color w:val="404040"/>
          <w:sz w:val="26"/>
        </w:rPr>
        <w:t>職人さんとの関係を大切にする</w:t>
      </w:r>
    </w:p>
    <w:p>
      <w:pPr>
        <w:spacing w:after="160"/>
      </w:pPr>
      <w:r>
        <w:rPr>
          <w:rFonts w:ascii="Arial" w:hAnsi="Arial"/>
          <w:sz w:val="22"/>
        </w:rPr>
        <w:t>現場の職人さんと良好な関係を築けると、仕事の進め方が格段に楽になります。最初は難しいと感じても、誠実に対応し続けることで信頼関係が生まれます。ベテランの職人さんに教わることも多く、それがやりがいにつながります。</w:t>
      </w:r>
    </w:p>
    <w:p>
      <w:pPr>
        <w:pStyle w:val="Heading3"/>
      </w:pPr>
      <w:r>
        <w:rPr>
          <w:rFonts w:ascii="Arial" w:hAnsi="Arial"/>
          <w:color w:val="404040"/>
          <w:sz w:val="26"/>
        </w:rPr>
        <w:t>小さな改善を積み重ねる</w:t>
      </w:r>
    </w:p>
    <w:p>
      <w:pPr>
        <w:spacing w:after="160"/>
      </w:pPr>
      <w:r>
        <w:rPr>
          <w:rFonts w:ascii="Arial" w:hAnsi="Arial"/>
          <w:sz w:val="22"/>
        </w:rPr>
        <w:t>書類作成のテンプレート化、工程管理の見える化など、自分の工夫で現場が効率化されたときの満足感はあります。改善提案が採用されると、会社への貢献実感も生まれます。</w:t>
      </w:r>
    </w:p>
    <w:p>
      <w:pPr>
        <w:pStyle w:val="Heading2"/>
      </w:pPr>
      <w:r>
        <w:rPr>
          <w:rFonts w:ascii="Arial" w:hAnsi="Arial"/>
          <w:color w:val="2E74B5"/>
          <w:sz w:val="30"/>
        </w:rPr>
        <w:t>まとめ：施工管理が楽かきついかは環境次第</w:t>
      </w:r>
    </w:p>
    <w:p>
      <w:pPr>
        <w:spacing w:after="160"/>
      </w:pPr>
      <w:r>
        <w:rPr>
          <w:rFonts w:ascii="Arial" w:hAnsi="Arial"/>
          <w:sz w:val="22"/>
        </w:rPr>
        <w:t>施工管理が意外と楽という声は、特定の条件が揃ったときの話です。会社・現場・上司・工期状況など、様々な要素によって同じ仕事でも全く異なる体験になります。</w:t>
      </w:r>
    </w:p>
    <w:p>
      <w:pPr>
        <w:spacing w:after="160"/>
      </w:pPr>
      <w:r>
        <w:rPr>
          <w:rFonts w:ascii="Arial" w:hAnsi="Arial"/>
          <w:sz w:val="22"/>
        </w:rPr>
        <w:t>今きついと感じているなら、それは自分の能力の問題ではなく環境の問題かもしれません。より良い環境を求めて転職することは、施工管理としてのキャリアを諦めることではなく、自分に合った場所でスキルを活かすための賢明な選択です。</w:t>
      </w:r>
    </w:p>
    <w:p>
      <w:pPr>
        <w:spacing w:after="160"/>
      </w:pPr>
      <w:r>
        <w:rPr>
          <w:rFonts w:ascii="Arial" w:hAnsi="Arial"/>
          <w:sz w:val="22"/>
        </w:rPr>
        <w:t>施工管理という仕事自体は非常に社会的意義があり、スキルアップにも適した職種です。楽しく働ける環境を積極的に探していきましょう。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
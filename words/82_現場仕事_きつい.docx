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現場仕事がきつい理由と向き合い方｜建設・工場・物流の現場に共通するしんどさと出口戦略</w:t>
      </w:r>
    </w:p>
    <w:p>
      <w:pPr>
        <w:spacing w:after="160"/>
      </w:pPr>
      <w:r>
        <w:rPr>
          <w:rFonts w:ascii="Arial" w:hAnsi="Arial"/>
          <w:sz w:val="22"/>
        </w:rPr>
        <w:t>「現場仕事 きつい」は月間150件の検索があります。建設現場・工場・物流倉庫・電気工事など、様々な「現場仕事」に共通するきつさがあります。本記事では現場仕事に共通する過酷さを整理し、それでも現場で働く意味を見出している人の視点と、限界を感じたときの出口戦略をお伝えします。</w:t>
      </w:r>
    </w:p>
    <w:p>
      <w:pPr>
        <w:pStyle w:val="Heading2"/>
      </w:pPr>
      <w:r>
        <w:rPr>
          <w:rFonts w:ascii="Arial" w:hAnsi="Arial"/>
          <w:color w:val="2E74B5"/>
          <w:sz w:val="30"/>
        </w:rPr>
        <w:t>現場仕事とはどんな働き方か</w:t>
      </w:r>
    </w:p>
    <w:p>
      <w:pPr>
        <w:spacing w:after="160"/>
      </w:pPr>
      <w:r>
        <w:rPr>
          <w:rFonts w:ascii="Arial" w:hAnsi="Arial"/>
          <w:sz w:val="22"/>
        </w:rPr>
        <w:t>「現場仕事」とは、オフィスや店舗ではなく工事現場・製造ライン・物流センター・インフラ設備など、実際の作業が行われる「現場」で働くことを指します。建設・土木・電気・設備工事などの建設系現場、製造ライン・組立・加工などの工場系現場、倉庫・配送・引越しなどの物流系現場がその代表例です。デスクワークやサービス業と対比して使われることが多く、体を動かす・技術を使うという特徴があります。</w:t>
      </w:r>
    </w:p>
    <w:p>
      <w:pPr>
        <w:pStyle w:val="Heading2"/>
      </w:pPr>
      <w:r>
        <w:rPr>
          <w:rFonts w:ascii="Arial" w:hAnsi="Arial"/>
          <w:color w:val="2E74B5"/>
          <w:sz w:val="30"/>
        </w:rPr>
        <w:t>現場仕事に共通するきつさ</w:t>
      </w:r>
    </w:p>
    <w:p>
      <w:pPr>
        <w:pStyle w:val="Heading3"/>
      </w:pPr>
      <w:r>
        <w:rPr>
          <w:rFonts w:ascii="Arial" w:hAnsi="Arial"/>
          <w:color w:val="404040"/>
          <w:sz w:val="26"/>
        </w:rPr>
        <w:t>① 体への直接的な負荷が大きい</w:t>
      </w:r>
    </w:p>
    <w:p>
      <w:pPr>
        <w:spacing w:after="160"/>
      </w:pPr>
      <w:r>
        <w:rPr>
          <w:rFonts w:ascii="Arial" w:hAnsi="Arial"/>
          <w:sz w:val="22"/>
        </w:rPr>
        <w:t>現場仕事の最大の特徴は、体を使った労働が中心であることです。重い資材・部品・荷物の運搬、長時間の立ち仕事・屈み仕事・高所作業など、毎日体に負荷をかけ続けます。腰痛・膝痛・肩こりは現場仕事の職業病であり、長年働くと慢性的な痛みを抱えるケースが多くなります。20代・30代では気にならなかった疲れが、40代以降に急に回復しにくくなるという壁にぶつかる人も多いです。</w:t>
      </w:r>
    </w:p>
    <w:p>
      <w:pPr>
        <w:pStyle w:val="Heading3"/>
      </w:pPr>
      <w:r>
        <w:rPr>
          <w:rFonts w:ascii="Arial" w:hAnsi="Arial"/>
          <w:color w:val="404040"/>
          <w:sz w:val="26"/>
        </w:rPr>
        <w:t>② 天候・環境による過酷さ</w:t>
      </w:r>
    </w:p>
    <w:p>
      <w:pPr>
        <w:spacing w:after="160"/>
      </w:pPr>
      <w:r>
        <w:rPr>
          <w:rFonts w:ascii="Arial" w:hAnsi="Arial"/>
          <w:sz w:val="22"/>
        </w:rPr>
        <w:t>屋外の現場では、真夏の炎天下・真冬の凍える寒さ・雨・強風の中でも作業が続きます。建設現場・土木工事・交通誘導・農業など、天候に左右される仕事では年間を通じて気候と戦いながら働く必要があります。室内の工場・倉庫でも、空調が不十分であれば夏の高温・冬の寒さが作業環境を過酷にします。</w:t>
      </w:r>
    </w:p>
    <w:p>
      <w:pPr>
        <w:pStyle w:val="Heading3"/>
      </w:pPr>
      <w:r>
        <w:rPr>
          <w:rFonts w:ascii="Arial" w:hAnsi="Arial"/>
          <w:color w:val="404040"/>
          <w:sz w:val="26"/>
        </w:rPr>
        <w:t>③ 危険・事故リスクとの共存</w:t>
      </w:r>
    </w:p>
    <w:p>
      <w:pPr>
        <w:spacing w:after="160"/>
      </w:pPr>
      <w:r>
        <w:rPr>
          <w:rFonts w:ascii="Arial" w:hAnsi="Arial"/>
          <w:sz w:val="22"/>
        </w:rPr>
        <w:t>現場仕事は、他の職種に比べて労働災害（転落・墜落・挟まれ・切傷など）のリスクが高い傾向があります。安全教育・保護具の着用・危険予知活動（KY活動）が行われていますが、ルーティン化した作業での油断・経験不足・疲労からの集中力低下が事故につながることがあります。常に「安全第一」を意識しながら働くことは精神的な緊張感を生み出します。</w:t>
      </w:r>
    </w:p>
    <w:p>
      <w:pPr>
        <w:pStyle w:val="Heading3"/>
      </w:pPr>
      <w:r>
        <w:rPr>
          <w:rFonts w:ascii="Arial" w:hAnsi="Arial"/>
          <w:color w:val="404040"/>
          <w:sz w:val="26"/>
        </w:rPr>
        <w:t>④ 人間関係の縦社会・体育会系文化</w:t>
      </w:r>
    </w:p>
    <w:p>
      <w:pPr>
        <w:spacing w:after="160"/>
      </w:pPr>
      <w:r>
        <w:rPr>
          <w:rFonts w:ascii="Arial" w:hAnsi="Arial"/>
          <w:sz w:val="22"/>
        </w:rPr>
        <w:t>建設・土木・製造など現場系の職種では、いまだに体育会系・縦社会の文化が根強い職場があります。先輩・ベテランへの絶対服従、怒鳴り声・高圧的な指導スタイル、「若いうちは我慢して当然」という価値観が残っている職場では、若手・新人がメンタル的に消耗します。パワハラに近い状況でも「現場ではこれが普通」と片付けられてしまうことがあります。</w:t>
      </w:r>
    </w:p>
    <w:p>
      <w:pPr>
        <w:pStyle w:val="Heading3"/>
      </w:pPr>
      <w:r>
        <w:rPr>
          <w:rFonts w:ascii="Arial" w:hAnsi="Arial"/>
          <w:color w:val="404040"/>
          <w:sz w:val="26"/>
        </w:rPr>
        <w:t>⑤ キャリアの見通しが立てにくい</w:t>
      </w:r>
    </w:p>
    <w:p>
      <w:pPr>
        <w:spacing w:after="160"/>
      </w:pPr>
      <w:r>
        <w:rPr>
          <w:rFonts w:ascii="Arial" w:hAnsi="Arial"/>
          <w:sz w:val="22"/>
        </w:rPr>
        <w:t>現場仕事の経験・スキルは、職種・会社に特化したものになりやすく、転職市場での汎用性が見えにくいことがあります。「この現場でしか通じないスキル」という閉塞感は、将来への不安を生み出します。しかし実際には、現場仕事で身に付けた技術・資格・マネジメント経験は、適切に言語化すれば幅広い職種で評価されます。</w:t>
      </w:r>
    </w:p>
    <w:p>
      <w:pPr>
        <w:pStyle w:val="Heading2"/>
      </w:pPr>
      <w:r>
        <w:rPr>
          <w:rFonts w:ascii="Arial" w:hAnsi="Arial"/>
          <w:color w:val="2E74B5"/>
          <w:sz w:val="30"/>
        </w:rPr>
        <w:t>それでも現場仕事を続ける人の理由</w:t>
      </w:r>
    </w:p>
    <w:p>
      <w:pPr>
        <w:spacing w:after="160"/>
      </w:pPr>
      <w:r>
        <w:rPr>
          <w:rFonts w:ascii="Arial" w:hAnsi="Arial"/>
          <w:sz w:val="22"/>
        </w:rPr>
        <w:t>現場仕事のきつさが広く知られているにもかかわらず、長く続ける人が多いのにはそれなりの理由があります。最も多い理由が「形に残る達成感」です。建設した建物・整備した道路・出荷した商品——自分の仕事が目に見える形で世の中に残ることへの誇りは、デスクワークにはない現場仕事の醍醐味です。また「仲間との連帯感」も重要な要素です。同じ現場できつい状況を共に乗り越えた仲間との絆は、職場での人間関係を豊かにします。さらに「専門技術への誇り」——長年磨いた技術が職人芸の域に達したとき、その技術への自信と誇りは何にも替えがたいものになります。</w:t>
      </w:r>
    </w:p>
    <w:p>
      <w:pPr>
        <w:pStyle w:val="Heading2"/>
      </w:pPr>
      <w:r>
        <w:rPr>
          <w:rFonts w:ascii="Arial" w:hAnsi="Arial"/>
          <w:color w:val="2E74B5"/>
          <w:sz w:val="30"/>
        </w:rPr>
        <w:t>現場仕事で長く活躍するための戦略</w:t>
      </w:r>
    </w:p>
    <w:p>
      <w:pPr>
        <w:spacing w:after="160"/>
      </w:pPr>
      <w:r>
        <w:rPr>
          <w:rFonts w:ascii="Arial" w:hAnsi="Arial"/>
          <w:sz w:val="22"/>
        </w:rPr>
        <w:t>現場仕事を長期的なキャリアとして続けるために今できることとして、まず資格・技能検定の取得があります。施工管理技士・技能士・電気工事士・危険物取扱者など、現場系の国家資格は転職市場での評価を高め、キャリアアップの道を開きます。次に体のメンテナンスです。現場仕事での体力的な消耗は蓄積するため、定期的なストレッチ・筋力トレーニング・定期健康診断によって体を長持ちさせることが現場での活躍を続ける前提条件です。また、マネジメントスキルの習得として、職人・作業員から現場監督・工事長・施工管理へのステップアップを目指すことで、体力への依存度を下げながらキャリアを継続できます。</w:t>
      </w:r>
    </w:p>
    <w:p>
      <w:pPr>
        <w:pStyle w:val="Heading2"/>
      </w:pPr>
      <w:r>
        <w:rPr>
          <w:rFonts w:ascii="Arial" w:hAnsi="Arial"/>
          <w:color w:val="2E74B5"/>
          <w:sz w:val="30"/>
        </w:rPr>
        <w:t>現場仕事に限界を感じたときの転職方向性</w:t>
      </w:r>
    </w:p>
    <w:p>
      <w:pPr>
        <w:spacing w:after="160"/>
      </w:pPr>
      <w:r>
        <w:rPr>
          <w:rFonts w:ascii="Arial" w:hAnsi="Arial"/>
          <w:sz w:val="22"/>
        </w:rPr>
        <w:t>現場仕事で積んだ経験は、発注者側（施主・官公庁）の現場管理職・コンサルタント・メーカーの技術営業など、デスクワーク中心でありながら現場知識が強みになる職種への転換に活かせます。体力的な限界を感じているなら、現場経験を活かした内勤職への転換を早めに検討することをおすすめします。</w:t>
      </w:r>
    </w:p>
    <w:p>
      <w:pPr>
        <w:pStyle w:val="Heading2"/>
      </w:pPr>
      <w:r>
        <w:rPr>
          <w:rFonts w:ascii="Arial" w:hAnsi="Arial"/>
          <w:color w:val="2E74B5"/>
          <w:sz w:val="30"/>
        </w:rPr>
        <w:t>まとめ</w:t>
      </w:r>
    </w:p>
    <w:p>
      <w:pPr>
        <w:spacing w:after="160"/>
      </w:pPr>
      <w:r>
        <w:rPr>
          <w:rFonts w:ascii="Arial" w:hAnsi="Arial"/>
          <w:sz w:val="22"/>
        </w:rPr>
        <w:t>現場仕事がきつい理由は、体への直接的な負荷・天候の過酷さ・事故リスク・縦社会の文化など多岐にわたります。しかし、現場仕事ならではの達成感・技術への誇り・仲間との絆という魅力も確かに存在します。きつさに限界を感じているなら、資格取得・体のケア・転職という選択肢を組み合わせて自分に合ったキャリアを設計し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
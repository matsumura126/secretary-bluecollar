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トラック運転手の末路は悲惨？体験談と老後・健康・キャリアの現実を解説</w:t>
      </w:r>
    </w:p>
    <w:p>
      <w:pPr>
        <w:spacing w:after="160"/>
      </w:pPr>
      <w:r>
        <w:rPr>
          <w:rFonts w:ascii="Arial" w:hAnsi="Arial"/>
          <w:sz w:val="22"/>
        </w:rPr>
        <w:t>「トラック運転手 末路」は月間200件の検索があります。この検索をしている人の多くは、長年トラック運転手として働いてきた末にどうなるのか、あるいはトラック運転手を続けた先に待つ現実を知りたいと思っているのではないでしょうか。本記事では、トラック運転手として長年働き続けた結果として直面する問題を正直に解説し、少しでも良い末路を迎えるための選択肢をお伝えします。</w:t>
      </w:r>
    </w:p>
    <w:p>
      <w:pPr>
        <w:pStyle w:val="Heading2"/>
      </w:pPr>
      <w:r>
        <w:rPr>
          <w:rFonts w:ascii="Arial" w:hAnsi="Arial"/>
          <w:color w:val="2E74B5"/>
          <w:sz w:val="30"/>
        </w:rPr>
        <w:t>「末路」という言葉が検索される背景</w:t>
      </w:r>
    </w:p>
    <w:p>
      <w:pPr>
        <w:spacing w:after="160"/>
      </w:pPr>
      <w:r>
        <w:rPr>
          <w:rFonts w:ascii="Arial" w:hAnsi="Arial"/>
          <w:sz w:val="22"/>
        </w:rPr>
        <w:t>「末路」という強い言葉がこれほど検索されるのは、トラック運転手として働く人々の間に、将来への深刻な不安があるからです。体の限界・収入の不安定さ・家族との関係の悪化・老後の見通しの暗さ——これらが重なって、自分はこの仕事を続けてどこへ向かうのかという問いが生まれます。</w:t>
      </w:r>
    </w:p>
    <w:p>
      <w:pPr>
        <w:spacing w:after="160"/>
      </w:pPr>
      <w:r>
        <w:rPr>
          <w:rFonts w:ascii="Arial" w:hAnsi="Arial"/>
          <w:sz w:val="22"/>
        </w:rPr>
        <w:t>ただし、末路が悲惨かどうかは、今の選択と行動によって大きく変わります。何も考えずに現状維持を続けた場合のリスクと、意識的にキャリアを設計した場合の違いを理解することが大切です。</w:t>
      </w:r>
    </w:p>
    <w:p>
      <w:pPr>
        <w:pStyle w:val="Heading2"/>
      </w:pPr>
      <w:r>
        <w:rPr>
          <w:rFonts w:ascii="Arial" w:hAnsi="Arial"/>
          <w:color w:val="2E74B5"/>
          <w:sz w:val="30"/>
        </w:rPr>
        <w:t>トラック運転手を続けた末に直面しやすい問題</w:t>
      </w:r>
    </w:p>
    <w:p>
      <w:pPr>
        <w:pStyle w:val="Heading3"/>
      </w:pPr>
      <w:r>
        <w:rPr>
          <w:rFonts w:ascii="Arial" w:hAnsi="Arial"/>
          <w:color w:val="404040"/>
          <w:sz w:val="26"/>
        </w:rPr>
        <w:t>① 体の限界と慢性疾患</w:t>
      </w:r>
    </w:p>
    <w:p>
      <w:pPr>
        <w:spacing w:after="160"/>
      </w:pPr>
      <w:r>
        <w:rPr>
          <w:rFonts w:ascii="Arial" w:hAnsi="Arial"/>
          <w:sz w:val="22"/>
        </w:rPr>
        <w:t>40代・50代になると、長年の腰への負担が腰椎ヘルニア・坐骨神経痛として表面化するドライバーが多くいます。膝・肩・首の痛みも蓄積し、体力的な運転継続が難しくなります。さらに、夜勤・不規則な食事・運動不足から生活習慣病（糖尿病・高血圧・脂質異常症）を発症するケースも多く、健康診断での指摘が増えていきます。最悪の場合、健康状態の悪化により運転免許の更新ができなくなり、仕事を続けられなくなるという事態もあります。</w:t>
      </w:r>
    </w:p>
    <w:p>
      <w:pPr>
        <w:pStyle w:val="Heading3"/>
      </w:pPr>
      <w:r>
        <w:rPr>
          <w:rFonts w:ascii="Arial" w:hAnsi="Arial"/>
          <w:color w:val="404040"/>
          <w:sz w:val="26"/>
        </w:rPr>
        <w:t>② 家族関係の破綻</w:t>
      </w:r>
    </w:p>
    <w:p>
      <w:pPr>
        <w:spacing w:after="160"/>
      </w:pPr>
      <w:r>
        <w:rPr>
          <w:rFonts w:ascii="Arial" w:hAnsi="Arial"/>
          <w:sz w:val="22"/>
        </w:rPr>
        <w:t>長年の長距離・夜勤生活で家族との時間が極端に少なかった場合、子どもが成長した後に家族の絆が薄れていたことに気づくドライバーもいます。単身赴任的な生活が続くと夫婦間の溝が広がり、離婚に至るケースも少なくありません。「子どもの顔を覚えていない時期があった」「妻に全て任せ過ぎた」という後悔の声は、長距離ドライバーのコミュニティでよく聞かれます。</w:t>
      </w:r>
    </w:p>
    <w:p>
      <w:pPr>
        <w:pStyle w:val="Heading3"/>
      </w:pPr>
      <w:r>
        <w:rPr>
          <w:rFonts w:ascii="Arial" w:hAnsi="Arial"/>
          <w:color w:val="404040"/>
          <w:sz w:val="26"/>
        </w:rPr>
        <w:t>③ 老後の収入・年金問題</w:t>
      </w:r>
    </w:p>
    <w:p>
      <w:pPr>
        <w:spacing w:after="160"/>
      </w:pPr>
      <w:r>
        <w:rPr>
          <w:rFonts w:ascii="Arial" w:hAnsi="Arial"/>
          <w:sz w:val="22"/>
        </w:rPr>
        <w:t>個人事業主・傭車ドライバーとして働いてきた場合、厚生年金ではなく国民年金のみの加入になるケースがあります。国民年金だけでは老後の生活費が著しく不足するため、60歳・65歳を過ぎても働き続けざるを得ない状況に陥るドライバーもいます。また、体を壊して運転できなくなった場合の収入源がないという問題もあります。</w:t>
      </w:r>
    </w:p>
    <w:p>
      <w:pPr>
        <w:pStyle w:val="Heading3"/>
      </w:pPr>
      <w:r>
        <w:rPr>
          <w:rFonts w:ascii="Arial" w:hAnsi="Arial"/>
          <w:color w:val="404040"/>
          <w:sz w:val="26"/>
        </w:rPr>
        <w:t>④ スキルの転用性の低さ</w:t>
      </w:r>
    </w:p>
    <w:p>
      <w:pPr>
        <w:spacing w:after="160"/>
      </w:pPr>
      <w:r>
        <w:rPr>
          <w:rFonts w:ascii="Arial" w:hAnsi="Arial"/>
          <w:sz w:val="22"/>
        </w:rPr>
        <w:t>体力的な限界が来て転職しようとしても、長年の運転経験だけでは別職種への転職が難しいと感じるケースがあります。特に40代・50代での未経験業種への転職は競争が激しく、年齢的なハードルも生じます。若いうちに転職の準備をしておかなかったことへの後悔を持つドライバーは多いです。</w:t>
      </w:r>
    </w:p>
    <w:p>
      <w:pPr>
        <w:pStyle w:val="Heading2"/>
      </w:pPr>
      <w:r>
        <w:rPr>
          <w:rFonts w:ascii="Arial" w:hAnsi="Arial"/>
          <w:color w:val="2E74B5"/>
          <w:sz w:val="30"/>
        </w:rPr>
        <w:t>悲惨な末路を回避するための選択肢</w:t>
      </w:r>
    </w:p>
    <w:p>
      <w:pPr>
        <w:spacing w:after="160"/>
      </w:pPr>
      <w:r>
        <w:rPr>
          <w:rFonts w:ascii="Arial" w:hAnsi="Arial"/>
          <w:sz w:val="22"/>
        </w:rPr>
        <w:t>上で挙げた問題は、意識的な行動によって回避・軽減できます。体の管理については、腰痛対策グッズの活用・定期的なストレッチ・健康診断での早期発見が有効です。生活習慣病のリスクに対しては、食事内容の見直しと適度な運動を意識的に取り入れることが重要です。</w:t>
      </w:r>
    </w:p>
    <w:p>
      <w:pPr>
        <w:spacing w:after="160"/>
      </w:pPr>
      <w:r>
        <w:rPr>
          <w:rFonts w:ascii="Arial" w:hAnsi="Arial"/>
          <w:sz w:val="22"/>
        </w:rPr>
        <w:t>家族との関係については、帰宅した日に家族との時間を大切にする意識と、家族へのこまめな連絡・コミュニケーションが大切です。老後の収入については、厚生年金に加入できる正社員雇用を選ぶこと、iDeCo・NISAなどの資産形成を早期に始めることが有効です。そして転職の可能性については、若いうちから運行管理者資格などを取得して内勤への道を準備しておくことが、将来の選択肢を広げます。</w:t>
      </w:r>
    </w:p>
    <w:p>
      <w:pPr>
        <w:pStyle w:val="Heading2"/>
      </w:pPr>
      <w:r>
        <w:rPr>
          <w:rFonts w:ascii="Arial" w:hAnsi="Arial"/>
          <w:color w:val="2E74B5"/>
          <w:sz w:val="30"/>
        </w:rPr>
        <w:t>今からでも遅くない、キャリアの見直し</w:t>
      </w:r>
    </w:p>
    <w:p>
      <w:pPr>
        <w:spacing w:after="160"/>
      </w:pPr>
      <w:r>
        <w:rPr>
          <w:rFonts w:ascii="Arial" w:hAnsi="Arial"/>
          <w:sz w:val="22"/>
        </w:rPr>
        <w:t>「もう遅い」と思っている人も、今からできることがあります。40代でも運行管理者試験・危険物取扱者・フォークリフト免許などの取得は可能です。これらが内勤転換・管理職への道を開きます。また、大型・けん引免許を持ちながら地場の中小運送会社に転職し、毎日自宅に帰れる近距離配送に切り替えるだけで、生活の質は大幅に向上します。</w:t>
      </w:r>
    </w:p>
    <w:p>
      <w:pPr>
        <w:pStyle w:val="Heading2"/>
      </w:pPr>
      <w:r>
        <w:rPr>
          <w:rFonts w:ascii="Arial" w:hAnsi="Arial"/>
          <w:color w:val="2E74B5"/>
          <w:sz w:val="30"/>
        </w:rPr>
        <w:t>まとめ：末路は自分で変えられる</w:t>
      </w:r>
    </w:p>
    <w:p>
      <w:pPr>
        <w:spacing w:after="160"/>
      </w:pPr>
      <w:r>
        <w:rPr>
          <w:rFonts w:ascii="Arial" w:hAnsi="Arial"/>
          <w:sz w:val="22"/>
        </w:rPr>
        <w:t>トラック運転手の末路が悲惨かどうかは、仕事を続けながら何を準備してきたかによって大きく変わります。健康管理・家族との関係・老後の資産形成・スキルアップという4つの軸で意識的に行動することで、体を壊し孤独に老いるという最悪の末路は回避できます。今の自分に何が足りないかを正直に見つめ、今日から一つずつ手を打っていきましょ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
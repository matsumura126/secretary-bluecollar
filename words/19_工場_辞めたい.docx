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工場を辞めたいと思ったら読む記事｜辞める前にやること・転職先の選び方・後悔しないポイント</w:t>
      </w:r>
    </w:p>
    <w:p>
      <w:pPr>
        <w:spacing w:after="160"/>
      </w:pPr>
      <w:r>
        <w:rPr>
          <w:rFonts w:ascii="Arial" w:hAnsi="Arial"/>
          <w:sz w:val="22"/>
        </w:rPr>
        <w:t>「工場を辞めたい」という気持ちになったことがある人は非常に多く、月間200件もの検索が行われています。単純作業・夜勤・人間関係・将来への不安など、工場を辞めたくなる理由は様々です。本記事では辞めたいと感じたときの対処法から、実際に転職する場合の準備・転職先選びまで、具体的にお伝えします。</w:t>
      </w:r>
    </w:p>
    <w:p>
      <w:pPr>
        <w:pStyle w:val="Heading2"/>
      </w:pPr>
      <w:r>
        <w:rPr>
          <w:rFonts w:ascii="Arial" w:hAnsi="Arial"/>
          <w:color w:val="2E74B5"/>
          <w:sz w:val="30"/>
        </w:rPr>
        <w:t>工場を辞めたいと感じる主な理由TOP8</w:t>
      </w:r>
    </w:p>
    <w:p>
      <w:pPr>
        <w:pStyle w:val="Heading3"/>
      </w:pPr>
      <w:r>
        <w:rPr>
          <w:rFonts w:ascii="Arial" w:hAnsi="Arial"/>
          <w:color w:val="404040"/>
          <w:sz w:val="26"/>
        </w:rPr>
        <w:t>1. 単純作業に飽き飽きした</w:t>
      </w:r>
    </w:p>
    <w:p>
      <w:pPr>
        <w:spacing w:after="160"/>
      </w:pPr>
      <w:r>
        <w:rPr>
          <w:rFonts w:ascii="Arial" w:hAnsi="Arial"/>
          <w:sz w:val="22"/>
        </w:rPr>
        <w:t>最も多い辞めたい理由の一つです。最初は新鮮だった作業も、慣れると単調に感じ、成長している実感がなくなります。毎日同じことの繰り返しに生きがいを感じられなくなった時、辞めたいという気持ちが高まります。</w:t>
      </w:r>
    </w:p>
    <w:p>
      <w:pPr>
        <w:pStyle w:val="Heading3"/>
      </w:pPr>
      <w:r>
        <w:rPr>
          <w:rFonts w:ascii="Arial" w:hAnsi="Arial"/>
          <w:color w:val="404040"/>
          <w:sz w:val="26"/>
        </w:rPr>
        <w:t>2. 体力・健康的な限界を感じた</w:t>
      </w:r>
    </w:p>
    <w:p>
      <w:pPr>
        <w:spacing w:after="160"/>
      </w:pPr>
      <w:r>
        <w:rPr>
          <w:rFonts w:ascii="Arial" w:hAnsi="Arial"/>
          <w:sz w:val="22"/>
        </w:rPr>
        <w:t>腰痛・膝痛・夜勤による睡眠障害・慢性疲労など、体への影響が蓄積してきたとき。健康を犠牲にしてまで続ける価値があるのかという問いが生まれます。</w:t>
      </w:r>
    </w:p>
    <w:p>
      <w:pPr>
        <w:pStyle w:val="Heading3"/>
      </w:pPr>
      <w:r>
        <w:rPr>
          <w:rFonts w:ascii="Arial" w:hAnsi="Arial"/>
          <w:color w:val="404040"/>
          <w:sz w:val="26"/>
        </w:rPr>
        <w:t>3. 給与・待遇への不満</w:t>
      </w:r>
    </w:p>
    <w:p>
      <w:pPr>
        <w:spacing w:after="160"/>
      </w:pPr>
      <w:r>
        <w:rPr>
          <w:rFonts w:ascii="Arial" w:hAnsi="Arial"/>
          <w:sz w:val="22"/>
        </w:rPr>
        <w:t>何年働いても給与が上がらない、残業しても手取りが変わらない、有給が取りにくいなど、待遇への不満が積み重なって辞めたいという気持ちになります。</w:t>
      </w:r>
    </w:p>
    <w:p>
      <w:pPr>
        <w:pStyle w:val="Heading3"/>
      </w:pPr>
      <w:r>
        <w:rPr>
          <w:rFonts w:ascii="Arial" w:hAnsi="Arial"/>
          <w:color w:val="404040"/>
          <w:sz w:val="26"/>
        </w:rPr>
        <w:t>4. 人間関係のトラブル</w:t>
      </w:r>
    </w:p>
    <w:p>
      <w:pPr>
        <w:spacing w:after="160"/>
      </w:pPr>
      <w:r>
        <w:rPr>
          <w:rFonts w:ascii="Arial" w:hAnsi="Arial"/>
          <w:sz w:val="22"/>
        </w:rPr>
        <w:t>閉鎖的な工場環境での人間関係の問題は深刻になりやすいです。特定の人との関係が悪化したとき、毎日その人と顔を合わせなければならないストレスは計り知れません。</w:t>
      </w:r>
    </w:p>
    <w:p>
      <w:pPr>
        <w:pStyle w:val="Heading3"/>
      </w:pPr>
      <w:r>
        <w:rPr>
          <w:rFonts w:ascii="Arial" w:hAnsi="Arial"/>
          <w:color w:val="404040"/>
          <w:sz w:val="26"/>
        </w:rPr>
        <w:t>5. 将来への不安</w:t>
      </w:r>
    </w:p>
    <w:p>
      <w:pPr>
        <w:spacing w:after="160"/>
      </w:pPr>
      <w:r>
        <w:rPr>
          <w:rFonts w:ascii="Arial" w:hAnsi="Arial"/>
          <w:sz w:val="22"/>
        </w:rPr>
        <w:t>自動化・AI化で自分の仕事がなくなるのでは、この工場で働き続けて将来はどうなるのか——漠然とした将来不安が辞めたいという気持ちを後押しします。</w:t>
      </w:r>
    </w:p>
    <w:p>
      <w:pPr>
        <w:pStyle w:val="Heading3"/>
      </w:pPr>
      <w:r>
        <w:rPr>
          <w:rFonts w:ascii="Arial" w:hAnsi="Arial"/>
          <w:color w:val="404040"/>
          <w:sz w:val="26"/>
        </w:rPr>
        <w:t>6. プライベートの時間がない</w:t>
      </w:r>
    </w:p>
    <w:p>
      <w:pPr>
        <w:spacing w:after="160"/>
      </w:pPr>
      <w:r>
        <w:rPr>
          <w:rFonts w:ascii="Arial" w:hAnsi="Arial"/>
          <w:sz w:val="22"/>
        </w:rPr>
        <w:t>残業・夜勤・休日出勤が続き、自分の時間が全くない状態が続くと、人生を仕事に捧げているような感覚になります。趣味・友人・家族との時間を大切にしたいという気持ちが辞意につながります。</w:t>
      </w:r>
    </w:p>
    <w:p>
      <w:pPr>
        <w:pStyle w:val="Heading3"/>
      </w:pPr>
      <w:r>
        <w:rPr>
          <w:rFonts w:ascii="Arial" w:hAnsi="Arial"/>
          <w:color w:val="404040"/>
          <w:sz w:val="26"/>
        </w:rPr>
        <w:t>7. やりたいことが別にある</w:t>
      </w:r>
    </w:p>
    <w:p>
      <w:pPr>
        <w:spacing w:after="160"/>
      </w:pPr>
      <w:r>
        <w:rPr>
          <w:rFonts w:ascii="Arial" w:hAnsi="Arial"/>
          <w:sz w:val="22"/>
        </w:rPr>
        <w:t>別の職種・業界への興味が芽生えたとき、今の工場の仕事が通過点に感じられなくなります。やりたいことへの挑戦を遅らせることへの後悔が募ります。</w:t>
      </w:r>
    </w:p>
    <w:p>
      <w:pPr>
        <w:pStyle w:val="Heading3"/>
      </w:pPr>
      <w:r>
        <w:rPr>
          <w:rFonts w:ascii="Arial" w:hAnsi="Arial"/>
          <w:color w:val="404040"/>
          <w:sz w:val="26"/>
        </w:rPr>
        <w:t>8. 会社の将来性への不信感</w:t>
      </w:r>
    </w:p>
    <w:p>
      <w:pPr>
        <w:spacing w:after="160"/>
      </w:pPr>
      <w:r>
        <w:rPr>
          <w:rFonts w:ascii="Arial" w:hAnsi="Arial"/>
          <w:sz w:val="22"/>
        </w:rPr>
        <w:t>業績悪化・リストラのうわさ・経営陣への不信感など、会社の先行きが不安になったとき。沈む船からは早く降りたほうがいいという判断は合理的な場合もあります。</w:t>
      </w:r>
    </w:p>
    <w:p>
      <w:pPr>
        <w:pStyle w:val="Heading2"/>
      </w:pPr>
      <w:r>
        <w:rPr>
          <w:rFonts w:ascii="Arial" w:hAnsi="Arial"/>
          <w:color w:val="2E74B5"/>
          <w:sz w:val="30"/>
        </w:rPr>
        <w:t>辞める前に必ずやるべきこと</w:t>
      </w:r>
    </w:p>
    <w:p>
      <w:pPr>
        <w:pStyle w:val="Heading3"/>
      </w:pPr>
      <w:r>
        <w:rPr>
          <w:rFonts w:ascii="Arial" w:hAnsi="Arial"/>
          <w:color w:val="404040"/>
          <w:sz w:val="26"/>
        </w:rPr>
        <w:t>辞めたい理由を具体的に書き出す</w:t>
      </w:r>
    </w:p>
    <w:p>
      <w:pPr>
        <w:spacing w:after="160"/>
      </w:pPr>
      <w:r>
        <w:rPr>
          <w:rFonts w:ascii="Arial" w:hAnsi="Arial"/>
          <w:sz w:val="22"/>
        </w:rPr>
        <w:t>感情的に辞めたいと感じているのか、具体的な問題があるのかを整理しましょう。例えば「夜勤がきつい」なら日勤専従の職場に転職すれば解決します。「人間関係が悪い」なら部署異動で解決するかもしれません。問題が今の会社固有なのか、業界全体の問題なのかを見極めることが大切です。</w:t>
      </w:r>
    </w:p>
    <w:p>
      <w:pPr>
        <w:pStyle w:val="Heading3"/>
      </w:pPr>
      <w:r>
        <w:rPr>
          <w:rFonts w:ascii="Arial" w:hAnsi="Arial"/>
          <w:color w:val="404040"/>
          <w:sz w:val="26"/>
        </w:rPr>
        <w:t>転職後の生活費を計算する</w:t>
      </w:r>
    </w:p>
    <w:p>
      <w:pPr>
        <w:spacing w:after="160"/>
      </w:pPr>
      <w:r>
        <w:rPr>
          <w:rFonts w:ascii="Arial" w:hAnsi="Arial"/>
          <w:sz w:val="22"/>
        </w:rPr>
        <w:t>転職活動中は収入が減ります。現在の生活費・固定費を計算し、何ヶ月分の貯蓄で転職活動できるかを把握しておきましょう。最低3〜6ヶ月分の生活費が確保できているなら、精神的に余裕を持って転職活動できます。</w:t>
      </w:r>
    </w:p>
    <w:p>
      <w:pPr>
        <w:pStyle w:val="Heading3"/>
      </w:pPr>
      <w:r>
        <w:rPr>
          <w:rFonts w:ascii="Arial" w:hAnsi="Arial"/>
          <w:color w:val="404040"/>
          <w:sz w:val="26"/>
        </w:rPr>
        <w:t>転職先の情報収集を始める</w:t>
      </w:r>
    </w:p>
    <w:p>
      <w:pPr>
        <w:spacing w:after="160"/>
      </w:pPr>
      <w:r>
        <w:rPr>
          <w:rFonts w:ascii="Arial" w:hAnsi="Arial"/>
          <w:sz w:val="22"/>
        </w:rPr>
        <w:t>辞める前から転職先の情報収集を始めましょう。転職エージェントへの登録、求人サイトでの検索、業界の口コミ確認など、転職先の選択肢がどの程度あるかを把握するだけでも、精神的な余裕が生まれます。</w:t>
      </w:r>
    </w:p>
    <w:p>
      <w:pPr>
        <w:pStyle w:val="Heading2"/>
      </w:pPr>
      <w:r>
        <w:rPr>
          <w:rFonts w:ascii="Arial" w:hAnsi="Arial"/>
          <w:color w:val="2E74B5"/>
          <w:sz w:val="30"/>
        </w:rPr>
        <w:t>工場からの転職先として人気の職種・業界</w:t>
      </w:r>
    </w:p>
    <w:p>
      <w:pPr>
        <w:pStyle w:val="ListBullet"/>
      </w:pPr>
      <w:r>
        <w:rPr>
          <w:rFonts w:ascii="Arial" w:hAnsi="Arial"/>
          <w:sz w:val="22"/>
        </w:rPr>
        <w:t>倉庫・物流（似た環境で条件改善を目指す）</w:t>
      </w:r>
    </w:p>
    <w:p>
      <w:pPr>
        <w:pStyle w:val="ListBullet"/>
      </w:pPr>
      <w:r>
        <w:rPr>
          <w:rFonts w:ascii="Arial" w:hAnsi="Arial"/>
          <w:sz w:val="22"/>
        </w:rPr>
        <w:t>設備管理・ビルメンテナンス（技術系のステップアップ）</w:t>
      </w:r>
    </w:p>
    <w:p>
      <w:pPr>
        <w:pStyle w:val="ListBullet"/>
      </w:pPr>
      <w:r>
        <w:rPr>
          <w:rFonts w:ascii="Arial" w:hAnsi="Arial"/>
          <w:sz w:val="22"/>
        </w:rPr>
        <w:t>製造業内の事務職・品質管理（デスクワーク中心に移行）</w:t>
      </w:r>
    </w:p>
    <w:p>
      <w:pPr>
        <w:pStyle w:val="ListBullet"/>
      </w:pPr>
      <w:r>
        <w:rPr>
          <w:rFonts w:ascii="Arial" w:hAnsi="Arial"/>
          <w:sz w:val="22"/>
        </w:rPr>
        <w:t>IT・システム（未経験可のプログラミングスクール経由）</w:t>
      </w:r>
    </w:p>
    <w:p>
      <w:pPr>
        <w:pStyle w:val="ListBullet"/>
      </w:pPr>
      <w:r>
        <w:rPr>
          <w:rFonts w:ascii="Arial" w:hAnsi="Arial"/>
          <w:sz w:val="22"/>
        </w:rPr>
        <w:t>営業職（コミュニケーション能力を活かす）</w:t>
      </w:r>
    </w:p>
    <w:p>
      <w:pPr>
        <w:pStyle w:val="ListBullet"/>
      </w:pPr>
      <w:r>
        <w:rPr>
          <w:rFonts w:ascii="Arial" w:hAnsi="Arial"/>
          <w:sz w:val="22"/>
        </w:rPr>
        <w:t>ドライバー（一人仕事・自由度の高い働き方）</w:t>
      </w:r>
    </w:p>
    <w:p>
      <w:pPr>
        <w:pStyle w:val="ListBullet"/>
      </w:pPr>
      <w:r>
        <w:rPr>
          <w:rFonts w:ascii="Arial" w:hAnsi="Arial"/>
          <w:sz w:val="22"/>
        </w:rPr>
        <w:t>警備員（体を動かしながら比較的ゆっくりした仕事）</w:t>
      </w:r>
    </w:p>
    <w:p>
      <w:pPr>
        <w:pStyle w:val="Heading2"/>
      </w:pPr>
      <w:r>
        <w:rPr>
          <w:rFonts w:ascii="Arial" w:hAnsi="Arial"/>
          <w:color w:val="2E74B5"/>
          <w:sz w:val="30"/>
        </w:rPr>
        <w:t>工場転職を成功させる3つのポイント</w:t>
      </w:r>
    </w:p>
    <w:p>
      <w:pPr>
        <w:pStyle w:val="Heading3"/>
      </w:pPr>
      <w:r>
        <w:rPr>
          <w:rFonts w:ascii="Arial" w:hAnsi="Arial"/>
          <w:color w:val="404040"/>
          <w:sz w:val="26"/>
        </w:rPr>
        <w:t>1. 辞めてから転職活動しない</w:t>
      </w:r>
    </w:p>
    <w:p>
      <w:pPr>
        <w:spacing w:after="160"/>
      </w:pPr>
      <w:r>
        <w:rPr>
          <w:rFonts w:ascii="Arial" w:hAnsi="Arial"/>
          <w:sz w:val="22"/>
        </w:rPr>
        <w:t>工場を辞めてから転職活動を始めると、収入がない焦りから妥協した転職をしがちです。在職中に転職活動を進め、内定が出てから退職するのが基本です。</w:t>
      </w:r>
    </w:p>
    <w:p>
      <w:pPr>
        <w:pStyle w:val="Heading3"/>
      </w:pPr>
      <w:r>
        <w:rPr>
          <w:rFonts w:ascii="Arial" w:hAnsi="Arial"/>
          <w:color w:val="404040"/>
          <w:sz w:val="26"/>
        </w:rPr>
        <w:t>2. 転職エージェントを活用する</w:t>
      </w:r>
    </w:p>
    <w:p>
      <w:pPr>
        <w:spacing w:after="160"/>
      </w:pPr>
      <w:r>
        <w:rPr>
          <w:rFonts w:ascii="Arial" w:hAnsi="Arial"/>
          <w:sz w:val="22"/>
        </w:rPr>
        <w:t>転職エージェントは無料で使え、求人紹介だけでなく履歴書・職務経歴書の添削・面接対策もしてくれます。工場からの転職経験者も多く対応しており、自分一人で探すよりも良い求人に出会える可能性が高まります。</w:t>
      </w:r>
    </w:p>
    <w:p>
      <w:pPr>
        <w:pStyle w:val="Heading3"/>
      </w:pPr>
      <w:r>
        <w:rPr>
          <w:rFonts w:ascii="Arial" w:hAnsi="Arial"/>
          <w:color w:val="404040"/>
          <w:sz w:val="26"/>
        </w:rPr>
        <w:t>3. 転職理由をポジティブに変換する</w:t>
      </w:r>
    </w:p>
    <w:p>
      <w:pPr>
        <w:spacing w:after="160"/>
      </w:pPr>
      <w:r>
        <w:rPr>
          <w:rFonts w:ascii="Arial" w:hAnsi="Arial"/>
          <w:sz w:val="22"/>
        </w:rPr>
        <w:t>面接で「単純作業に飽きた」「夜勤がきつかった」という本音を直接言うのは避けましょう。「より専門性を高めたい」「日勤のみで安定して働きながらスキルアップしたい」というポジティブな表現に変換することが転職成功のコツです。</w:t>
      </w:r>
    </w:p>
    <w:p>
      <w:pPr>
        <w:pStyle w:val="Heading2"/>
      </w:pPr>
      <w:r>
        <w:rPr>
          <w:rFonts w:ascii="Arial" w:hAnsi="Arial"/>
          <w:color w:val="2E74B5"/>
          <w:sz w:val="30"/>
        </w:rPr>
        <w:t>まとめ：辞めたいなら行動あるのみ</w:t>
      </w:r>
    </w:p>
    <w:p>
      <w:pPr>
        <w:spacing w:after="160"/>
      </w:pPr>
      <w:r>
        <w:rPr>
          <w:rFonts w:ascii="Arial" w:hAnsi="Arial"/>
          <w:sz w:val="22"/>
        </w:rPr>
        <w:t>工場を辞めたいという気持ちを持ち続けながら何もしないことが、最もストレスが溜まる状況です。辞めると決めたなら、今日から転職に向けて動き始めましょう。情報収集・エージェント登録・資格の検討——できることは今すぐ始められます。</w:t>
      </w:r>
    </w:p>
    <w:p>
      <w:pPr>
        <w:spacing w:after="160"/>
      </w:pPr>
      <w:r>
        <w:rPr>
          <w:rFonts w:ascii="Arial" w:hAnsi="Arial"/>
          <w:sz w:val="22"/>
        </w:rPr>
        <w:t>工場での経験は決して無駄ではありません。正確な作業・チームワーク・安全意識・体力という強みを持ったあなたを求める職場は必ず存在します。勇気を持って次の一歩を踏み出してください。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
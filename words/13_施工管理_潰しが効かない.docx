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施工管理は潰しが効かない？転用できるスキルと転職成功事例を解説</w:t>
      </w:r>
    </w:p>
    <w:p>
      <w:pPr>
        <w:spacing w:after="160"/>
      </w:pPr>
      <w:r>
        <w:rPr>
          <w:rFonts w:ascii="Arial" w:hAnsi="Arial"/>
          <w:sz w:val="22"/>
        </w:rPr>
        <w:t>「施工管理は潰しが効かない」という声は、施工管理として働く人が異業種転職を考えたときに感じる不安を表しています。確かに施工管理は専門性が高く、一見すると建設業以外では使えないように見えます。しかし本当にそうでしょうか。本記事では、施工管理のスキルが他業種でどう活きるかを詳しく解説します。</w:t>
      </w:r>
    </w:p>
    <w:p>
      <w:pPr>
        <w:pStyle w:val="Heading2"/>
      </w:pPr>
      <w:r>
        <w:rPr>
          <w:rFonts w:ascii="Arial" w:hAnsi="Arial"/>
          <w:color w:val="2E74B5"/>
          <w:sz w:val="30"/>
        </w:rPr>
        <w:t>施工管理は本当に潰しが効かないのか</w:t>
      </w:r>
    </w:p>
    <w:p>
      <w:pPr>
        <w:spacing w:after="160"/>
      </w:pPr>
      <w:r>
        <w:rPr>
          <w:rFonts w:ascii="Arial" w:hAnsi="Arial"/>
          <w:sz w:val="22"/>
        </w:rPr>
        <w:t>結論から言うと、施工管理は潰しが効かない仕事ではありません。むしろ、施工管理で培われるスキルの多くは、他業種でも非常に価値があります。ただし、そのスキルを「施工管理特有の経験」としてではなく、「汎用的なビジネススキル」として言語化・アピールする必要があります。</w:t>
      </w:r>
    </w:p>
    <w:p>
      <w:pPr>
        <w:pStyle w:val="Heading2"/>
      </w:pPr>
      <w:r>
        <w:rPr>
          <w:rFonts w:ascii="Arial" w:hAnsi="Arial"/>
          <w:color w:val="2E74B5"/>
          <w:sz w:val="30"/>
        </w:rPr>
        <w:t>施工管理で得られる汎用スキル一覧</w:t>
      </w:r>
    </w:p>
    <w:p>
      <w:pPr>
        <w:pStyle w:val="Heading3"/>
      </w:pPr>
      <w:r>
        <w:rPr>
          <w:rFonts w:ascii="Arial" w:hAnsi="Arial"/>
          <w:color w:val="404040"/>
          <w:sz w:val="26"/>
        </w:rPr>
        <w:t>プロジェクトマネジメント能力</w:t>
      </w:r>
    </w:p>
    <w:p>
      <w:pPr>
        <w:spacing w:after="160"/>
      </w:pPr>
      <w:r>
        <w:rPr>
          <w:rFonts w:ascii="Arial" w:hAnsi="Arial"/>
          <w:sz w:val="22"/>
        </w:rPr>
        <w:t>施工管理は本質的にプロジェクトマネジメントです。工期・予算・品質・安全という4つの制約条件の中でプロジェクトを完成させる能力は、IT・製造・イベント・コンサルティングなどあらゆる業界のPM職に直結します。PMP（プロジェクトマネジメント・プロフェッショナル）資格との相性も良いです。</w:t>
      </w:r>
    </w:p>
    <w:p>
      <w:pPr>
        <w:pStyle w:val="Heading3"/>
      </w:pPr>
      <w:r>
        <w:rPr>
          <w:rFonts w:ascii="Arial" w:hAnsi="Arial"/>
          <w:color w:val="404040"/>
          <w:sz w:val="26"/>
        </w:rPr>
        <w:t>多職種・多ステークホルダーとの調整力</w:t>
      </w:r>
    </w:p>
    <w:p>
      <w:pPr>
        <w:spacing w:after="160"/>
      </w:pPr>
      <w:r>
        <w:rPr>
          <w:rFonts w:ascii="Arial" w:hAnsi="Arial"/>
          <w:sz w:val="22"/>
        </w:rPr>
        <w:t>施工管理は職人・設計士・発注者・近隣住民など、立場・利害が異なる多様な関係者と調整しながら仕事を進めます。この能力は、社内外の調整が多いビジネス環境で高く評価されます。特に大企業の部門間調整・顧客折衝・パートナー管理などの役割に適しています。</w:t>
      </w:r>
    </w:p>
    <w:p>
      <w:pPr>
        <w:pStyle w:val="Heading3"/>
      </w:pPr>
      <w:r>
        <w:rPr>
          <w:rFonts w:ascii="Arial" w:hAnsi="Arial"/>
          <w:color w:val="404040"/>
          <w:sz w:val="26"/>
        </w:rPr>
        <w:t>危機管理・問題解決能力</w:t>
      </w:r>
    </w:p>
    <w:p>
      <w:pPr>
        <w:spacing w:after="160"/>
      </w:pPr>
      <w:r>
        <w:rPr>
          <w:rFonts w:ascii="Arial" w:hAnsi="Arial"/>
          <w:sz w:val="22"/>
        </w:rPr>
        <w:t>建設現場では毎日のようにトラブルが発生します。工程の遅れ・品質不具合・安全事故のリスク管理など、施工管理はリアルタイムで問題解決することが求められます。この能力はどの業界のどの職種でも求められるものです。</w:t>
      </w:r>
    </w:p>
    <w:p>
      <w:pPr>
        <w:pStyle w:val="Heading3"/>
      </w:pPr>
      <w:r>
        <w:rPr>
          <w:rFonts w:ascii="Arial" w:hAnsi="Arial"/>
          <w:color w:val="404040"/>
          <w:sz w:val="26"/>
        </w:rPr>
        <w:t>コスト管理能力</w:t>
      </w:r>
    </w:p>
    <w:p>
      <w:pPr>
        <w:spacing w:after="160"/>
      </w:pPr>
      <w:r>
        <w:rPr>
          <w:rFonts w:ascii="Arial" w:hAnsi="Arial"/>
          <w:sz w:val="22"/>
        </w:rPr>
        <w:t>予算内で工事を完了させる原価管理は、ビジネス全般での予算管理・コスト最適化に直結します。施工管理で数千万〜数十億円の予算を管理した経験は、財務・経営企画・調達などの職種でも評価されます。</w:t>
      </w:r>
    </w:p>
    <w:p>
      <w:pPr>
        <w:pStyle w:val="Heading3"/>
      </w:pPr>
      <w:r>
        <w:rPr>
          <w:rFonts w:ascii="Arial" w:hAnsi="Arial"/>
          <w:color w:val="404040"/>
          <w:sz w:val="26"/>
        </w:rPr>
        <w:t>品質管理・プロセス改善能力</w:t>
      </w:r>
    </w:p>
    <w:p>
      <w:pPr>
        <w:spacing w:after="160"/>
      </w:pPr>
      <w:r>
        <w:rPr>
          <w:rFonts w:ascii="Arial" w:hAnsi="Arial"/>
          <w:sz w:val="22"/>
        </w:rPr>
        <w:t>建設現場での品質管理は、製造業の品質管理（QC・ISO）と多くの共通点があります。規格への適合確認・不適合の是正・予防処置など、品質管理の考え方は業界を超えて通用します。</w:t>
      </w:r>
    </w:p>
    <w:p>
      <w:pPr>
        <w:pStyle w:val="Heading2"/>
      </w:pPr>
      <w:r>
        <w:rPr>
          <w:rFonts w:ascii="Arial" w:hAnsi="Arial"/>
          <w:color w:val="2E74B5"/>
          <w:sz w:val="30"/>
        </w:rPr>
        <w:t>施工管理から転職した実例と成功ポイント</w:t>
      </w:r>
    </w:p>
    <w:p>
      <w:pPr>
        <w:pStyle w:val="Heading3"/>
      </w:pPr>
      <w:r>
        <w:rPr>
          <w:rFonts w:ascii="Arial" w:hAnsi="Arial"/>
          <w:color w:val="404040"/>
          <w:sz w:val="26"/>
        </w:rPr>
        <w:t>事例1：IT業界のプロジェクトマネージャーへ</w:t>
      </w:r>
    </w:p>
    <w:p>
      <w:pPr>
        <w:spacing w:after="160"/>
      </w:pPr>
      <w:r>
        <w:rPr>
          <w:rFonts w:ascii="Arial" w:hAnsi="Arial"/>
          <w:sz w:val="22"/>
        </w:rPr>
        <w:t>30代の元施工管理者がシステム開発会社のPMに転職した事例があります。建設現場での工程・予算・品質管理の経験を、ITプロジェクトの管理に応用。最初は専門用語の習得が必要でしたが、マネジメントの本質は同じため、入社後1〜2年で実績を出せるようになりました。</w:t>
      </w:r>
    </w:p>
    <w:p>
      <w:pPr>
        <w:pStyle w:val="Heading3"/>
      </w:pPr>
      <w:r>
        <w:rPr>
          <w:rFonts w:ascii="Arial" w:hAnsi="Arial"/>
          <w:color w:val="404040"/>
          <w:sz w:val="26"/>
        </w:rPr>
        <w:t>事例2：製造業の生産管理・工場管理へ</w:t>
      </w:r>
    </w:p>
    <w:p>
      <w:pPr>
        <w:spacing w:after="160"/>
      </w:pPr>
      <w:r>
        <w:rPr>
          <w:rFonts w:ascii="Arial" w:hAnsi="Arial"/>
          <w:sz w:val="22"/>
        </w:rPr>
        <w:t>施工管理の工程管理・品質管理の経験は、製造業の生産管理と類似点が多いです。特に複数の工程を並行して進め、品質と納期を守るという能力は、製造業の生産現場でも直接活かせます。</w:t>
      </w:r>
    </w:p>
    <w:p>
      <w:pPr>
        <w:pStyle w:val="Heading3"/>
      </w:pPr>
      <w:r>
        <w:rPr>
          <w:rFonts w:ascii="Arial" w:hAnsi="Arial"/>
          <w:color w:val="404040"/>
          <w:sz w:val="26"/>
        </w:rPr>
        <w:t>事例3：不動産デベロッパーの開発推進・プロパティマネジメントへ</w:t>
      </w:r>
    </w:p>
    <w:p>
      <w:pPr>
        <w:spacing w:after="160"/>
      </w:pPr>
      <w:r>
        <w:rPr>
          <w:rFonts w:ascii="Arial" w:hAnsi="Arial"/>
          <w:sz w:val="22"/>
        </w:rPr>
        <w:t>施工の流れを理解していることは、不動産開発の現場でも大きな強みです。建設費の妥当性判断・工事会社との交渉・工程の進捗管理など、施工管理経験者は即戦力として評価されます。</w:t>
      </w:r>
    </w:p>
    <w:p>
      <w:pPr>
        <w:pStyle w:val="Heading2"/>
      </w:pPr>
      <w:r>
        <w:rPr>
          <w:rFonts w:ascii="Arial" w:hAnsi="Arial"/>
          <w:color w:val="2E74B5"/>
          <w:sz w:val="30"/>
        </w:rPr>
        <w:t>施工管理のスキルを異業種でアピールする方法</w:t>
      </w:r>
    </w:p>
    <w:p>
      <w:pPr>
        <w:spacing w:after="160"/>
      </w:pPr>
      <w:r>
        <w:rPr>
          <w:rFonts w:ascii="Arial" w:hAnsi="Arial"/>
          <w:sz w:val="22"/>
        </w:rPr>
        <w:t>転職活動では「施工管理の経験があります」だけでなく、その経験から得たスキルを汎用的な言葉で説明することが重要です。</w:t>
      </w:r>
    </w:p>
    <w:p>
      <w:pPr>
        <w:pStyle w:val="Heading3"/>
      </w:pPr>
      <w:r>
        <w:rPr>
          <w:rFonts w:ascii="Arial" w:hAnsi="Arial"/>
          <w:color w:val="404040"/>
          <w:sz w:val="26"/>
        </w:rPr>
        <w:t>悪い例と良い例</w:t>
      </w:r>
    </w:p>
    <w:p>
      <w:pPr>
        <w:spacing w:after="160"/>
      </w:pPr>
      <w:r>
        <w:rPr>
          <w:rFonts w:ascii="Arial" w:hAnsi="Arial"/>
          <w:sz w:val="22"/>
        </w:rPr>
        <w:t>悪い例：「建設現場で工程管理をしていました」</w:t>
      </w:r>
    </w:p>
    <w:p>
      <w:pPr>
        <w:spacing w:after="160"/>
      </w:pPr>
      <w:r>
        <w:rPr>
          <w:rFonts w:ascii="Arial" w:hAnsi="Arial"/>
          <w:sz w:val="22"/>
        </w:rPr>
        <w:t>良い例：「20名以上の作業員が関わる複数工程のプロジェクトを管理し、工期遅延ゼロ・予算内完成を継続して達成しました。発注者・設計者・協力会社との調整役として、コミュニケーション能力を発揮しました」</w:t>
      </w:r>
    </w:p>
    <w:p>
      <w:pPr>
        <w:spacing w:after="160"/>
      </w:pPr>
      <w:r>
        <w:rPr>
          <w:rFonts w:ascii="Arial" w:hAnsi="Arial"/>
          <w:sz w:val="22"/>
        </w:rPr>
        <w:t>具体的な数字・成果・役割を盛り込み、職種・業界を超えて伝わるように言語化することが大切です。</w:t>
      </w:r>
    </w:p>
    <w:p>
      <w:pPr>
        <w:pStyle w:val="Heading2"/>
      </w:pPr>
      <w:r>
        <w:rPr>
          <w:rFonts w:ascii="Arial" w:hAnsi="Arial"/>
          <w:color w:val="2E74B5"/>
          <w:sz w:val="30"/>
        </w:rPr>
        <w:t>転職を成功させるための準備</w:t>
      </w:r>
    </w:p>
    <w:p>
      <w:pPr>
        <w:pStyle w:val="ListBullet"/>
      </w:pPr>
      <w:r>
        <w:rPr>
          <w:rFonts w:ascii="Arial" w:hAnsi="Arial"/>
          <w:sz w:val="22"/>
        </w:rPr>
        <w:t>自分のスキルを汎用ビジネス用語で言語化する（PM・コスト管理・リスク管理など）</w:t>
      </w:r>
    </w:p>
    <w:p>
      <w:pPr>
        <w:pStyle w:val="ListBullet"/>
      </w:pPr>
      <w:r>
        <w:rPr>
          <w:rFonts w:ascii="Arial" w:hAnsi="Arial"/>
          <w:sz w:val="22"/>
        </w:rPr>
        <w:t>転職先業界の基礎知識を自己学習する（業界用語・トレンドを把握する）</w:t>
      </w:r>
    </w:p>
    <w:p>
      <w:pPr>
        <w:pStyle w:val="ListBullet"/>
      </w:pPr>
      <w:r>
        <w:rPr>
          <w:rFonts w:ascii="Arial" w:hAnsi="Arial"/>
          <w:sz w:val="22"/>
        </w:rPr>
        <w:t>転職エージェントに相談し、施工管理からの転職事例を聞く</w:t>
      </w:r>
    </w:p>
    <w:p>
      <w:pPr>
        <w:pStyle w:val="ListBullet"/>
      </w:pPr>
      <w:r>
        <w:rPr>
          <w:rFonts w:ascii="Arial" w:hAnsi="Arial"/>
          <w:sz w:val="22"/>
        </w:rPr>
        <w:t>資格を取得してスキルを証明する（PMP・FP・IT系資格など）</w:t>
      </w:r>
    </w:p>
    <w:p>
      <w:pPr>
        <w:pStyle w:val="ListBullet"/>
      </w:pPr>
      <w:r>
        <w:rPr>
          <w:rFonts w:ascii="Arial" w:hAnsi="Arial"/>
          <w:sz w:val="22"/>
        </w:rPr>
        <w:t>業界横断的なビジネススキル（Excel・PowerPoint・報告書作成）を磨く</w:t>
      </w:r>
    </w:p>
    <w:p>
      <w:pPr>
        <w:pStyle w:val="Heading2"/>
      </w:pPr>
      <w:r>
        <w:rPr>
          <w:rFonts w:ascii="Arial" w:hAnsi="Arial"/>
          <w:color w:val="2E74B5"/>
          <w:sz w:val="30"/>
        </w:rPr>
        <w:t>まとめ：施工管理は潰しが効く。スキルの言語化が鍵</w:t>
      </w:r>
    </w:p>
    <w:p>
      <w:pPr>
        <w:spacing w:after="160"/>
      </w:pPr>
      <w:r>
        <w:rPr>
          <w:rFonts w:ascii="Arial" w:hAnsi="Arial"/>
          <w:sz w:val="22"/>
        </w:rPr>
        <w:t>施工管理は潰しが効かないという思い込みは、スキルを建設業特有の文脈でしか捉えられていないことから来ています。プロジェクトマネジメント・コスト管理・品質管理・多職種調整といったスキルは、業界を超えて通用する普遍的な能力です。</w:t>
      </w:r>
    </w:p>
    <w:p>
      <w:pPr>
        <w:spacing w:after="160"/>
      </w:pPr>
      <w:r>
        <w:rPr>
          <w:rFonts w:ascii="Arial" w:hAnsi="Arial"/>
          <w:sz w:val="22"/>
        </w:rPr>
        <w:t>転職を考えているなら、まず自分が施工管理で身に付けたスキルを紙に書き出し、それを業界横断的な言葉に変換してみましょう。その作業を通じて、自分の市場価値の高さを再確認できるはずです。</w:t>
      </w:r>
    </w:p>
    <w:p>
      <w:pPr>
        <w:spacing w:after="160"/>
      </w:pPr>
      <w:r>
        <w:rPr>
          <w:rFonts w:ascii="Arial" w:hAnsi="Arial"/>
          <w:sz w:val="22"/>
        </w:rPr>
        <w:t>施工管理の経験は、あなたが思う以上に幅広い可能性を秘めています。勇気を持って新しいキャリアへの一歩を踏み出しましょう。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
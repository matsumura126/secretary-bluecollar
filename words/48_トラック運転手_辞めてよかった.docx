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トラック運転手を辞めてよかった体験談｜転職後の変化と後悔しないための準備</w:t>
      </w:r>
    </w:p>
    <w:p>
      <w:pPr>
        <w:spacing w:after="160"/>
      </w:pPr>
      <w:r>
        <w:rPr>
          <w:rFonts w:ascii="Arial" w:hAnsi="Arial"/>
          <w:sz w:val="22"/>
        </w:rPr>
        <w:t>「トラック運転手 辞めてよかった」という検索は月間150件あります。長年トラック運転手として働いてきた方が転職を経験し、辞めてよかったと感じるのはどんな変化があったからでしょうか。本記事では転職後のリアルな変化を体験談ベースで紹介しながら、転職を成功させるための準備とポイントをお伝えします。</w:t>
      </w:r>
    </w:p>
    <w:p>
      <w:pPr>
        <w:pStyle w:val="Heading2"/>
      </w:pPr>
      <w:r>
        <w:rPr>
          <w:rFonts w:ascii="Arial" w:hAnsi="Arial"/>
          <w:color w:val="2E74B5"/>
          <w:sz w:val="30"/>
        </w:rPr>
        <w:t>トラック運転手を辞めてよかったと感じる理由</w:t>
      </w:r>
    </w:p>
    <w:p>
      <w:pPr>
        <w:pStyle w:val="Heading3"/>
      </w:pPr>
      <w:r>
        <w:rPr>
          <w:rFonts w:ascii="Arial" w:hAnsi="Arial"/>
          <w:color w:val="404040"/>
          <w:sz w:val="26"/>
        </w:rPr>
        <w:t>毎日家に帰れるようになった</w:t>
      </w:r>
    </w:p>
    <w:p>
      <w:pPr>
        <w:spacing w:after="160"/>
      </w:pPr>
      <w:r>
        <w:rPr>
          <w:rFonts w:ascii="Arial" w:hAnsi="Arial"/>
          <w:sz w:val="22"/>
        </w:rPr>
        <w:t>長距離ドライバーから近距離配送・別職種に転職した人が最初に感じる変化が、毎日自宅に帰れることの喜びです。「子どもが起きている時間に帰れるようになった」「妻と一緒に夕食を食べられるようになった」という声は非常に多いです。当たり前のことに思えますが、長年の長距離生活ではそれが叶わなかっただけに、家族との時間の大切さをあらためて実感するドライバーが多いです。</w:t>
      </w:r>
    </w:p>
    <w:p>
      <w:pPr>
        <w:pStyle w:val="Heading3"/>
      </w:pPr>
      <w:r>
        <w:rPr>
          <w:rFonts w:ascii="Arial" w:hAnsi="Arial"/>
          <w:color w:val="404040"/>
          <w:sz w:val="26"/>
        </w:rPr>
        <w:t>腰痛・体の不調が改善した</w:t>
      </w:r>
    </w:p>
    <w:p>
      <w:pPr>
        <w:spacing w:after="160"/>
      </w:pPr>
      <w:r>
        <w:rPr>
          <w:rFonts w:ascii="Arial" w:hAnsi="Arial"/>
          <w:sz w:val="22"/>
        </w:rPr>
        <w:t>長時間の運転・重い荷物の積み降ろしで慢性化していた腰痛・肩こり・膝痛が、転職後に改善したという声が多くあります。デスクワーク中心・立ち仕事でも荷物が少ない職種に移ることで、体の回復が進みます。痛みが軽減されると生活の質が上がり、趣味・運動・休日の楽しみが戻ってきます。</w:t>
      </w:r>
    </w:p>
    <w:p>
      <w:pPr>
        <w:pStyle w:val="Heading3"/>
      </w:pPr>
      <w:r>
        <w:rPr>
          <w:rFonts w:ascii="Arial" w:hAnsi="Arial"/>
          <w:color w:val="404040"/>
          <w:sz w:val="26"/>
        </w:rPr>
        <w:t>睡眠の質が上がった</w:t>
      </w:r>
    </w:p>
    <w:p>
      <w:pPr>
        <w:spacing w:after="160"/>
      </w:pPr>
      <w:r>
        <w:rPr>
          <w:rFonts w:ascii="Arial" w:hAnsi="Arial"/>
          <w:sz w:val="22"/>
        </w:rPr>
        <w:t>深夜・早朝の出発・車中泊がなくなり、自宅のベッドで決まった時間に眠れるようになることで睡眠の質が向上します。慢性的な眠気・疲労感が取れ、日中の集中力・気力が戻ってきたという変化を実感する人が多いです。</w:t>
      </w:r>
    </w:p>
    <w:p>
      <w:pPr>
        <w:pStyle w:val="Heading3"/>
      </w:pPr>
      <w:r>
        <w:rPr>
          <w:rFonts w:ascii="Arial" w:hAnsi="Arial"/>
          <w:color w:val="404040"/>
          <w:sz w:val="26"/>
        </w:rPr>
        <w:t>精神的なプレッシャーが減った</w:t>
      </w:r>
    </w:p>
    <w:p>
      <w:pPr>
        <w:spacing w:after="160"/>
      </w:pPr>
      <w:r>
        <w:rPr>
          <w:rFonts w:ascii="Arial" w:hAnsi="Arial"/>
          <w:sz w:val="22"/>
        </w:rPr>
        <w:t>事故リスク・時間プレッシャー・クレーム対応から解放されることで、精神的な余裕が生まれます。「頭の中が常に仕事で占領されていたのがなくなった」「夢で配達している夢を見なくなった」という声もあります。精神的な健康が回復すると、人間関係・家族関係にも良い影響が出ます。</w:t>
      </w:r>
    </w:p>
    <w:p>
      <w:pPr>
        <w:pStyle w:val="Heading3"/>
      </w:pPr>
      <w:r>
        <w:rPr>
          <w:rFonts w:ascii="Arial" w:hAnsi="Arial"/>
          <w:color w:val="404040"/>
          <w:sz w:val="26"/>
        </w:rPr>
        <w:t>収入が安定した（または実質的に上がった）</w:t>
      </w:r>
    </w:p>
    <w:p>
      <w:pPr>
        <w:spacing w:after="160"/>
      </w:pPr>
      <w:r>
        <w:rPr>
          <w:rFonts w:ascii="Arial" w:hAnsi="Arial"/>
          <w:sz w:val="22"/>
        </w:rPr>
        <w:t>2024年問題により残業が削減されて収入が減ったドライバーが転職した場合、固定給・残業少なめの職場への転職で収入が安定することがあります。また、残業代に頼らなくても十分な収入が得られる職場では、精神的な余裕と収入の両方が改善されます。</w:t>
      </w:r>
    </w:p>
    <w:p>
      <w:pPr>
        <w:pStyle w:val="Heading2"/>
      </w:pPr>
      <w:r>
        <w:rPr>
          <w:rFonts w:ascii="Arial" w:hAnsi="Arial"/>
          <w:color w:val="2E74B5"/>
          <w:sz w:val="30"/>
        </w:rPr>
        <w:t>トラック運転手を辞めて後悔するケースと対策</w:t>
      </w:r>
    </w:p>
    <w:p>
      <w:pPr>
        <w:spacing w:after="160"/>
      </w:pPr>
      <w:r>
        <w:rPr>
          <w:rFonts w:ascii="Arial" w:hAnsi="Arial"/>
          <w:sz w:val="22"/>
        </w:rPr>
        <w:t>辞めてよかったという声が多い一方で、後悔するケースもあります。最も多い後悔が「収入が大幅に減った」ことです。トラック運転手は残業・夜勤手当込みで年収500万円以上になるケースもあり、転職後の基本給ベースの職場と比べると収入減を感じることがあります。転職前に残業代を除いた手取り計算を必ず行い、生活設計を立て直しておくことが大切です。</w:t>
      </w:r>
    </w:p>
    <w:p>
      <w:pPr>
        <w:spacing w:after="160"/>
      </w:pPr>
      <w:r>
        <w:rPr>
          <w:rFonts w:ascii="Arial" w:hAnsi="Arial"/>
          <w:sz w:val="22"/>
        </w:rPr>
        <w:t>また「思ったより体を動かしたい」「一人で黙々とする仕事が向いていた」と感じて後悔する人もいます。転職前に自分が何を求めているかを明確にすることで、このミスマッチを防げます。転職エージェントに相談し、転職後のイメージを具体的に固めた上で行動することをおすすめします。</w:t>
      </w:r>
    </w:p>
    <w:p>
      <w:pPr>
        <w:pStyle w:val="Heading2"/>
      </w:pPr>
      <w:r>
        <w:rPr>
          <w:rFonts w:ascii="Arial" w:hAnsi="Arial"/>
          <w:color w:val="2E74B5"/>
          <w:sz w:val="30"/>
        </w:rPr>
        <w:t>トラック運転手から転職しやすい職種</w:t>
      </w:r>
    </w:p>
    <w:p>
      <w:pPr>
        <w:spacing w:after="160"/>
      </w:pPr>
      <w:r>
        <w:rPr>
          <w:rFonts w:ascii="Arial" w:hAnsi="Arial"/>
          <w:sz w:val="22"/>
        </w:rPr>
        <w:t>大型免許・中型免許・けん引免許は転職市場で評価される資格です。同じドライバー職でも、ルート配送・社用車ドライバー・バス運転手など、長距離とは働き方が異なる職種への転換は比較的スムーズです。また、運行管理者資格を取得することで物流会社の内勤職への転換が可能になります。</w:t>
      </w:r>
    </w:p>
    <w:p>
      <w:pPr>
        <w:spacing w:after="160"/>
      </w:pPr>
      <w:r>
        <w:rPr>
          <w:rFonts w:ascii="Arial" w:hAnsi="Arial"/>
          <w:sz w:val="22"/>
        </w:rPr>
        <w:t>物流・倉庫業界以外では、警備員・清掃業・工場作業員・介護補助など、未経験可の職種への転換も選択肢です。年齢が40代・50代でも採用してくれる会社は多くあります。転職エージェントを活用して自分の年齢・経験・希望条件に合った求人を探してみましょう。</w:t>
      </w:r>
    </w:p>
    <w:p>
      <w:pPr>
        <w:pStyle w:val="Heading2"/>
      </w:pPr>
      <w:r>
        <w:rPr>
          <w:rFonts w:ascii="Arial" w:hAnsi="Arial"/>
          <w:color w:val="2E74B5"/>
          <w:sz w:val="30"/>
        </w:rPr>
        <w:t>まとめ：辞めてよかったにするために準備が全て</w:t>
      </w:r>
    </w:p>
    <w:p>
      <w:pPr>
        <w:spacing w:after="160"/>
      </w:pPr>
      <w:r>
        <w:rPr>
          <w:rFonts w:ascii="Arial" w:hAnsi="Arial"/>
          <w:sz w:val="22"/>
        </w:rPr>
        <w:t>トラック運転手を辞めてよかったと感じるかどうかは、転職前の準備の質によって大きく左右されます。辞めたい気持ちを行動に変える際は、収入シミュレーション・転職先の情報収集・必要なら資格取得という3つの準備を怠らないようにしましょう。体と家族と未来への投資として、勇気ある転職の一歩を踏み出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
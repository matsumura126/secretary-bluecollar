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チルド倉庫がきつい理由と体を守る方法｜低温環境での作業リスクと防寒対策の完全ガイド</w:t>
      </w:r>
    </w:p>
    <w:p>
      <w:pPr>
        <w:spacing w:after="160"/>
      </w:pPr>
      <w:r>
        <w:rPr>
          <w:rFonts w:ascii="Arial" w:hAnsi="Arial"/>
          <w:sz w:val="22"/>
        </w:rPr>
        <w:t>「チルド倉庫 きつい」は月間100件の検索があります。チルド倉庫とは5〜10度程度に温度管理された冷蔵保管施設で、食品・医薬品・化粧品などの温度管理が必要な商品を取り扱います。一般的な倉庫とは異なる低温環境でのきつさは、慣れない人には想像以上の負担になります。本記事ではチルド倉庫のきつさの実態と、体を守るための具体的な防寒対策をお伝えします。</w:t>
      </w:r>
    </w:p>
    <w:p>
      <w:pPr>
        <w:pStyle w:val="Heading2"/>
      </w:pPr>
      <w:r>
        <w:rPr>
          <w:rFonts w:ascii="Arial" w:hAnsi="Arial"/>
          <w:color w:val="2E74B5"/>
          <w:sz w:val="30"/>
        </w:rPr>
        <w:t>チルド倉庫とはどんな職場か</w:t>
      </w:r>
    </w:p>
    <w:p>
      <w:pPr>
        <w:spacing w:after="160"/>
      </w:pPr>
      <w:r>
        <w:rPr>
          <w:rFonts w:ascii="Arial" w:hAnsi="Arial"/>
          <w:sz w:val="22"/>
        </w:rPr>
        <w:t>チルド倉庫は、生鮮食品・乳製品・お惣菜・加工食品・医薬品など、常温保存ができない商品を5〜10度程度の低温で保管・管理する倉庫です。スーパー・コンビニ・外食産業・病院などへの供給に欠かせないインフラとして機能しています。類似した施設として、マイナス20度以下の冷凍倉庫・マイナス18度以下の冷凍保管室があり、こちらはより厳しい低温環境です。</w:t>
      </w:r>
    </w:p>
    <w:p>
      <w:pPr>
        <w:spacing w:after="160"/>
      </w:pPr>
      <w:r>
        <w:rPr>
          <w:rFonts w:ascii="Arial" w:hAnsi="Arial"/>
          <w:sz w:val="22"/>
        </w:rPr>
        <w:t>チルド倉庫での主な業務は、入荷した商品の検品・仕分け・保管棚への格納・ピッキング（受注に応じた商品の取り出し）・出荷梱包・在庫管理・賞味期限チェックなどです。食品安全への責任が重く、温度・衛生管理が厳格に求められます。</w:t>
      </w:r>
    </w:p>
    <w:p>
      <w:pPr>
        <w:pStyle w:val="Heading2"/>
      </w:pPr>
      <w:r>
        <w:rPr>
          <w:rFonts w:ascii="Arial" w:hAnsi="Arial"/>
          <w:color w:val="2E74B5"/>
          <w:sz w:val="30"/>
        </w:rPr>
        <w:t>チルド倉庫がきつい理由</w:t>
      </w:r>
    </w:p>
    <w:p>
      <w:pPr>
        <w:pStyle w:val="Heading3"/>
      </w:pPr>
      <w:r>
        <w:rPr>
          <w:rFonts w:ascii="Arial" w:hAnsi="Arial"/>
          <w:color w:val="404040"/>
          <w:sz w:val="26"/>
        </w:rPr>
        <w:t>① 長時間の低温環境での作業</w:t>
      </w:r>
    </w:p>
    <w:p>
      <w:pPr>
        <w:spacing w:after="160"/>
      </w:pPr>
      <w:r>
        <w:rPr>
          <w:rFonts w:ascii="Arial" w:hAnsi="Arial"/>
          <w:sz w:val="22"/>
        </w:rPr>
        <w:t>5〜10度という低温の中で数時間〜8時間以上作業することは、一般的な室温での作業とは根本的に異なる体への負担があります。体の深部体温が少しずつ下がり続け、血行が悪くなることで手指の感覚が鈍くなります。特に手の先端・足の先端・耳・鼻などの末梢部位から冷えが進み、しもやけ・霜焼けのリスクもあります。作業の集中力も低温環境では通常より低下しやすいです。</w:t>
      </w:r>
    </w:p>
    <w:p>
      <w:pPr>
        <w:pStyle w:val="Heading3"/>
      </w:pPr>
      <w:r>
        <w:rPr>
          <w:rFonts w:ascii="Arial" w:hAnsi="Arial"/>
          <w:color w:val="404040"/>
          <w:sz w:val="26"/>
        </w:rPr>
        <w:t>② 常温エリアとの温度差による体へのダメージ</w:t>
      </w:r>
    </w:p>
    <w:p>
      <w:pPr>
        <w:spacing w:after="160"/>
      </w:pPr>
      <w:r>
        <w:rPr>
          <w:rFonts w:ascii="Arial" w:hAnsi="Arial"/>
          <w:sz w:val="22"/>
        </w:rPr>
        <w:t>チルド倉庫で働く人は、低温の倉庫内と常温の事務所・通路・更衣室を何度も行き来します。この急激な温度変化（5度から25度へ、またはその逆）が体に負担をかけます。特に血管の収縮・拡張が繰り返されることで、循環器系への影響・免疫機能への影響が出る可能性があります。また、温度差が大きいほど風邪・感染症にかかりやすくなります。</w:t>
      </w:r>
    </w:p>
    <w:p>
      <w:pPr>
        <w:pStyle w:val="Heading3"/>
      </w:pPr>
      <w:r>
        <w:rPr>
          <w:rFonts w:ascii="Arial" w:hAnsi="Arial"/>
          <w:color w:val="404040"/>
          <w:sz w:val="26"/>
        </w:rPr>
        <w:t>③ 冷えによる関節・筋肉のトラブル</w:t>
      </w:r>
    </w:p>
    <w:p>
      <w:pPr>
        <w:spacing w:after="160"/>
      </w:pPr>
      <w:r>
        <w:rPr>
          <w:rFonts w:ascii="Arial" w:hAnsi="Arial"/>
          <w:sz w:val="22"/>
        </w:rPr>
        <w:t>低温環境では筋肉が硬直しやすく、腰痛・肩こり・膝痛が悪化します。特に重い商品の持ち上げを冷えた状態の筋肉でこなすことは、筋肉・腱の損傷リスクを高めます。チルド倉庫で働く人に腰痛持ちが多い背景には、この寒さによる筋肉の硬直があります。</w:t>
      </w:r>
    </w:p>
    <w:p>
      <w:pPr>
        <w:pStyle w:val="Heading3"/>
      </w:pPr>
      <w:r>
        <w:rPr>
          <w:rFonts w:ascii="Arial" w:hAnsi="Arial"/>
          <w:color w:val="404040"/>
          <w:sz w:val="26"/>
        </w:rPr>
        <w:t>④ 衛生・温度管理の厳格さによるプレッシャー</w:t>
      </w:r>
    </w:p>
    <w:p>
      <w:pPr>
        <w:spacing w:after="160"/>
      </w:pPr>
      <w:r>
        <w:rPr>
          <w:rFonts w:ascii="Arial" w:hAnsi="Arial"/>
          <w:sz w:val="22"/>
        </w:rPr>
        <w:t>食品を扱うチルド倉庫では、温度逸脱（設定温度を超えた場合）・異物混入・賞味期限切れ品の誤出荷などが重大なインシデントになります。常に品質意識を持って作業しなければならないプレッシャーが続き、精神的な消耗にもなります。また、衛生管理のための入退室手順（手洗い・エアシャワーなど）も時間・手間がかかります。</w:t>
      </w:r>
    </w:p>
    <w:p>
      <w:pPr>
        <w:pStyle w:val="Heading3"/>
      </w:pPr>
      <w:r>
        <w:rPr>
          <w:rFonts w:ascii="Arial" w:hAnsi="Arial"/>
          <w:color w:val="404040"/>
          <w:sz w:val="26"/>
        </w:rPr>
        <w:t>⑤ 繁忙期・季節変動の激しさ</w:t>
      </w:r>
    </w:p>
    <w:p>
      <w:pPr>
        <w:spacing w:after="160"/>
      </w:pPr>
      <w:r>
        <w:rPr>
          <w:rFonts w:ascii="Arial" w:hAnsi="Arial"/>
          <w:sz w:val="22"/>
        </w:rPr>
        <w:t>年末年始・夏季・お盆など、食品消費が増える時期にはチルド倉庫の荷物量が急増します。繁忙期の残業は寒い環境の中での長時間労働となり、体への消耗は通常の繁忙期より大きくなります。</w:t>
      </w:r>
    </w:p>
    <w:p>
      <w:pPr>
        <w:pStyle w:val="Heading2"/>
      </w:pPr>
      <w:r>
        <w:rPr>
          <w:rFonts w:ascii="Arial" w:hAnsi="Arial"/>
          <w:color w:val="2E74B5"/>
          <w:sz w:val="30"/>
        </w:rPr>
        <w:t>チルド倉庫での体を守る防寒対策</w:t>
      </w:r>
    </w:p>
    <w:p>
      <w:pPr>
        <w:spacing w:after="160"/>
      </w:pPr>
      <w:r>
        <w:rPr>
          <w:rFonts w:ascii="Arial" w:hAnsi="Arial"/>
          <w:sz w:val="22"/>
        </w:rPr>
        <w:t>効果的な防寒対策の基本は「レイヤリング（重ね着）」です。汗を吸って素早く乾かすベースレイヤー（吸湿速乾インナー）・断熱効果の高いミドルレイヤー（フリース・ダウン）・防風・防水のアウターレイヤーという3層構造が基本です。特に重要なのが手先の保温で、防寒グローブ（作業用のもの）・インナーグローブの二重装備が有効です。足先には厚手の靴下・防寒インソールの使用をおすすめします。首・耳の保温（ネックウォーマー・イヤーウォーマー）も効果的です。</w:t>
      </w:r>
    </w:p>
    <w:p>
      <w:pPr>
        <w:spacing w:after="160"/>
      </w:pPr>
      <w:r>
        <w:rPr>
          <w:rFonts w:ascii="Arial" w:hAnsi="Arial"/>
          <w:sz w:val="22"/>
        </w:rPr>
        <w:t>また、作業の合間に意識的に体を動かして血行を促進させることも重要です。手・足の先端を積極的に動かす（グーパー運動・足首回し）、温かい飲み物（水筒を持参する）で内側から体を温めることも効果があります。入室前に必ず体を温めてから入る、退室後は速やかに温かい場所で体を温め直すという習慣も体へのダメージを軽減します。</w:t>
      </w:r>
    </w:p>
    <w:p>
      <w:pPr>
        <w:pStyle w:val="Heading2"/>
      </w:pPr>
      <w:r>
        <w:rPr>
          <w:rFonts w:ascii="Arial" w:hAnsi="Arial"/>
          <w:color w:val="2E74B5"/>
          <w:sz w:val="30"/>
        </w:rPr>
        <w:t>チルド倉庫からの転職・改善策</w:t>
      </w:r>
    </w:p>
    <w:p>
      <w:pPr>
        <w:spacing w:after="160"/>
      </w:pPr>
      <w:r>
        <w:rPr>
          <w:rFonts w:ascii="Arial" w:hAnsi="Arial"/>
          <w:sz w:val="22"/>
        </w:rPr>
        <w:t>チルド倉庫のきつさに限界を感じているなら、まず常温倉庫への配置転換を会社に相談することが選択肢のひとつです。同じ物流会社内でも常温部門・加工センターへの異動で環境が大幅に改善されることがあります。常温倉庫への転職も現実的な選択肢です。チルド倉庫での衛生管理・温度管理・食品取り扱い経験は、食品メーカー・スーパー・外食産業の品質管理職への転換でも評価されます。</w:t>
      </w:r>
    </w:p>
    <w:p>
      <w:pPr>
        <w:pStyle w:val="Heading2"/>
      </w:pPr>
      <w:r>
        <w:rPr>
          <w:rFonts w:ascii="Arial" w:hAnsi="Arial"/>
          <w:color w:val="2E74B5"/>
          <w:sz w:val="30"/>
        </w:rPr>
        <w:t>まとめ</w:t>
      </w:r>
    </w:p>
    <w:p>
      <w:pPr>
        <w:spacing w:after="160"/>
      </w:pPr>
      <w:r>
        <w:rPr>
          <w:rFonts w:ascii="Arial" w:hAnsi="Arial"/>
          <w:sz w:val="22"/>
        </w:rPr>
        <w:t>チルド倉庫のきつさは、低温環境による体への慢性的なダメージ・温度差による体調への影響・衛生管理のプレッシャーという複合的な要因にあります。適切な防寒対策で体へのダメージを軽減しながら働くことは可能ですが、体の限界を感じているなら環境の改善か転職という選択肢を真剣に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
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警備員の夜勤がきつい理由と乗り越え方｜施設警備・交通誘導の夜間勤務の実態</w:t>
      </w:r>
    </w:p>
    <w:p>
      <w:pPr>
        <w:spacing w:after="160"/>
      </w:pPr>
      <w:r>
        <w:rPr>
          <w:rFonts w:ascii="Arial" w:hAnsi="Arial"/>
          <w:sz w:val="22"/>
        </w:rPr>
        <w:t>「警備員 夜勤 きつい」は月間150件の検索があります。警備員の夜勤は、他職種の夜勤とは異なる独特のきつさがあります。静まり返った建物での長時間の孤独な立哨、深夜の交通誘導、一人で施設全体を守るプレッシャー——これらが複合することで警備員の夜勤は過酷なものになります。本記事では警備員の夜勤の実態と、少しでも楽に乗り越えるための方法をお伝えします。</w:t>
      </w:r>
    </w:p>
    <w:p>
      <w:pPr>
        <w:pStyle w:val="Heading2"/>
      </w:pPr>
      <w:r>
        <w:rPr>
          <w:rFonts w:ascii="Arial" w:hAnsi="Arial"/>
          <w:color w:val="2E74B5"/>
          <w:sz w:val="30"/>
        </w:rPr>
        <w:t>警備員の夜勤の種類と主な業務</w:t>
      </w:r>
    </w:p>
    <w:p>
      <w:pPr>
        <w:spacing w:after="160"/>
      </w:pPr>
      <w:r>
        <w:rPr>
          <w:rFonts w:ascii="Arial" w:hAnsi="Arial"/>
          <w:sz w:val="22"/>
        </w:rPr>
        <w:t>警備員の夜勤は主に2種類に分かれます。ひとつは施設警備の夜勤（宿直・夜勤）で、商業施設・オフィスビル・病院・学校・工場などの建物内での防犯巡回・入退館管理・緊急時対応を担当します。もうひとつは交通誘導の夜間工事警備で、道路工事・インフラ工事が夜間に行われる際に、車両・歩行者の誘導を屋外で担当します。前者は建物内・比較的安全、後者は屋外・体力消耗という形でそれぞれ異なるきつさがあります。</w:t>
      </w:r>
    </w:p>
    <w:p>
      <w:pPr>
        <w:pStyle w:val="Heading2"/>
      </w:pPr>
      <w:r>
        <w:rPr>
          <w:rFonts w:ascii="Arial" w:hAnsi="Arial"/>
          <w:color w:val="2E74B5"/>
          <w:sz w:val="30"/>
        </w:rPr>
        <w:t>警備員の夜勤がきつい理由</w:t>
      </w:r>
    </w:p>
    <w:p>
      <w:pPr>
        <w:pStyle w:val="Heading3"/>
      </w:pPr>
      <w:r>
        <w:rPr>
          <w:rFonts w:ascii="Arial" w:hAnsi="Arial"/>
          <w:color w:val="404040"/>
          <w:sz w:val="26"/>
        </w:rPr>
        <w:t>① 孤独との長時間の戦い</w:t>
      </w:r>
    </w:p>
    <w:p>
      <w:pPr>
        <w:spacing w:after="160"/>
      </w:pPr>
      <w:r>
        <w:rPr>
          <w:rFonts w:ascii="Arial" w:hAnsi="Arial"/>
          <w:sz w:val="22"/>
        </w:rPr>
        <w:t>施設警備の夜間は、建物内に数人（多くは1〜2人）しかいない静寂の中で8〜16時間を過ごします。人との会話がほとんどなく、単調な巡回と立哨が続く時間は精神的に消耗します。特に深夜2〜5時は人体の概日リズム上、最も眠気が強くなる時間帯と重なり、眠気との戦いが最大の課題になります。「何も起きてほしくないが、何もないと時間が進まない」という独特のジレンマが警備夜勤の特徴です。</w:t>
      </w:r>
    </w:p>
    <w:p>
      <w:pPr>
        <w:pStyle w:val="Heading3"/>
      </w:pPr>
      <w:r>
        <w:rPr>
          <w:rFonts w:ascii="Arial" w:hAnsi="Arial"/>
          <w:color w:val="404040"/>
          <w:sz w:val="26"/>
        </w:rPr>
        <w:t>② 緊急時の責任が一人にのしかかる</w:t>
      </w:r>
    </w:p>
    <w:p>
      <w:pPr>
        <w:spacing w:after="160"/>
      </w:pPr>
      <w:r>
        <w:rPr>
          <w:rFonts w:ascii="Arial" w:hAnsi="Arial"/>
          <w:sz w:val="22"/>
        </w:rPr>
        <w:t>夜間の施設警備では、火災・不審者侵入・設備異常・入院患者の急変（病院の場合）など、緊急事態が発生した場合に最初の対応者となるのが警備員です。マニュアルに沿って対応しながら、管理会社・消防・警察・医療機関への連絡を同時並行でこなさなければなりません。頼れる上司・同僚が不在の状況でこの責任を担うプレッシャーは、一人でいる時間が長いほど重くなります。</w:t>
      </w:r>
    </w:p>
    <w:p>
      <w:pPr>
        <w:pStyle w:val="Heading3"/>
      </w:pPr>
      <w:r>
        <w:rPr>
          <w:rFonts w:ascii="Arial" w:hAnsi="Arial"/>
          <w:color w:val="404040"/>
          <w:sz w:val="26"/>
        </w:rPr>
        <w:t>③ 交通誘導夜勤の屋外・深夜の過酷さ</w:t>
      </w:r>
    </w:p>
    <w:p>
      <w:pPr>
        <w:spacing w:after="160"/>
      </w:pPr>
      <w:r>
        <w:rPr>
          <w:rFonts w:ascii="Arial" w:hAnsi="Arial"/>
          <w:sz w:val="22"/>
        </w:rPr>
        <w:t>夜間の道路工事現場での交通誘導は、深夜から早朝にかけての屋外作業が続きます。冬の深夜は特に気温が低く、体が芯から冷えます。夏の夜間工事は蒸し暑さと虫に悩まされます。通過する車のライトが目に刺さり、騒音の中で長時間立ち続けることも体力を消耗させます。また、疲れているドライバーが交通指示を無視して通過するリスクもあり、安全面での緊張も続きます。</w:t>
      </w:r>
    </w:p>
    <w:p>
      <w:pPr>
        <w:pStyle w:val="Heading3"/>
      </w:pPr>
      <w:r>
        <w:rPr>
          <w:rFonts w:ascii="Arial" w:hAnsi="Arial"/>
          <w:color w:val="404040"/>
          <w:sz w:val="26"/>
        </w:rPr>
        <w:t>④ 仮眠の質と時間が不十分</w:t>
      </w:r>
    </w:p>
    <w:p>
      <w:pPr>
        <w:spacing w:after="160"/>
      </w:pPr>
      <w:r>
        <w:rPr>
          <w:rFonts w:ascii="Arial" w:hAnsi="Arial"/>
          <w:sz w:val="22"/>
        </w:rPr>
        <w:t>宿直勤務では仮眠時間（2〜4時間程度）が設定されていますが、コールや緊急事態で仮眠を取れないことも頻繁にあります。また、仮眠室の環境（騒音・温度・寝具の質）が十分でない施設も多く、短い仮眠で体が回復できないまま残りの勤務を続けなければなりません。</w:t>
      </w:r>
    </w:p>
    <w:p>
      <w:pPr>
        <w:pStyle w:val="Heading3"/>
      </w:pPr>
      <w:r>
        <w:rPr>
          <w:rFonts w:ascii="Arial" w:hAnsi="Arial"/>
          <w:color w:val="404040"/>
          <w:sz w:val="26"/>
        </w:rPr>
        <w:t>⑤ 長時間の立ちっぱなし</w:t>
      </w:r>
    </w:p>
    <w:p>
      <w:pPr>
        <w:spacing w:after="160"/>
      </w:pPr>
      <w:r>
        <w:rPr>
          <w:rFonts w:ascii="Arial" w:hAnsi="Arial"/>
          <w:sz w:val="22"/>
        </w:rPr>
        <w:t>施設警備の立哨では、決められたポジションで長時間立ち続けることが求められます。足腰への負担が蓄積し、静脈瘤・腰痛・膝痛という警備員の職業病につながります。椅子に座ることが許可されている立哨場所もありますが、許可されていない場所では何時間も立ちっぱなしが続きます。</w:t>
      </w:r>
    </w:p>
    <w:p>
      <w:pPr>
        <w:pStyle w:val="Heading2"/>
      </w:pPr>
      <w:r>
        <w:rPr>
          <w:rFonts w:ascii="Arial" w:hAnsi="Arial"/>
          <w:color w:val="2E74B5"/>
          <w:sz w:val="30"/>
        </w:rPr>
        <w:t>警備員の夜勤を乗り越える実践的な方法</w:t>
      </w:r>
    </w:p>
    <w:p>
      <w:pPr>
        <w:pStyle w:val="Heading3"/>
      </w:pPr>
      <w:r>
        <w:rPr>
          <w:rFonts w:ascii="Arial" w:hAnsi="Arial"/>
          <w:color w:val="404040"/>
          <w:sz w:val="26"/>
        </w:rPr>
        <w:t>眠気対策：20分仮眠とカフェインの戦略的組み合わせ</w:t>
      </w:r>
    </w:p>
    <w:p>
      <w:pPr>
        <w:spacing w:after="160"/>
      </w:pPr>
      <w:r>
        <w:rPr>
          <w:rFonts w:ascii="Arial" w:hAnsi="Arial"/>
          <w:sz w:val="22"/>
        </w:rPr>
        <w:t>許可されている職場であれば、休憩時間に20〜30分の短時間仮眠（パワーナップ）を取ることが最も効果的な眠気対策です。仮眠前にコーヒーを飲む「コーヒーナップ」は、カフェインの効果が現れる20〜30分後に目が覚めるため、仮眠明けの覚醒感が高まります。仮眠が難しい職場では、ガム・冷水での洗顔・軽い体操・冷たい飲み物が一時的な覚醒維持に役立ちます。</w:t>
      </w:r>
    </w:p>
    <w:p>
      <w:pPr>
        <w:pStyle w:val="Heading3"/>
      </w:pPr>
      <w:r>
        <w:rPr>
          <w:rFonts w:ascii="Arial" w:hAnsi="Arial"/>
          <w:color w:val="404040"/>
          <w:sz w:val="26"/>
        </w:rPr>
        <w:t>体のケア：立ちっぱなし対策</w:t>
      </w:r>
    </w:p>
    <w:p>
      <w:pPr>
        <w:spacing w:after="160"/>
      </w:pPr>
      <w:r>
        <w:rPr>
          <w:rFonts w:ascii="Arial" w:hAnsi="Arial"/>
          <w:sz w:val="22"/>
        </w:rPr>
        <w:t>クッション性の高い中敷き（インソール）の使用、定期的な足首回し・つま先立ち・足踏みによる血行促進、休憩時の足の挙上（心臓より高く上げる）がむくみ・静脈瘤の予防に効果的です。休憩時のストレッチ（ふくらはぎ・太もも・股関節）で筋肉の緊張をほぐすことも腰痛・膝痛の予防になります。</w:t>
      </w:r>
    </w:p>
    <w:p>
      <w:pPr>
        <w:pStyle w:val="Heading3"/>
      </w:pPr>
      <w:r>
        <w:rPr>
          <w:rFonts w:ascii="Arial" w:hAnsi="Arial"/>
          <w:color w:val="404040"/>
          <w:sz w:val="26"/>
        </w:rPr>
        <w:t>精神的な孤独への対処</w:t>
      </w:r>
    </w:p>
    <w:p>
      <w:pPr>
        <w:spacing w:after="160"/>
      </w:pPr>
      <w:r>
        <w:rPr>
          <w:rFonts w:ascii="Arial" w:hAnsi="Arial"/>
          <w:sz w:val="22"/>
        </w:rPr>
        <w:t>孤独な夜勤時間の精神的な充実のために、休憩中の読書・語学学習・資格勉強などの自己投資活動を取り入れることをおすすめします。「夜勤中に資格の勉強をする」という目標を持つことで、単調な時間に意味が生まれ、精神的な充実感とキャリアアップの一石二鳥を狙えます。</w:t>
      </w:r>
    </w:p>
    <w:p>
      <w:pPr>
        <w:pStyle w:val="Heading2"/>
      </w:pPr>
      <w:r>
        <w:rPr>
          <w:rFonts w:ascii="Arial" w:hAnsi="Arial"/>
          <w:color w:val="2E74B5"/>
          <w:sz w:val="30"/>
        </w:rPr>
        <w:t>限界を感じたら転職も選択肢のひとつ</w:t>
      </w:r>
    </w:p>
    <w:p>
      <w:pPr>
        <w:spacing w:after="160"/>
      </w:pPr>
      <w:r>
        <w:rPr>
          <w:rFonts w:ascii="Arial" w:hAnsi="Arial"/>
          <w:sz w:val="22"/>
        </w:rPr>
        <w:t>警備員の夜勤のきつさに限界を感じているなら、まず夜勤の頻度を減らしてもらえないか上司・会社に交渉することが最初の選択肢です。日勤専従の施設警備ポストへの移動を希望することも有効です。それでも改善しない場合は、夜勤のない警備会社への転職や、別職種への転職を検討してください。警備経験で培った忍耐力・観察力・緊急対応力は、施設管理・ビルメンテナンス・工場の安全管理など様々な職種で評価されます。</w:t>
      </w:r>
    </w:p>
    <w:p>
      <w:pPr>
        <w:pStyle w:val="Heading2"/>
      </w:pPr>
      <w:r>
        <w:rPr>
          <w:rFonts w:ascii="Arial" w:hAnsi="Arial"/>
          <w:color w:val="2E74B5"/>
          <w:sz w:val="30"/>
        </w:rPr>
        <w:t>まとめ</w:t>
      </w:r>
    </w:p>
    <w:p>
      <w:pPr>
        <w:spacing w:after="160"/>
      </w:pPr>
      <w:r>
        <w:rPr>
          <w:rFonts w:ascii="Arial" w:hAnsi="Arial"/>
          <w:sz w:val="22"/>
        </w:rPr>
        <w:t>警備員の夜勤がきつい理由は、孤独な長時間勤務・緊急時の一人責任・体への負担という複合的な要因にあります。対策を実践しながら体と精神の限界を超えないよう注意し、限界を感じたら転職という選択肢を早めに検討してください。あなたの安全と健康が最優先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
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施設警備の夜勤がきつい理由と現場の実態｜宿直・夜勤の業務内容と改善策・転職のポイント</w:t>
      </w:r>
    </w:p>
    <w:p>
      <w:pPr>
        <w:spacing w:after="160"/>
      </w:pPr>
      <w:r>
        <w:rPr>
          <w:rFonts w:ascii="Arial" w:hAnsi="Arial"/>
          <w:sz w:val="22"/>
        </w:rPr>
        <w:t>「施設警備 夜勤 きつい」は月間100件の検索があります。施設警備の夜勤は、昼間の施設警備とはまったく異なる緊張感と孤独があります。静まり返った夜の建物で一人（または少人数）で全てに対応しなければならない重圧、眠気との長時間の戦い、そして何かあったときの対応責任——これらが施設警備夜勤特有のきつさです。本記事で詳しく解説します。</w:t>
      </w:r>
    </w:p>
    <w:p>
      <w:pPr>
        <w:pStyle w:val="Heading2"/>
      </w:pPr>
      <w:r>
        <w:rPr>
          <w:rFonts w:ascii="Arial" w:hAnsi="Arial"/>
          <w:color w:val="2E74B5"/>
          <w:sz w:val="30"/>
        </w:rPr>
        <w:t>施設警備の夜勤・宿直とはどんな業務か</w:t>
      </w:r>
    </w:p>
    <w:p>
      <w:pPr>
        <w:spacing w:after="160"/>
      </w:pPr>
      <w:r>
        <w:rPr>
          <w:rFonts w:ascii="Arial" w:hAnsi="Arial"/>
          <w:sz w:val="22"/>
        </w:rPr>
        <w:t>施設警備の夜勤・宿直は、商業施設・オフィスビル・工場・学校・病院・マンションなどの建物に夜間常駐して、防犯・防災・入退館管理を担当する業務です。一般的な宿直勤務は16〜17時頃から翌朝9〜10時頃まで、16〜17時間の長時間勤務となります。純粋な夜勤（例：22時〜翌6時）という形の職場もあります。</w:t>
      </w:r>
    </w:p>
    <w:p>
      <w:pPr>
        <w:spacing w:after="160"/>
      </w:pPr>
      <w:r>
        <w:rPr>
          <w:rFonts w:ascii="Arial" w:hAnsi="Arial"/>
          <w:sz w:val="22"/>
        </w:rPr>
        <w:t>夜間の主な業務は、施設内外の定期巡回（1〜2時間ごとに全フロアを回るケースが多い）・防災設備の監視・火災報知機・防犯カメラのモニタリング・不審者対応・設備異常への初期対応・来訪者・宅配便への対応（24時間対応の施設の場合）などがあります。業務の合間には仮眠室で休息できる職場と、一晩中勤務が続く職場があります。</w:t>
      </w:r>
    </w:p>
    <w:p>
      <w:pPr>
        <w:pStyle w:val="Heading2"/>
      </w:pPr>
      <w:r>
        <w:rPr>
          <w:rFonts w:ascii="Arial" w:hAnsi="Arial"/>
          <w:color w:val="2E74B5"/>
          <w:sz w:val="30"/>
        </w:rPr>
        <w:t>施設警備の夜勤がきつい具体的な理由</w:t>
      </w:r>
    </w:p>
    <w:p>
      <w:pPr>
        <w:pStyle w:val="Heading3"/>
      </w:pPr>
      <w:r>
        <w:rPr>
          <w:rFonts w:ascii="Arial" w:hAnsi="Arial"/>
          <w:color w:val="404040"/>
          <w:sz w:val="26"/>
        </w:rPr>
        <w:t>① 16〜17時間という長時間の孤独な勤務</w:t>
      </w:r>
    </w:p>
    <w:p>
      <w:pPr>
        <w:spacing w:after="160"/>
      </w:pPr>
      <w:r>
        <w:rPr>
          <w:rFonts w:ascii="Arial" w:hAnsi="Arial"/>
          <w:sz w:val="22"/>
        </w:rPr>
        <w:t>宿直勤務は一般的な8時間勤務の2倍以上の時間を施設内で過ごします。昼間の利用者・従業員が退去した後の静寂の中で、何時間も一人（あるいは少人数）で過ごす時間は精神的に特殊な重さがあります。外部との接触が断たれた閉鎖空間で長時間過ごすことで、閉塞感・孤立感が蓄積します。「何もなく終わる夜」を望みながら、何もない時間の長さに消耗するという矛盾があります。</w:t>
      </w:r>
    </w:p>
    <w:p>
      <w:pPr>
        <w:pStyle w:val="Heading3"/>
      </w:pPr>
      <w:r>
        <w:rPr>
          <w:rFonts w:ascii="Arial" w:hAnsi="Arial"/>
          <w:color w:val="404040"/>
          <w:sz w:val="26"/>
        </w:rPr>
        <w:t>② 深夜帯の眠気との戦いが限界に達する</w:t>
      </w:r>
    </w:p>
    <w:p>
      <w:pPr>
        <w:spacing w:after="160"/>
      </w:pPr>
      <w:r>
        <w:rPr>
          <w:rFonts w:ascii="Arial" w:hAnsi="Arial"/>
          <w:sz w:val="22"/>
        </w:rPr>
        <w:t>深夜2〜5時は人体の概日リズムで最も眠気が強くなる時間帯です。施設警備の宿直では、この時間帯に巡回・監視業務が続きます。仮眠が許可されている職場でも、仮眠中にコールが来て起こされることが多く、断続的な睡眠が慢性的な睡眠不足を招きます。仮眠のない職場では、強烈な眠気の中で業務を続けなければならない状況が16時間以上続きます。</w:t>
      </w:r>
    </w:p>
    <w:p>
      <w:pPr>
        <w:pStyle w:val="Heading3"/>
      </w:pPr>
      <w:r>
        <w:rPr>
          <w:rFonts w:ascii="Arial" w:hAnsi="Arial"/>
          <w:color w:val="404040"/>
          <w:sz w:val="26"/>
        </w:rPr>
        <w:t>③ 緊急事態への単独対応プレッシャー</w:t>
      </w:r>
    </w:p>
    <w:p>
      <w:pPr>
        <w:spacing w:after="160"/>
      </w:pPr>
      <w:r>
        <w:rPr>
          <w:rFonts w:ascii="Arial" w:hAnsi="Arial"/>
          <w:sz w:val="22"/>
        </w:rPr>
        <w:t>火災報知機の発報・不審者の侵入・入居者や入院患者の急変・設備の重大異常など、夜間に緊急事態が発生した場合、施設警備員が最初の対応者となります。消防・警察・管理会社・施設責任者への連絡を行いながら初期対応をこなすことは、一人の人間にとって非常に高いプレッシャーです。マニュアルはあっても、実際の現場では想定外の状況が重なることもあります。</w:t>
      </w:r>
    </w:p>
    <w:p>
      <w:pPr>
        <w:pStyle w:val="Heading3"/>
      </w:pPr>
      <w:r>
        <w:rPr>
          <w:rFonts w:ascii="Arial" w:hAnsi="Arial"/>
          <w:color w:val="404040"/>
          <w:sz w:val="26"/>
        </w:rPr>
        <w:t>④ 施設タイプによる特有のきつさ</w:t>
      </w:r>
    </w:p>
    <w:p>
      <w:pPr>
        <w:spacing w:after="160"/>
      </w:pPr>
      <w:r>
        <w:rPr>
          <w:rFonts w:ascii="Arial" w:hAnsi="Arial"/>
          <w:sz w:val="22"/>
        </w:rPr>
        <w:t>勤務する施設のタイプによって夜勤のきつさの質が変わります。病院の夜間警備は患者の急変・搬送への対応が加わり、医療的な知識・判断も求められます。工場の夜間警備は広大な敷地の巡回で体力消耗が大きいです。商業施設は深夜の不審者・ホームレス対応・酔客対応など、予測不能なトラブルが起きやすいです。学校・オフィスビルは比較的穏やかですが、広いフロアの巡回で足への負担があります。</w:t>
      </w:r>
    </w:p>
    <w:p>
      <w:pPr>
        <w:pStyle w:val="Heading2"/>
      </w:pPr>
      <w:r>
        <w:rPr>
          <w:rFonts w:ascii="Arial" w:hAnsi="Arial"/>
          <w:color w:val="2E74B5"/>
          <w:sz w:val="30"/>
        </w:rPr>
        <w:t>施設警備夜勤を乗り越えるための具体的な工夫</w:t>
      </w:r>
    </w:p>
    <w:p>
      <w:pPr>
        <w:spacing w:after="160"/>
      </w:pPr>
      <w:r>
        <w:rPr>
          <w:rFonts w:ascii="Arial" w:hAnsi="Arial"/>
          <w:sz w:val="22"/>
        </w:rPr>
        <w:t>眠気対策として最も有効なのは、許可されている場合の短時間仮眠です。15〜20分の仮眠が深夜の眠気に対して劇的な効果を発揮します。仮眠の許可がない職場では、定期巡回のタイミングを積極的に活用して体を動かし、血流を促進させることが眠気軽減になります。深夜2〜4時の眠気のピークに向けて、その直前に軽い体操・冷水での洗顔・ガムを活用するタイミングを計画的に組み込むことが効果的です。</w:t>
      </w:r>
    </w:p>
    <w:p>
      <w:pPr>
        <w:spacing w:after="160"/>
      </w:pPr>
      <w:r>
        <w:rPr>
          <w:rFonts w:ascii="Arial" w:hAnsi="Arial"/>
          <w:sz w:val="22"/>
        </w:rPr>
        <w:t>孤独感への対処として、休憩時間に資格勉強・読書・語学学習などの自己投資活動を取り入れることをおすすめします。夜勤の時間を「静かに集中できる自分だけの時間」と再定義することで、精神的な充実感を得られます。警備士検定の勉強を夜勤中に進めていき、資格取得という目標を持つことで夜勤の時間に意味が生まれます。</w:t>
      </w:r>
    </w:p>
    <w:p>
      <w:pPr>
        <w:pStyle w:val="Heading2"/>
      </w:pPr>
      <w:r>
        <w:rPr>
          <w:rFonts w:ascii="Arial" w:hAnsi="Arial"/>
          <w:color w:val="2E74B5"/>
          <w:sz w:val="30"/>
        </w:rPr>
        <w:t>施設警備夜勤から転職・改善を考えるなら</w:t>
      </w:r>
    </w:p>
    <w:p>
      <w:pPr>
        <w:spacing w:after="160"/>
      </w:pPr>
      <w:r>
        <w:rPr>
          <w:rFonts w:ascii="Arial" w:hAnsi="Arial"/>
          <w:sz w:val="22"/>
        </w:rPr>
        <w:t>施設警備の夜勤に限界を感じているなら、まず日勤専従の施設警備ポストへの移動を会社に交渉することが最初のステップです。健康上の理由・家族の事情があれば、会社も夜勤免除の交渉に応じやすくなります。それが難しければ、日勤メインの警備会社への転職、または施設管理・ビルメンテナンス・設備保全といった関連職種への転換を検討してください。施設警備での建物知識・緊急対応経験は、これらの職種でも活かせます。</w:t>
      </w:r>
    </w:p>
    <w:p>
      <w:pPr>
        <w:pStyle w:val="Heading2"/>
      </w:pPr>
      <w:r>
        <w:rPr>
          <w:rFonts w:ascii="Arial" w:hAnsi="Arial"/>
          <w:color w:val="2E74B5"/>
          <w:sz w:val="30"/>
        </w:rPr>
        <w:t>まとめ</w:t>
      </w:r>
    </w:p>
    <w:p>
      <w:pPr>
        <w:spacing w:after="160"/>
      </w:pPr>
      <w:r>
        <w:rPr>
          <w:rFonts w:ascii="Arial" w:hAnsi="Arial"/>
          <w:sz w:val="22"/>
        </w:rPr>
        <w:t>施設警備の夜勤がきつい理由は、長時間の孤独な勤務・深夜の眠気との戦い・緊急時の単独対応プレッシャーという三重苦にあります。これらは個人の我慢で解決できる問題ではなく、勤務環境の改善か転職という構造的な解決が必要です。体と精神の限界を超える前に、行動を起こ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
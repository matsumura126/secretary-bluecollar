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警備員だけはやめとけと言われる理由10選｜経験者の本音と転職・キャリアアップの現実</w:t>
      </w:r>
    </w:p>
    <w:p>
      <w:pPr>
        <w:spacing w:after="160"/>
      </w:pPr>
      <w:r>
        <w:rPr>
          <w:rFonts w:ascii="Arial" w:hAnsi="Arial"/>
          <w:sz w:val="22"/>
        </w:rPr>
        <w:t>「警備員 だけはやめとけ」は月間400件もの検索があります。「だけは」という強い表現が印象的なこのキーワードは、警備員という職種に特別な警戒感を持つ人の多さを示しています。本記事では警備員がやめとけと言われる具体的な理由10個を正直に解説しながら、それでも警備員として働く意義・メリット、さらにキャリアアップの可能性までお伝えします。</w:t>
      </w:r>
    </w:p>
    <w:p>
      <w:pPr>
        <w:pStyle w:val="Heading2"/>
      </w:pPr>
      <w:r>
        <w:rPr>
          <w:rFonts w:ascii="Arial" w:hAnsi="Arial"/>
          <w:color w:val="2E74B5"/>
          <w:sz w:val="30"/>
        </w:rPr>
        <w:t>警備員の仕事内容と種類</w:t>
      </w:r>
    </w:p>
    <w:p>
      <w:pPr>
        <w:spacing w:after="160"/>
      </w:pPr>
      <w:r>
        <w:rPr>
          <w:rFonts w:ascii="Arial" w:hAnsi="Arial"/>
          <w:sz w:val="22"/>
        </w:rPr>
        <w:t>警備業務は警備業法によって規定されており、主に4種類あります。1号警備（施設・建物の警備）は商業施設・ビル・工場・病院などの施設内での巡回・受付・出入り管理を担当します。2号警備（交通誘導・雑踏警備）は工事現場・道路・イベント会場での交通誘導・群衆整理を担当します。3号警備（貴重品輸送）は現金・貴重品の輸送に同行して守ります。4号警備（身辺警護）は個人の護衛（ボディガード）を担当します。最も就業人口が多いのは1号・2号警備であり、やめとけと言われる理由の多くはこの2種類に集中しています。</w:t>
      </w:r>
    </w:p>
    <w:p>
      <w:pPr>
        <w:pStyle w:val="Heading2"/>
      </w:pPr>
      <w:r>
        <w:rPr>
          <w:rFonts w:ascii="Arial" w:hAnsi="Arial"/>
          <w:color w:val="2E74B5"/>
          <w:sz w:val="30"/>
        </w:rPr>
        <w:t>警備員だけはやめとけと言われる10の理由</w:t>
      </w:r>
    </w:p>
    <w:p>
      <w:pPr>
        <w:pStyle w:val="Heading3"/>
      </w:pPr>
      <w:r>
        <w:rPr>
          <w:rFonts w:ascii="Arial" w:hAnsi="Arial"/>
          <w:color w:val="404040"/>
          <w:sz w:val="26"/>
        </w:rPr>
        <w:t>① 給与水準が低い</w:t>
      </w:r>
    </w:p>
    <w:p>
      <w:pPr>
        <w:spacing w:after="160"/>
      </w:pPr>
      <w:r>
        <w:rPr>
          <w:rFonts w:ascii="Arial" w:hAnsi="Arial"/>
          <w:sz w:val="22"/>
        </w:rPr>
        <w:t>警備員の平均年収は300〜350万円程度と、全職種平均と比較してかなり低い水準です。体力・精神力を使う仕事でありながら、専門資格が少なく誰でも就ける職種というイメージから賃金が抑えられている面があります。夜勤・深夜手当を合算しても、労働時間・体力消耗に見合った報酬を得にくい構造があります。</w:t>
      </w:r>
    </w:p>
    <w:p>
      <w:pPr>
        <w:pStyle w:val="Heading3"/>
      </w:pPr>
      <w:r>
        <w:rPr>
          <w:rFonts w:ascii="Arial" w:hAnsi="Arial"/>
          <w:color w:val="404040"/>
          <w:sz w:val="26"/>
        </w:rPr>
        <w:t>② 単調で退屈な時間が長い</w:t>
      </w:r>
    </w:p>
    <w:p>
      <w:pPr>
        <w:spacing w:after="160"/>
      </w:pPr>
      <w:r>
        <w:rPr>
          <w:rFonts w:ascii="Arial" w:hAnsi="Arial"/>
          <w:sz w:val="22"/>
        </w:rPr>
        <w:t>施設警備では、長時間にわたって特に何も起きない静かな環境での立哨・巡回が続きます。頭を使う場面が少なく、スキルアップの実感も得にくいです。この単調さに耐えられず短期離職する人が多い職種です。特に深夜帯の施設警備では、何時間も一人で静かな建物を守り続ける孤独感が精神的にきつくなります。</w:t>
      </w:r>
    </w:p>
    <w:p>
      <w:pPr>
        <w:pStyle w:val="Heading3"/>
      </w:pPr>
      <w:r>
        <w:rPr>
          <w:rFonts w:ascii="Arial" w:hAnsi="Arial"/>
          <w:color w:val="404040"/>
          <w:sz w:val="26"/>
        </w:rPr>
        <w:t>③ 体力的な消耗が意外と大きい</w:t>
      </w:r>
    </w:p>
    <w:p>
      <w:pPr>
        <w:spacing w:after="160"/>
      </w:pPr>
      <w:r>
        <w:rPr>
          <w:rFonts w:ascii="Arial" w:hAnsi="Arial"/>
          <w:sz w:val="22"/>
        </w:rPr>
        <w:t>交通誘導警備は屋外での長時間の立ち仕事で、夏の炎天下・冬の極寒の中でも仕事を続けます。真夏の道路工事現場での誘導は、熱中症リスクが非常に高く、体力的なきつさは建設現場に匹敵します。施設警備でも長時間の立哨・巡回で足腰への負担が蓄積します。</w:t>
      </w:r>
    </w:p>
    <w:p>
      <w:pPr>
        <w:pStyle w:val="Heading3"/>
      </w:pPr>
      <w:r>
        <w:rPr>
          <w:rFonts w:ascii="Arial" w:hAnsi="Arial"/>
          <w:color w:val="404040"/>
          <w:sz w:val="26"/>
        </w:rPr>
        <w:t>④ 社会的な地位が低く見られやすい</w:t>
      </w:r>
    </w:p>
    <w:p>
      <w:pPr>
        <w:spacing w:after="160"/>
      </w:pPr>
      <w:r>
        <w:rPr>
          <w:rFonts w:ascii="Arial" w:hAnsi="Arial"/>
          <w:sz w:val="22"/>
        </w:rPr>
        <w:t>残念ながら、警備員という職業は社会的な評価が低い傾向があります。「誰でもできる仕事」「最後の砦の仕事」という見方をされることがあり、警備員として働いていることへの引け目を感じる人もいます。この社会的な評価の低さが「だけはやめとけ」という言葉に込められていると言えます。</w:t>
      </w:r>
    </w:p>
    <w:p>
      <w:pPr>
        <w:pStyle w:val="Heading3"/>
      </w:pPr>
      <w:r>
        <w:rPr>
          <w:rFonts w:ascii="Arial" w:hAnsi="Arial"/>
          <w:color w:val="404040"/>
          <w:sz w:val="26"/>
        </w:rPr>
        <w:t>⑤ 夜勤・長時間勤務が多い</w:t>
      </w:r>
    </w:p>
    <w:p>
      <w:pPr>
        <w:spacing w:after="160"/>
      </w:pPr>
      <w:r>
        <w:rPr>
          <w:rFonts w:ascii="Arial" w:hAnsi="Arial"/>
          <w:sz w:val="22"/>
        </w:rPr>
        <w:t>施設警備は24時間の施設管理が必要なため、夜勤・宿直勤務が多いです。16〜24時間の宿直明けに翌日また出勤するというスケジュールが組まれる職場もあり、体力・健康への影響は深刻です。</w:t>
      </w:r>
    </w:p>
    <w:p>
      <w:pPr>
        <w:pStyle w:val="Heading3"/>
      </w:pPr>
      <w:r>
        <w:rPr>
          <w:rFonts w:ascii="Arial" w:hAnsi="Arial"/>
          <w:color w:val="404040"/>
          <w:sz w:val="26"/>
        </w:rPr>
        <w:t>⑥ キャリアアップの道が見えにくい</w:t>
      </w:r>
    </w:p>
    <w:p>
      <w:pPr>
        <w:spacing w:after="160"/>
      </w:pPr>
      <w:r>
        <w:rPr>
          <w:rFonts w:ascii="Arial" w:hAnsi="Arial"/>
          <w:sz w:val="22"/>
        </w:rPr>
        <w:t>警備員として長年勤めても、昇給・昇進の機会が限られている会社が多いです。警備員→隊長→現場責任者という職階はあっても、そこから先のキャリアパスが不明確なケースが多く、10年後・20年後の自分が想像しにくいです。</w:t>
      </w:r>
    </w:p>
    <w:p>
      <w:pPr>
        <w:pStyle w:val="Heading3"/>
      </w:pPr>
      <w:r>
        <w:rPr>
          <w:rFonts w:ascii="Arial" w:hAnsi="Arial"/>
          <w:color w:val="404040"/>
          <w:sz w:val="26"/>
        </w:rPr>
        <w:t>⑦ クレーム・トラブル対応のストレス</w:t>
      </w:r>
    </w:p>
    <w:p>
      <w:pPr>
        <w:spacing w:after="160"/>
      </w:pPr>
      <w:r>
        <w:rPr>
          <w:rFonts w:ascii="Arial" w:hAnsi="Arial"/>
          <w:sz w:val="22"/>
        </w:rPr>
        <w:t>施設警備では来場者・入居者からのクレーム・トラブル対応が求められます。理不尽な要求・暴言・暴力に近いケースもあり、精神的な消耗につながります。一方で、トラブルを穏やかに解決したときの達成感もあります。</w:t>
      </w:r>
    </w:p>
    <w:p>
      <w:pPr>
        <w:pStyle w:val="Heading3"/>
      </w:pPr>
      <w:r>
        <w:rPr>
          <w:rFonts w:ascii="Arial" w:hAnsi="Arial"/>
          <w:color w:val="404040"/>
          <w:sz w:val="26"/>
        </w:rPr>
        <w:t>⑧ 天候に左右される仕事</w:t>
      </w:r>
    </w:p>
    <w:p>
      <w:pPr>
        <w:spacing w:after="160"/>
      </w:pPr>
      <w:r>
        <w:rPr>
          <w:rFonts w:ascii="Arial" w:hAnsi="Arial"/>
          <w:sz w:val="22"/>
        </w:rPr>
        <w:t>交通誘導警備は雨・雪・台風でも屋外での作業が続きます。悪天候での作業は体力消耗が大きく、感染症リスクも高まります。適切な雨具・防寒具を自分で準備しなければならない会社も多いです。</w:t>
      </w:r>
    </w:p>
    <w:p>
      <w:pPr>
        <w:pStyle w:val="Heading3"/>
      </w:pPr>
      <w:r>
        <w:rPr>
          <w:rFonts w:ascii="Arial" w:hAnsi="Arial"/>
          <w:color w:val="404040"/>
          <w:sz w:val="26"/>
        </w:rPr>
        <w:t>⑨ 不当な扱いを受けやすい立場</w:t>
      </w:r>
    </w:p>
    <w:p>
      <w:pPr>
        <w:spacing w:after="160"/>
      </w:pPr>
      <w:r>
        <w:rPr>
          <w:rFonts w:ascii="Arial" w:hAnsi="Arial"/>
          <w:sz w:val="22"/>
        </w:rPr>
        <w:t>工事現場での交通誘導では、車のドライバーから怒鳴られる・無視される・危険な運転をされるという経験をする警備員は多いです。社会的な立場の弱さから、不当な扱いを受けても文句を言いにくい状況に置かれることがあります。</w:t>
      </w:r>
    </w:p>
    <w:p>
      <w:pPr>
        <w:pStyle w:val="Heading3"/>
      </w:pPr>
      <w:r>
        <w:rPr>
          <w:rFonts w:ascii="Arial" w:hAnsi="Arial"/>
          <w:color w:val="404040"/>
          <w:sz w:val="26"/>
        </w:rPr>
        <w:t>⑩ 高齢化が進む業界</w:t>
      </w:r>
    </w:p>
    <w:p>
      <w:pPr>
        <w:spacing w:after="160"/>
      </w:pPr>
      <w:r>
        <w:rPr>
          <w:rFonts w:ascii="Arial" w:hAnsi="Arial"/>
          <w:sz w:val="22"/>
        </w:rPr>
        <w:t>警備業界は就業者の高齢化が進んでおり、若い世代が少ないです。年齢層が高い職場では、若手が雑用・不人気シフトを担わされるケースもあります。業界全体の活力・将来性に疑問を感じる若い警備員もいます。</w:t>
      </w:r>
    </w:p>
    <w:p>
      <w:pPr>
        <w:pStyle w:val="Heading2"/>
      </w:pPr>
      <w:r>
        <w:rPr>
          <w:rFonts w:ascii="Arial" w:hAnsi="Arial"/>
          <w:color w:val="2E74B5"/>
          <w:sz w:val="30"/>
        </w:rPr>
        <w:t>それでも警備員として働く意義とメリット</w:t>
      </w:r>
    </w:p>
    <w:p>
      <w:pPr>
        <w:spacing w:after="160"/>
      </w:pPr>
      <w:r>
        <w:rPr>
          <w:rFonts w:ascii="Arial" w:hAnsi="Arial"/>
          <w:sz w:val="22"/>
        </w:rPr>
        <w:t>やめとけと言われる理由が多い警備員ですが、この仕事にしかない魅力もあります。未経験・学歴不問で正社員として採用されやすく、雇用の安定性があります。仕事の性質上、人間関係のストレスが比較的少なく（特に施設警備の夜勤は少人数・一人作業）、マイペースに働ける面があります。また、地域の安全を守るという社会的意義を感じて誇りを持って働いている警備員も多くいます。</w:t>
      </w:r>
    </w:p>
    <w:p>
      <w:pPr>
        <w:pStyle w:val="Heading2"/>
      </w:pPr>
      <w:r>
        <w:rPr>
          <w:rFonts w:ascii="Arial" w:hAnsi="Arial"/>
          <w:color w:val="2E74B5"/>
          <w:sz w:val="30"/>
        </w:rPr>
        <w:t>警備員からのキャリアアップ・転職の選択肢</w:t>
      </w:r>
    </w:p>
    <w:p>
      <w:pPr>
        <w:spacing w:after="160"/>
      </w:pPr>
      <w:r>
        <w:rPr>
          <w:rFonts w:ascii="Arial" w:hAnsi="Arial"/>
          <w:sz w:val="22"/>
        </w:rPr>
        <w:t>警備士検定（国家資格）の取得で、管理職・現場責任者へのキャリアアップが可能です。また、警備経験で培った観察力・対応力・安全管理意識は、工場の保全・施設管理・安全衛生担当者などの職種で評価されます。全く別の職種への転職を考えるなら、警備業で身に付けた忍耐力・責任感・コミュニケーション能力をアピールすることで、多くの職種への転換が可能です。</w:t>
      </w:r>
    </w:p>
    <w:p>
      <w:pPr>
        <w:pStyle w:val="Heading2"/>
      </w:pPr>
      <w:r>
        <w:rPr>
          <w:rFonts w:ascii="Arial" w:hAnsi="Arial"/>
          <w:color w:val="2E74B5"/>
          <w:sz w:val="30"/>
        </w:rPr>
        <w:t>まとめ</w:t>
      </w:r>
    </w:p>
    <w:p>
      <w:pPr>
        <w:spacing w:after="160"/>
      </w:pPr>
      <w:r>
        <w:rPr>
          <w:rFonts w:ascii="Arial" w:hAnsi="Arial"/>
          <w:sz w:val="22"/>
        </w:rPr>
        <w:t>警備員だけはやめとけと言われる理由は、給与の低さ・単調さ・社会的地位の低さ・夜勤の多さなどにあります。しかし、警備員として働くことに向いている人・意義を感じられる人もいます。今の職場環境・待遇に不満があるなら、より良い条件の警備会社への転職か、警備経験を活かした別職種への転換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
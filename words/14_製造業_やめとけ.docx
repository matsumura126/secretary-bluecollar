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製造業はやめとけと言われる10の理由｜それでも製造業で働くべき人の特徴と転職戦略</w:t>
      </w:r>
    </w:p>
    <w:p>
      <w:pPr>
        <w:spacing w:after="160"/>
      </w:pPr>
      <w:r>
        <w:rPr>
          <w:rFonts w:ascii="Arial" w:hAnsi="Arial"/>
          <w:sz w:val="22"/>
        </w:rPr>
        <w:t>月間900件もの検索が示すように、「製造業はやめとけ」という言葉は多くの人の心に刺さります。就職活動中の学生から現職の製造業従事者まで、この言葉が気になる人は多いです。本記事では、製造業がやめとけと言われる理由を正直に解説しながら、それでも製造業で働くことに向いている人の特徴、そしてより良いキャリアを築くための転職戦略もお伝えします。</w:t>
      </w:r>
    </w:p>
    <w:p>
      <w:pPr>
        <w:pStyle w:val="Heading2"/>
      </w:pPr>
      <w:r>
        <w:rPr>
          <w:rFonts w:ascii="Arial" w:hAnsi="Arial"/>
          <w:color w:val="2E74B5"/>
          <w:sz w:val="30"/>
        </w:rPr>
        <w:t>製造業の現状：日本経済を支える巨大産業</w:t>
      </w:r>
    </w:p>
    <w:p>
      <w:pPr>
        <w:spacing w:after="160"/>
      </w:pPr>
      <w:r>
        <w:rPr>
          <w:rFonts w:ascii="Arial" w:hAnsi="Arial"/>
          <w:sz w:val="22"/>
        </w:rPr>
        <w:t>製造業は日本のGDPの約20%を占め、約1,000万人が従事する基幹産業です。自動車・電機・化学・食品・繊維など、私たちの生活を支えるあらゆるモノを生産しています。中小企業から大手グローバル企業まで多様な規模の企業があり、働く環境も千差万別です。</w:t>
      </w:r>
    </w:p>
    <w:p>
      <w:pPr>
        <w:spacing w:after="160"/>
      </w:pPr>
      <w:r>
        <w:rPr>
          <w:rFonts w:ascii="Arial" w:hAnsi="Arial"/>
          <w:sz w:val="22"/>
        </w:rPr>
        <w:t>しかし、少子高齢化・グローバル競争・デジタル化の波にさらされ、製造業の在り方は大きく変わりつつあります。単純な肉体労働から高度な技術・管理業務へのシフトが進む一方で、古い体質が残る職場も多く、働く人の悩みが絶えない業界でもあります。</w:t>
      </w:r>
    </w:p>
    <w:p>
      <w:pPr>
        <w:pStyle w:val="Heading2"/>
      </w:pPr>
      <w:r>
        <w:rPr>
          <w:rFonts w:ascii="Arial" w:hAnsi="Arial"/>
          <w:color w:val="2E74B5"/>
          <w:sz w:val="30"/>
        </w:rPr>
        <w:t>製造業がやめとけと言われる10の理由</w:t>
      </w:r>
    </w:p>
    <w:p>
      <w:pPr>
        <w:pStyle w:val="Heading3"/>
      </w:pPr>
      <w:r>
        <w:rPr>
          <w:rFonts w:ascii="Arial" w:hAnsi="Arial"/>
          <w:color w:val="404040"/>
          <w:sz w:val="26"/>
        </w:rPr>
        <w:t>① 単純作業の繰り返しで精神的に消耗する</w:t>
      </w:r>
    </w:p>
    <w:p>
      <w:pPr>
        <w:spacing w:after="160"/>
      </w:pPr>
      <w:r>
        <w:rPr>
          <w:rFonts w:ascii="Arial" w:hAnsi="Arial"/>
          <w:sz w:val="22"/>
        </w:rPr>
        <w:t>製造現場の多くは、ベルトコンベアに沿って同じ作業を何時間も繰り返すライン作業が中心です。最初は覚えることがあっても、慣れてしまうと頭を使わない単純作業の繰り返しになります。時間が経つのが遅く感じ、精神的な疲労感が積み重なります。「ロボットになった気分」という声も多く聞かれます。</w:t>
      </w:r>
    </w:p>
    <w:p>
      <w:pPr>
        <w:pStyle w:val="Heading3"/>
      </w:pPr>
      <w:r>
        <w:rPr>
          <w:rFonts w:ascii="Arial" w:hAnsi="Arial"/>
          <w:color w:val="404040"/>
          <w:sz w:val="26"/>
        </w:rPr>
        <w:t>② 体への負担が大きい</w:t>
      </w:r>
    </w:p>
    <w:p>
      <w:pPr>
        <w:spacing w:after="160"/>
      </w:pPr>
      <w:r>
        <w:rPr>
          <w:rFonts w:ascii="Arial" w:hAnsi="Arial"/>
          <w:sz w:val="22"/>
        </w:rPr>
        <w:t>重い部品の持ち運び、長時間の立ち仕事、同じ姿勢での繰り返し動作など、製造現場は体への負担が大きいです。腰痛・肩こり・膝痛・腱鞘炎などの職業病を抱える製造業従事者は多く、40代・50代になると体力的な限界を感じて転職を考えるケースが増えます。</w:t>
      </w:r>
    </w:p>
    <w:p>
      <w:pPr>
        <w:pStyle w:val="Heading3"/>
      </w:pPr>
      <w:r>
        <w:rPr>
          <w:rFonts w:ascii="Arial" w:hAnsi="Arial"/>
          <w:color w:val="404040"/>
          <w:sz w:val="26"/>
        </w:rPr>
        <w:t>③ 交代勤務・夜勤がある</w:t>
      </w:r>
    </w:p>
    <w:p>
      <w:pPr>
        <w:spacing w:after="160"/>
      </w:pPr>
      <w:r>
        <w:rPr>
          <w:rFonts w:ascii="Arial" w:hAnsi="Arial"/>
          <w:sz w:val="22"/>
        </w:rPr>
        <w:t>24時間稼働の工場では、日勤・準夜勤・夜勤の3交代制や、日勤・夜勤の2交代制が一般的です。夜勤手当で収入は増えますが、生活リズムが乱れ、睡眠の質が下がります。家族と過ごす時間が合わなくなる、友人との付き合いが難しくなるなど、私生活への影響も出ます。</w:t>
      </w:r>
    </w:p>
    <w:p>
      <w:pPr>
        <w:pStyle w:val="Heading3"/>
      </w:pPr>
      <w:r>
        <w:rPr>
          <w:rFonts w:ascii="Arial" w:hAnsi="Arial"/>
          <w:color w:val="404040"/>
          <w:sz w:val="26"/>
        </w:rPr>
        <w:t>④ 給与が上がりにくい</w:t>
      </w:r>
    </w:p>
    <w:p>
      <w:pPr>
        <w:spacing w:after="160"/>
      </w:pPr>
      <w:r>
        <w:rPr>
          <w:rFonts w:ascii="Arial" w:hAnsi="Arial"/>
          <w:sz w:val="22"/>
        </w:rPr>
        <w:t>特に中小製造業では、年功序列の賃金体系でも昇給幅が小さく、長年働いても給与が大幅に上がらないケースがあります。また、製造ラインの作業員は専門資格がなければ給与の差がつきにくく、スキルアップによる収入向上が見えにくいです。</w:t>
      </w:r>
    </w:p>
    <w:p>
      <w:pPr>
        <w:pStyle w:val="Heading3"/>
      </w:pPr>
      <w:r>
        <w:rPr>
          <w:rFonts w:ascii="Arial" w:hAnsi="Arial"/>
          <w:color w:val="404040"/>
          <w:sz w:val="26"/>
        </w:rPr>
        <w:t>⑤ 騒音・粉塵・化学物質などの作業環境</w:t>
      </w:r>
    </w:p>
    <w:p>
      <w:pPr>
        <w:spacing w:after="160"/>
      </w:pPr>
      <w:r>
        <w:rPr>
          <w:rFonts w:ascii="Arial" w:hAnsi="Arial"/>
          <w:sz w:val="22"/>
        </w:rPr>
        <w:t>製造現場によっては、機械の騒音・金属粉・化学物質・高温環境など、健康に影響するリスクがある作業環境で働くことになります。適切な保護具の着用が求められますが、長期的な健康への影響を不安視する人も多いです。</w:t>
      </w:r>
    </w:p>
    <w:p>
      <w:pPr>
        <w:pStyle w:val="Heading3"/>
      </w:pPr>
      <w:r>
        <w:rPr>
          <w:rFonts w:ascii="Arial" w:hAnsi="Arial"/>
          <w:color w:val="404040"/>
          <w:sz w:val="26"/>
        </w:rPr>
        <w:t>⑥ スキルが社外で評価されにくい</w:t>
      </w:r>
    </w:p>
    <w:p>
      <w:pPr>
        <w:spacing w:after="160"/>
      </w:pPr>
      <w:r>
        <w:rPr>
          <w:rFonts w:ascii="Arial" w:hAnsi="Arial"/>
          <w:sz w:val="22"/>
        </w:rPr>
        <w:t>製造ラインでの作業スキルは、その会社・その工程に特化したものになりがちで、転職市場での汎用性が低いと感じる人がいます。ライン作業だけでは「何ができる人か」が伝わりにくく、転職活動で苦労するケースがあります。</w:t>
      </w:r>
    </w:p>
    <w:p>
      <w:pPr>
        <w:pStyle w:val="Heading3"/>
      </w:pPr>
      <w:r>
        <w:rPr>
          <w:rFonts w:ascii="Arial" w:hAnsi="Arial"/>
          <w:color w:val="404040"/>
          <w:sz w:val="26"/>
        </w:rPr>
        <w:t>⑦ 残業・休日出勤が読めない</w:t>
      </w:r>
    </w:p>
    <w:p>
      <w:pPr>
        <w:spacing w:after="160"/>
      </w:pPr>
      <w:r>
        <w:rPr>
          <w:rFonts w:ascii="Arial" w:hAnsi="Arial"/>
          <w:sz w:val="22"/>
        </w:rPr>
        <w:t>受注量によって残業・休日出勤が急に決まることが多く、プライベートの予定が立てにくいです。繁忙期は連続残業が続き、閑散期は急に残業がなくなって収入が減るという波が生じます。</w:t>
      </w:r>
    </w:p>
    <w:p>
      <w:pPr>
        <w:pStyle w:val="Heading3"/>
      </w:pPr>
      <w:r>
        <w:rPr>
          <w:rFonts w:ascii="Arial" w:hAnsi="Arial"/>
          <w:color w:val="404040"/>
          <w:sz w:val="26"/>
        </w:rPr>
        <w:t>⑧ 人間関係がゆがんでいる職場がある</w:t>
      </w:r>
    </w:p>
    <w:p>
      <w:pPr>
        <w:spacing w:after="160"/>
      </w:pPr>
      <w:r>
        <w:rPr>
          <w:rFonts w:ascii="Arial" w:hAnsi="Arial"/>
          <w:sz w:val="22"/>
        </w:rPr>
        <w:t>閉鎖的な工場環境では、特定の人間関係が固定化しやすく、派閥・いじめ・ハラスメントが起きやすい土壌があります。外部との接触が少ないため、問題が表に出にくく、長期間放置されることもあります。</w:t>
      </w:r>
    </w:p>
    <w:p>
      <w:pPr>
        <w:pStyle w:val="Heading3"/>
      </w:pPr>
      <w:r>
        <w:rPr>
          <w:rFonts w:ascii="Arial" w:hAnsi="Arial"/>
          <w:color w:val="404040"/>
          <w:sz w:val="26"/>
        </w:rPr>
        <w:t>⑨ 産業の将来性への不安</w:t>
      </w:r>
    </w:p>
    <w:p>
      <w:pPr>
        <w:spacing w:after="160"/>
      </w:pPr>
      <w:r>
        <w:rPr>
          <w:rFonts w:ascii="Arial" w:hAnsi="Arial"/>
          <w:sz w:val="22"/>
        </w:rPr>
        <w:t>自動化・AIの進化によって、単純な製造ラインの作業はロボットに代替される可能性があります。実際に大手製造業では自動化投資が加速しており、単純作業の人員削減が進んでいます。「自分の仕事がなくなるかもしれない」という不安を持つ人は少なくありません。</w:t>
      </w:r>
    </w:p>
    <w:p>
      <w:pPr>
        <w:pStyle w:val="Heading3"/>
      </w:pPr>
      <w:r>
        <w:rPr>
          <w:rFonts w:ascii="Arial" w:hAnsi="Arial"/>
          <w:color w:val="404040"/>
          <w:sz w:val="26"/>
        </w:rPr>
        <w:t>⑩ コロナ・景気変動に弱い</w:t>
      </w:r>
    </w:p>
    <w:p>
      <w:pPr>
        <w:spacing w:after="160"/>
      </w:pPr>
      <w:r>
        <w:rPr>
          <w:rFonts w:ascii="Arial" w:hAnsi="Arial"/>
          <w:sz w:val="22"/>
        </w:rPr>
        <w:t>製造業は景気変動の影響を受けやすく、リーマンショック・コロナ禍などの経済危機時に雇用が不安定になりやすいです。特に非正規・派遣の製造業従事者は、不況期に真っ先に雇用調整の対象になるリスクがあります。</w:t>
      </w:r>
    </w:p>
    <w:p>
      <w:pPr>
        <w:pStyle w:val="Heading2"/>
      </w:pPr>
      <w:r>
        <w:rPr>
          <w:rFonts w:ascii="Arial" w:hAnsi="Arial"/>
          <w:color w:val="2E74B5"/>
          <w:sz w:val="30"/>
        </w:rPr>
        <w:t>それでも製造業で働くべき人の特徴</w:t>
      </w:r>
    </w:p>
    <w:p>
      <w:pPr>
        <w:spacing w:after="160"/>
      </w:pPr>
      <w:r>
        <w:rPr>
          <w:rFonts w:ascii="Arial" w:hAnsi="Arial"/>
          <w:sz w:val="22"/>
        </w:rPr>
        <w:t>やめとけと言われる理由が多い製造業ですが、向いている人にとっては非常に安定した働き方ができる業界でもあります。</w:t>
      </w:r>
    </w:p>
    <w:p>
      <w:pPr>
        <w:pStyle w:val="ListBullet"/>
      </w:pPr>
      <w:r>
        <w:rPr>
          <w:rFonts w:ascii="Arial" w:hAnsi="Arial"/>
          <w:sz w:val="22"/>
        </w:rPr>
        <w:t>手を動かす作業、ものを作ることに無上の喜びを感じる人</w:t>
      </w:r>
    </w:p>
    <w:p>
      <w:pPr>
        <w:pStyle w:val="ListBullet"/>
      </w:pPr>
      <w:r>
        <w:rPr>
          <w:rFonts w:ascii="Arial" w:hAnsi="Arial"/>
          <w:sz w:val="22"/>
        </w:rPr>
        <w:t>技術職（設備保全・品質管理・生産技術）として専門性を高めたい人</w:t>
      </w:r>
    </w:p>
    <w:p>
      <w:pPr>
        <w:pStyle w:val="ListBullet"/>
      </w:pPr>
      <w:r>
        <w:rPr>
          <w:rFonts w:ascii="Arial" w:hAnsi="Arial"/>
          <w:sz w:val="22"/>
        </w:rPr>
        <w:t>大手製造業の安定した雇用と福利厚生を求める人</w:t>
      </w:r>
    </w:p>
    <w:p>
      <w:pPr>
        <w:pStyle w:val="ListBullet"/>
      </w:pPr>
      <w:r>
        <w:rPr>
          <w:rFonts w:ascii="Arial" w:hAnsi="Arial"/>
          <w:sz w:val="22"/>
        </w:rPr>
        <w:t>夜勤手当などで収入を確保したい人</w:t>
      </w:r>
    </w:p>
    <w:p>
      <w:pPr>
        <w:pStyle w:val="ListBullet"/>
      </w:pPr>
      <w:r>
        <w:rPr>
          <w:rFonts w:ascii="Arial" w:hAnsi="Arial"/>
          <w:sz w:val="22"/>
        </w:rPr>
        <w:t>チームワークより黙々と作業することが得意な人</w:t>
      </w:r>
    </w:p>
    <w:p>
      <w:pPr>
        <w:pStyle w:val="Heading2"/>
      </w:pPr>
      <w:r>
        <w:rPr>
          <w:rFonts w:ascii="Arial" w:hAnsi="Arial"/>
          <w:color w:val="2E74B5"/>
          <w:sz w:val="30"/>
        </w:rPr>
        <w:t>製造業の中でも「やめとけ」度が低い職種</w:t>
      </w:r>
    </w:p>
    <w:p>
      <w:pPr>
        <w:spacing w:after="160"/>
      </w:pPr>
      <w:r>
        <w:rPr>
          <w:rFonts w:ascii="Arial" w:hAnsi="Arial"/>
          <w:sz w:val="22"/>
        </w:rPr>
        <w:t>製造業は一括りにできません。同じ製造業でも職種によって環境は大きく異なります。</w:t>
      </w:r>
    </w:p>
    <w:p>
      <w:pPr>
        <w:pStyle w:val="Heading3"/>
      </w:pPr>
      <w:r>
        <w:rPr>
          <w:rFonts w:ascii="Arial" w:hAnsi="Arial"/>
          <w:color w:val="404040"/>
          <w:sz w:val="26"/>
        </w:rPr>
        <w:t>生産技術・設備保全</w:t>
      </w:r>
    </w:p>
    <w:p>
      <w:pPr>
        <w:spacing w:after="160"/>
      </w:pPr>
      <w:r>
        <w:rPr>
          <w:rFonts w:ascii="Arial" w:hAnsi="Arial"/>
          <w:sz w:val="22"/>
        </w:rPr>
        <w:t>製造ラインの設備を設計・改善・保全する職種です。技術的な専門性が高く、資格（電気工事士・機械保全技能士など）によるスキル証明ができます。給与水準も製造ラインの作業員より高く、キャリアアップの道筋が見えやすいです。</w:t>
      </w:r>
    </w:p>
    <w:p>
      <w:pPr>
        <w:pStyle w:val="Heading3"/>
      </w:pPr>
      <w:r>
        <w:rPr>
          <w:rFonts w:ascii="Arial" w:hAnsi="Arial"/>
          <w:color w:val="404040"/>
          <w:sz w:val="26"/>
        </w:rPr>
        <w:t>品質管理・品質保証</w:t>
      </w:r>
    </w:p>
    <w:p>
      <w:pPr>
        <w:spacing w:after="160"/>
      </w:pPr>
      <w:r>
        <w:rPr>
          <w:rFonts w:ascii="Arial" w:hAnsi="Arial"/>
          <w:sz w:val="22"/>
        </w:rPr>
        <w:t>製品の品質基準を設定し、不良品の流出を防ぐ職種です。データ分析・統計の知識が活かせ、QC（品質管理）の専門知識は業界横断で評価されます。ISO審査員などの資格取得でキャリアアップが狙えます。</w:t>
      </w:r>
    </w:p>
    <w:p>
      <w:pPr>
        <w:pStyle w:val="Heading3"/>
      </w:pPr>
      <w:r>
        <w:rPr>
          <w:rFonts w:ascii="Arial" w:hAnsi="Arial"/>
          <w:color w:val="404040"/>
          <w:sz w:val="26"/>
        </w:rPr>
        <w:t>生産管理・工程管理</w:t>
      </w:r>
    </w:p>
    <w:p>
      <w:pPr>
        <w:spacing w:after="160"/>
      </w:pPr>
      <w:r>
        <w:rPr>
          <w:rFonts w:ascii="Arial" w:hAnsi="Arial"/>
          <w:sz w:val="22"/>
        </w:rPr>
        <w:t>生産計画の立案・工程の最適化・納期管理を担う職種で、ロジカルシンキングとコミュニケーション能力が求められます。IT化（ERP・MES）との親和性も高く、デジタル時代に価値が高まる職種です。</w:t>
      </w:r>
    </w:p>
    <w:p>
      <w:pPr>
        <w:pStyle w:val="Heading2"/>
      </w:pPr>
      <w:r>
        <w:rPr>
          <w:rFonts w:ascii="Arial" w:hAnsi="Arial"/>
          <w:color w:val="2E74B5"/>
          <w:sz w:val="30"/>
        </w:rPr>
        <w:t>製造業から転職する場合の戦略</w:t>
      </w:r>
    </w:p>
    <w:p>
      <w:pPr>
        <w:pStyle w:val="Heading3"/>
      </w:pPr>
      <w:r>
        <w:rPr>
          <w:rFonts w:ascii="Arial" w:hAnsi="Arial"/>
          <w:color w:val="404040"/>
          <w:sz w:val="26"/>
        </w:rPr>
        <w:t>同業界・異職種への転職</w:t>
      </w:r>
    </w:p>
    <w:p>
      <w:pPr>
        <w:spacing w:after="160"/>
      </w:pPr>
      <w:r>
        <w:rPr>
          <w:rFonts w:ascii="Arial" w:hAnsi="Arial"/>
          <w:sz w:val="22"/>
        </w:rPr>
        <w:t>ライン作業から品質管理・生産技術・生産管理などの職種に社内異動または転職するルートです。製造業の知識を活かしながら、より専門性の高いキャリアに移行できます。</w:t>
      </w:r>
    </w:p>
    <w:p>
      <w:pPr>
        <w:pStyle w:val="Heading3"/>
      </w:pPr>
      <w:r>
        <w:rPr>
          <w:rFonts w:ascii="Arial" w:hAnsi="Arial"/>
          <w:color w:val="404040"/>
          <w:sz w:val="26"/>
        </w:rPr>
        <w:t>製造業経験を活かした異業種への転職</w:t>
      </w:r>
    </w:p>
    <w:p>
      <w:pPr>
        <w:spacing w:after="160"/>
      </w:pPr>
      <w:r>
        <w:rPr>
          <w:rFonts w:ascii="Arial" w:hAnsi="Arial"/>
          <w:sz w:val="22"/>
        </w:rPr>
        <w:t>品質管理の経験は医療機器・食品・医薬品業界で評価されます。生産管理の経験はロジスティクス・物流会社でも通用します。設備保全の技術は、ビルメンテナンス・設備管理会社でも活かせます。</w:t>
      </w:r>
    </w:p>
    <w:p>
      <w:pPr>
        <w:pStyle w:val="Heading3"/>
      </w:pPr>
      <w:r>
        <w:rPr>
          <w:rFonts w:ascii="Arial" w:hAnsi="Arial"/>
          <w:color w:val="404040"/>
          <w:sz w:val="26"/>
        </w:rPr>
        <w:t>全く新しい分野へのキャリアチェンジ</w:t>
      </w:r>
    </w:p>
    <w:p>
      <w:pPr>
        <w:spacing w:after="160"/>
      </w:pPr>
      <w:r>
        <w:rPr>
          <w:rFonts w:ascii="Arial" w:hAnsi="Arial"/>
          <w:sz w:val="22"/>
        </w:rPr>
        <w:t>製造業で培った問題解決能力・チームワーク・作業の正確性・プロセス改善能力は、業界を超えて評価されます。ITエンジニア・営業・コンサルタントなど、異業種への転職事例も多くあります。</w:t>
      </w:r>
    </w:p>
    <w:p>
      <w:pPr>
        <w:pStyle w:val="Heading2"/>
      </w:pPr>
      <w:r>
        <w:rPr>
          <w:rFonts w:ascii="Arial" w:hAnsi="Arial"/>
          <w:color w:val="2E74B5"/>
          <w:sz w:val="30"/>
        </w:rPr>
        <w:t>製造業で年収を上げるための方法</w:t>
      </w:r>
    </w:p>
    <w:p>
      <w:pPr>
        <w:pStyle w:val="ListBullet"/>
      </w:pPr>
      <w:r>
        <w:rPr>
          <w:rFonts w:ascii="Arial" w:hAnsi="Arial"/>
          <w:sz w:val="22"/>
        </w:rPr>
        <w:t>資格取得：電気工事士・危険物取扱者・機械保全技能士・QC検定など</w:t>
      </w:r>
    </w:p>
    <w:p>
      <w:pPr>
        <w:pStyle w:val="ListBullet"/>
      </w:pPr>
      <w:r>
        <w:rPr>
          <w:rFonts w:ascii="Arial" w:hAnsi="Arial"/>
          <w:sz w:val="22"/>
        </w:rPr>
        <w:t>ライン作業から技術系職種（生産技術・品質管理）への異動を目指す</w:t>
      </w:r>
    </w:p>
    <w:p>
      <w:pPr>
        <w:pStyle w:val="ListBullet"/>
      </w:pPr>
      <w:r>
        <w:rPr>
          <w:rFonts w:ascii="Arial" w:hAnsi="Arial"/>
          <w:sz w:val="22"/>
        </w:rPr>
        <w:t>大手製造業への転職（中小より給与水準が高い傾向）</w:t>
      </w:r>
    </w:p>
    <w:p>
      <w:pPr>
        <w:pStyle w:val="ListBullet"/>
      </w:pPr>
      <w:r>
        <w:rPr>
          <w:rFonts w:ascii="Arial" w:hAnsi="Arial"/>
          <w:sz w:val="22"/>
        </w:rPr>
        <w:t>夜勤・交代勤務のある職場で手当を確保する</w:t>
      </w:r>
    </w:p>
    <w:p>
      <w:pPr>
        <w:pStyle w:val="ListBullet"/>
      </w:pPr>
      <w:r>
        <w:rPr>
          <w:rFonts w:ascii="Arial" w:hAnsi="Arial"/>
          <w:sz w:val="22"/>
        </w:rPr>
        <w:t>海外工場・海外赴任で海外勤務手当を得る</w:t>
      </w:r>
    </w:p>
    <w:p>
      <w:pPr>
        <w:pStyle w:val="Heading2"/>
      </w:pPr>
      <w:r>
        <w:rPr>
          <w:rFonts w:ascii="Arial" w:hAnsi="Arial"/>
          <w:color w:val="2E74B5"/>
          <w:sz w:val="30"/>
        </w:rPr>
        <w:t>まとめ：製造業はやめとけ、ではなく選び方が大切</w:t>
      </w:r>
    </w:p>
    <w:p>
      <w:pPr>
        <w:spacing w:after="160"/>
      </w:pPr>
      <w:r>
        <w:rPr>
          <w:rFonts w:ascii="Arial" w:hAnsi="Arial"/>
          <w:sz w:val="22"/>
        </w:rPr>
        <w:t>製造業がやめとけと言われる理由は、特定の職種・企業・作業環境に起因することが多いです。製造業全体を否定するのではなく、自分に合った職種・会社・環境を選ぶことが重要です。</w:t>
      </w:r>
    </w:p>
    <w:p>
      <w:pPr>
        <w:spacing w:after="160"/>
      </w:pPr>
      <w:r>
        <w:rPr>
          <w:rFonts w:ascii="Arial" w:hAnsi="Arial"/>
          <w:sz w:val="22"/>
        </w:rPr>
        <w:t>今の製造業の職場がきつければ、同じ製造業内でより条件の良い会社・職種に移ることも、全く異なる業界に転職することも、どちらも選択肢として有効です。大切なのは、やめとけという言葉に流されるのではなく、自分がどんな働き方をしたいかを明確にして行動することです。</w:t>
      </w:r>
    </w:p>
    <w:p>
      <w:pPr>
        <w:spacing w:after="160"/>
      </w:pPr>
      <w:r>
        <w:rPr>
          <w:rFonts w:ascii="Arial" w:hAnsi="Arial"/>
          <w:sz w:val="22"/>
        </w:rPr>
        <w:t>製造業での経験・スキルは必ず次のキャリアに活きます。今の環境に不満があるなら、転職という選択肢を積極的に検討してみてください。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
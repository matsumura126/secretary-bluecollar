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交代勤務がきつい理由と種類別の対処法｜二交代・三交代・変則勤務の違いと改善策</w:t>
      </w:r>
    </w:p>
    <w:p>
      <w:pPr>
        <w:spacing w:after="160"/>
      </w:pPr>
      <w:r>
        <w:rPr>
          <w:rFonts w:ascii="Arial" w:hAnsi="Arial"/>
          <w:sz w:val="22"/>
        </w:rPr>
        <w:t>「交代勤務 きつい」は月間100件の検索があります。交代勤務には二交代・三交代・変則シフトなど様々な種類があり、種類によってきつさの中身も異なります。本記事では交代勤務がきつい根本的な理由と種類別の特徴、そして交代勤務の中でも比較的働きやすい条件を見つけるためのポイントをお伝えします。</w:t>
      </w:r>
    </w:p>
    <w:p>
      <w:pPr>
        <w:pStyle w:val="Heading2"/>
      </w:pPr>
      <w:r>
        <w:rPr>
          <w:rFonts w:ascii="Arial" w:hAnsi="Arial"/>
          <w:color w:val="2E74B5"/>
          <w:sz w:val="30"/>
        </w:rPr>
        <w:t>交代勤務の種類と特徴</w:t>
      </w:r>
    </w:p>
    <w:p>
      <w:pPr>
        <w:spacing w:after="160"/>
      </w:pPr>
      <w:r>
        <w:rPr>
          <w:rFonts w:ascii="Arial" w:hAnsi="Arial"/>
          <w:sz w:val="22"/>
        </w:rPr>
        <w:t>交代勤務には大きく分けていくつかの形態があります。二交代制は1日を2つの時間帯（例：8時〜20時と20時〜8時）に分けて交代する形態で、1回の勤務が12時間になるのが特徴です。三交代制は1日を3つの時間帯（日勤・準夜勤・夜勤）に分け、8時間ずつ交代します。変則勤務は土日・祝日・季節によってシフトが大きく変動する形態で、サービス業・医療・福祉に多く見られます。それぞれの形態で、体への影響・生活への影響・精神的な負担の質が異なります。</w:t>
      </w:r>
    </w:p>
    <w:p>
      <w:pPr>
        <w:pStyle w:val="Heading2"/>
      </w:pPr>
      <w:r>
        <w:rPr>
          <w:rFonts w:ascii="Arial" w:hAnsi="Arial"/>
          <w:color w:val="2E74B5"/>
          <w:sz w:val="30"/>
        </w:rPr>
        <w:t>交代勤務がきつい共通の理由</w:t>
      </w:r>
    </w:p>
    <w:p>
      <w:pPr>
        <w:pStyle w:val="Heading3"/>
      </w:pPr>
      <w:r>
        <w:rPr>
          <w:rFonts w:ascii="Arial" w:hAnsi="Arial"/>
          <w:color w:val="404040"/>
          <w:sz w:val="26"/>
        </w:rPr>
        <w:t>概日リズムの乱れ：すべての問題の根本</w:t>
      </w:r>
    </w:p>
    <w:p>
      <w:pPr>
        <w:spacing w:after="160"/>
      </w:pPr>
      <w:r>
        <w:rPr>
          <w:rFonts w:ascii="Arial" w:hAnsi="Arial"/>
          <w:sz w:val="22"/>
        </w:rPr>
        <w:t>交代勤務がきつい最大の理由は、繰り返し解説してきた概日リズムの乱れです。人間の体は24時間周期のリズムに基づいて全ての臓器・機能を調節しており、このリズムに逆らった生活を続けることで様々な健康問題が生じます。交代勤務の形態を問わず、この根本問題は共通しています。</w:t>
      </w:r>
    </w:p>
    <w:p>
      <w:pPr>
        <w:pStyle w:val="Heading3"/>
      </w:pPr>
      <w:r>
        <w:rPr>
          <w:rFonts w:ascii="Arial" w:hAnsi="Arial"/>
          <w:color w:val="404040"/>
          <w:sz w:val="26"/>
        </w:rPr>
        <w:t>社会的なスケジュールとのずれ</w:t>
      </w:r>
    </w:p>
    <w:p>
      <w:pPr>
        <w:spacing w:after="160"/>
      </w:pPr>
      <w:r>
        <w:rPr>
          <w:rFonts w:ascii="Arial" w:hAnsi="Arial"/>
          <w:sz w:val="22"/>
        </w:rPr>
        <w:t>学校・役所・病院・銀行・友人の予定は、基本的に日勤時間帯（9時〜17時）に集中しています。交代勤務者はこの「社会時間」からずれた生活を送るため、普通の社会生活を送ることが難しくなります。このずれが積み重なることで、社会的な孤立感・疎外感が生じやすくなります。</w:t>
      </w:r>
    </w:p>
    <w:p>
      <w:pPr>
        <w:pStyle w:val="Heading2"/>
      </w:pPr>
      <w:r>
        <w:rPr>
          <w:rFonts w:ascii="Arial" w:hAnsi="Arial"/>
          <w:color w:val="2E74B5"/>
          <w:sz w:val="30"/>
        </w:rPr>
        <w:t>種類別：二交代制のきつさと対処</w:t>
      </w:r>
    </w:p>
    <w:p>
      <w:pPr>
        <w:spacing w:after="160"/>
      </w:pPr>
      <w:r>
        <w:rPr>
          <w:rFonts w:ascii="Arial" w:hAnsi="Arial"/>
          <w:sz w:val="22"/>
        </w:rPr>
        <w:t>二交代制（12時間勤務）のきつさは、1回の勤務が長すぎることによる疲労の蓄積です。夜勤が12時間に及ぶため、体への負担が三交代（8時間夜勤）より大きい面があります。一方で、シフト変更の頻度が三交代より少ない場合、体が一つのリズムに慣れやすいというメリットもあります。対処法として、12時間勤務の後半にかけての仮眠（可能な職場では）・業務の合間のストレッチ・水分補給の徹底が有効です。</w:t>
      </w:r>
    </w:p>
    <w:p>
      <w:pPr>
        <w:pStyle w:val="Heading3"/>
      </w:pPr>
      <w:r>
        <w:rPr>
          <w:rFonts w:ascii="Arial" w:hAnsi="Arial"/>
          <w:color w:val="404040"/>
          <w:sz w:val="26"/>
        </w:rPr>
        <w:t>種類別：三交代制のきつさと対処</w:t>
      </w:r>
    </w:p>
    <w:p>
      <w:pPr>
        <w:spacing w:after="160"/>
      </w:pPr>
      <w:r>
        <w:rPr>
          <w:rFonts w:ascii="Arial" w:hAnsi="Arial"/>
          <w:sz w:val="22"/>
        </w:rPr>
        <w:t>三交代制のきつさは、毎週シフトが変わることによる体内時計の慢性的な乱れです。一回一回の勤務時間は8時間と比較的短いですが、週ごとのリズム変化が体への負担を累積させます。シフトの順序を「正回転（日勤→準夜勤→夜勤）」にしてもらえるよう交渉すること、シフト変更の間に十分な休息時間（12時間以上のインターバル）を確保することが改善策として有効です。</w:t>
      </w:r>
    </w:p>
    <w:p>
      <w:pPr>
        <w:pStyle w:val="Heading2"/>
      </w:pPr>
      <w:r>
        <w:rPr>
          <w:rFonts w:ascii="Arial" w:hAnsi="Arial"/>
          <w:color w:val="2E74B5"/>
          <w:sz w:val="30"/>
        </w:rPr>
        <w:t>交代勤務でも働きやすくなる条件</w:t>
      </w:r>
    </w:p>
    <w:p>
      <w:pPr>
        <w:spacing w:after="160"/>
      </w:pPr>
      <w:r>
        <w:rPr>
          <w:rFonts w:ascii="Arial" w:hAnsi="Arial"/>
          <w:sz w:val="22"/>
        </w:rPr>
        <w:t>同じ交代勤務でも、条件によって働きやすさは大きく変わります。働きやすい交代勤務の条件として、シフト変更が正回転（日勤→準夜勤→夜勤の順）であること、シフト変更の間に十分なインターバル（12時間以上）があること、夜勤の連続日数が2〜3日以内であること、定期的な健康管理・産業医サポートが整っていること、仮眠室・休憩設備が充実していることなどが挙げられます。転職を考える場合は、これらの条件を求人票・面接で確認することをおすすめします。</w:t>
      </w:r>
    </w:p>
    <w:p>
      <w:pPr>
        <w:pStyle w:val="Heading2"/>
      </w:pPr>
      <w:r>
        <w:rPr>
          <w:rFonts w:ascii="Arial" w:hAnsi="Arial"/>
          <w:color w:val="2E74B5"/>
          <w:sz w:val="30"/>
        </w:rPr>
        <w:t>まとめ</w:t>
      </w:r>
    </w:p>
    <w:p>
      <w:pPr>
        <w:spacing w:after="160"/>
      </w:pPr>
      <w:r>
        <w:rPr>
          <w:rFonts w:ascii="Arial" w:hAnsi="Arial"/>
          <w:sz w:val="22"/>
        </w:rPr>
        <w:t>交代勤務がきつい根本的な理由は概日リズムの乱れであり、これは二交代・三交代を問わず共通の問題です。しかし、シフトパターン・職場環境・個人の生活習慣によってきつさの度合いは大きく変わります。今の交代勤務がきついなら、シフト改善の交渉・より条件の良い職場への転職という選択肢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
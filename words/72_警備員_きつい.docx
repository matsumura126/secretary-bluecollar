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警備員がきつい理由と向いている人の特徴｜1号・2号警備の違いと転職・キャリアアップ</w:t>
      </w:r>
    </w:p>
    <w:p>
      <w:pPr>
        <w:spacing w:after="160"/>
      </w:pPr>
      <w:r>
        <w:rPr>
          <w:rFonts w:ascii="Arial" w:hAnsi="Arial"/>
          <w:sz w:val="22"/>
        </w:rPr>
        <w:t>「警備員 きつい」は月間100件の検索があります。警備員の仕事はきついというイメージがある一方、「ゆるそう」「楽そう」と思って入ってみたら思ったより大変だったという声も多いです。本記事では警備員がきつい理由を種類別に整理し、向いている人・向いていない人の特徴と、長く続けるためのコツをお伝えします。</w:t>
      </w:r>
    </w:p>
    <w:p>
      <w:pPr>
        <w:pStyle w:val="Heading2"/>
      </w:pPr>
      <w:r>
        <w:rPr>
          <w:rFonts w:ascii="Arial" w:hAnsi="Arial"/>
          <w:color w:val="2E74B5"/>
          <w:sz w:val="30"/>
        </w:rPr>
        <w:t>警備業務の主な種類とそれぞれのきつさ</w:t>
      </w:r>
    </w:p>
    <w:p>
      <w:pPr>
        <w:pStyle w:val="Heading3"/>
      </w:pPr>
      <w:r>
        <w:rPr>
          <w:rFonts w:ascii="Arial" w:hAnsi="Arial"/>
          <w:color w:val="404040"/>
          <w:sz w:val="26"/>
        </w:rPr>
        <w:t>1号警備（施設・建物の警備）のきつさ</w:t>
      </w:r>
    </w:p>
    <w:p>
      <w:pPr>
        <w:spacing w:after="160"/>
      </w:pPr>
      <w:r>
        <w:rPr>
          <w:rFonts w:ascii="Arial" w:hAnsi="Arial"/>
          <w:sz w:val="22"/>
        </w:rPr>
        <w:t>施設警備は商業施設・オフィスビル・工場・病院などの建物内外で防犯・防災・秩序維持を担当します。主なきつさは、長時間の立哨・単調な巡回の繰り返し・夜勤・宿直での孤独な時間・緊急時の一人対応プレッシャーです。一見楽そうに見えても、何時間も同じ場所に立ち続ける消耗と、何かあったときの責任の重さが蓄積します。特に夜勤は眠気との戦いが続き、精神的な消耗が大きいです。</w:t>
      </w:r>
    </w:p>
    <w:p>
      <w:pPr>
        <w:pStyle w:val="Heading3"/>
      </w:pPr>
      <w:r>
        <w:rPr>
          <w:rFonts w:ascii="Arial" w:hAnsi="Arial"/>
          <w:color w:val="404040"/>
          <w:sz w:val="26"/>
        </w:rPr>
        <w:t>2号警備（交通誘導・雑踏警備）のきつさ</w:t>
      </w:r>
    </w:p>
    <w:p>
      <w:pPr>
        <w:spacing w:after="160"/>
      </w:pPr>
      <w:r>
        <w:rPr>
          <w:rFonts w:ascii="Arial" w:hAnsi="Arial"/>
          <w:sz w:val="22"/>
        </w:rPr>
        <w:t>交通誘導警備は工事現場・道路・イベント会場での交通整理を担当します。完全な屋外作業で、真夏の炎天下・真冬の凍える寒さの中での長時間の立ち仕事が続きます。体力的な消耗が施設警備より大きく、熱中症・低体温症のリスクがあります。また、道路を走る車両からの危険にも常にさらされており、信号の切れ目・工事車両の出入りなど、瞬時の判断が求められる緊張感のある仕事です。</w:t>
      </w:r>
    </w:p>
    <w:p>
      <w:pPr>
        <w:pStyle w:val="Heading3"/>
      </w:pPr>
      <w:r>
        <w:rPr>
          <w:rFonts w:ascii="Arial" w:hAnsi="Arial"/>
          <w:color w:val="404040"/>
          <w:sz w:val="26"/>
        </w:rPr>
        <w:t>雑踏警備のきつさ</w:t>
      </w:r>
    </w:p>
    <w:p>
      <w:pPr>
        <w:spacing w:after="160"/>
      </w:pPr>
      <w:r>
        <w:rPr>
          <w:rFonts w:ascii="Arial" w:hAnsi="Arial"/>
          <w:sz w:val="22"/>
        </w:rPr>
        <w:t>大規模イベント・コンサート・スポーツ観戦などの人が密集する場所での警備です。大勢の来場者への対応・緊急時の避難誘導・トラブル対応が求められます。人との接触が多く、クレーム・暴言への対応も含まれます。体力的にも精神的にもエネルギーを消耗する業務ですが、イベントごとの緊張感・達成感もある職種です。</w:t>
      </w:r>
    </w:p>
    <w:p>
      <w:pPr>
        <w:pStyle w:val="Heading2"/>
      </w:pPr>
      <w:r>
        <w:rPr>
          <w:rFonts w:ascii="Arial" w:hAnsi="Arial"/>
          <w:color w:val="2E74B5"/>
          <w:sz w:val="30"/>
        </w:rPr>
        <w:t>警備員がきつい共通の理由</w:t>
      </w:r>
    </w:p>
    <w:p>
      <w:pPr>
        <w:pStyle w:val="Heading3"/>
      </w:pPr>
      <w:r>
        <w:rPr>
          <w:rFonts w:ascii="Arial" w:hAnsi="Arial"/>
          <w:color w:val="404040"/>
          <w:sz w:val="26"/>
        </w:rPr>
        <w:t>給与と労働内容のアンバランス</w:t>
      </w:r>
    </w:p>
    <w:p>
      <w:pPr>
        <w:spacing w:after="160"/>
      </w:pPr>
      <w:r>
        <w:rPr>
          <w:rFonts w:ascii="Arial" w:hAnsi="Arial"/>
          <w:sz w:val="22"/>
        </w:rPr>
        <w:t>警備員の平均年収は300〜350万円程度と低水準です。体力・精神力・責任感が求められる仕事でありながら、専門資格がなければ賃金が上がりにくい構造があります。「こんなにきついのにこの給料か」という不満が積み重なり、離職につながるケースが多いです。ただし、警備士検定の取得・管理職への昇進によって収入を改善できる可能性はあります。</w:t>
      </w:r>
    </w:p>
    <w:p>
      <w:pPr>
        <w:pStyle w:val="Heading3"/>
      </w:pPr>
      <w:r>
        <w:rPr>
          <w:rFonts w:ascii="Arial" w:hAnsi="Arial"/>
          <w:color w:val="404040"/>
          <w:sz w:val="26"/>
        </w:rPr>
        <w:t>理不尽な扱いを受けやすい立場</w:t>
      </w:r>
    </w:p>
    <w:p>
      <w:pPr>
        <w:spacing w:after="160"/>
      </w:pPr>
      <w:r>
        <w:rPr>
          <w:rFonts w:ascii="Arial" w:hAnsi="Arial"/>
          <w:sz w:val="22"/>
        </w:rPr>
        <w:t>施設警備では来場者から理不尽なクレームや横柄な態度を受けることがあります。交通誘導では通過車両のドライバーから怒鳴られることもあります。社会的な立場が弱く見られやすいため、不当な扱いを受けても反論しにくい状況があります。こういった経験が積み重なると、自己肯定感が下がり精神的な消耗につながります。</w:t>
      </w:r>
    </w:p>
    <w:p>
      <w:pPr>
        <w:pStyle w:val="Heading2"/>
      </w:pPr>
      <w:r>
        <w:rPr>
          <w:rFonts w:ascii="Arial" w:hAnsi="Arial"/>
          <w:color w:val="2E74B5"/>
          <w:sz w:val="30"/>
        </w:rPr>
        <w:t>警備員に向いている人・向いていない人</w:t>
      </w:r>
    </w:p>
    <w:p>
      <w:pPr>
        <w:spacing w:after="160"/>
      </w:pPr>
      <w:r>
        <w:rPr>
          <w:rFonts w:ascii="Arial" w:hAnsi="Arial"/>
          <w:sz w:val="22"/>
        </w:rPr>
        <w:t>警備員に向いている人の特徴として、一人での作業・静かな環境を好む人、責任感が強く誠実な性格の人、体力に自信があり屋外作業が苦にならない人（交通誘導の場合）、忍耐力があり単調な作業に耐えられる人、緊急時に冷静に対処できる判断力がある人が挙げられます。一方向いていない人は、人との交流・コミュニケーションが活力源になる人、単調さに強くフラストレーションを感じやすい人、体力的に自信がない・立ち仕事が苦手な人、収入水準に強いこだわりがある人などです。</w:t>
      </w:r>
    </w:p>
    <w:p>
      <w:pPr>
        <w:pStyle w:val="Heading2"/>
      </w:pPr>
      <w:r>
        <w:rPr>
          <w:rFonts w:ascii="Arial" w:hAnsi="Arial"/>
          <w:color w:val="2E74B5"/>
          <w:sz w:val="30"/>
        </w:rPr>
        <w:t>警備員として長く続けるためのコツ</w:t>
      </w:r>
    </w:p>
    <w:p>
      <w:pPr>
        <w:spacing w:after="160"/>
      </w:pPr>
      <w:r>
        <w:rPr>
          <w:rFonts w:ascii="Arial" w:hAnsi="Arial"/>
          <w:sz w:val="22"/>
        </w:rPr>
        <w:t>警備員として長く続けるためには、仕事の中に自分なりの意義とやりがいを見つけることが重要です。「自分が守る施設・地域の安全を支えている」という誇りを持つこと、警備士検定取得というキャリア目標を設定すること、仕事の合間の休憩時間を自己投資（資格勉強・読書）に使うことが精神的な充実感をもたらします。体のケアとして、足腰のストレッチ習慣化・クッション性の高いインソール使用・定期的な健康診断受診も長期継続に欠かせません。</w:t>
      </w:r>
    </w:p>
    <w:p>
      <w:pPr>
        <w:pStyle w:val="Heading2"/>
      </w:pPr>
      <w:r>
        <w:rPr>
          <w:rFonts w:ascii="Arial" w:hAnsi="Arial"/>
          <w:color w:val="2E74B5"/>
          <w:sz w:val="30"/>
        </w:rPr>
        <w:t>警備員からのキャリアアップと転職</w:t>
      </w:r>
    </w:p>
    <w:p>
      <w:pPr>
        <w:spacing w:after="160"/>
      </w:pPr>
      <w:r>
        <w:rPr>
          <w:rFonts w:ascii="Arial" w:hAnsi="Arial"/>
          <w:sz w:val="22"/>
        </w:rPr>
        <w:t>警備員として経験を積みながら警備士検定1・2級を取得することで、警備会社内での管理職・現場責任者へのキャリアアップが可能です。また、施設警備の経験を活かして、ビル管理・施設管理・設備保全への転職も現実的な選択肢です。建築物環境衛生管理技術者（ビル管理士）・消防設備士などの資格を警備員時代に取得しておくと、転職に有利です。全く別の職種への転職を考えるなら、警備で培った忍耐力・観察力・安全意識を採用担当者に具体的なエピソードで伝えることがポイントです。</w:t>
      </w:r>
    </w:p>
    <w:p>
      <w:pPr>
        <w:pStyle w:val="Heading2"/>
      </w:pPr>
      <w:r>
        <w:rPr>
          <w:rFonts w:ascii="Arial" w:hAnsi="Arial"/>
          <w:color w:val="2E74B5"/>
          <w:sz w:val="30"/>
        </w:rPr>
        <w:t>まとめ</w:t>
      </w:r>
    </w:p>
    <w:p>
      <w:pPr>
        <w:spacing w:after="160"/>
      </w:pPr>
      <w:r>
        <w:rPr>
          <w:rFonts w:ascii="Arial" w:hAnsi="Arial"/>
          <w:sz w:val="22"/>
        </w:rPr>
        <w:t>警備員がきつい理由は種類によって異なりますが、給与と労働内容のアンバランス・理不尽な扱いへの精神的消耗という点は共通しています。向いている人には安定した雇用・単独作業の自由さというメリットがある職種ですが、きつさに限界を感じているなら資格取得でのキャリアアップか転職という選択肢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
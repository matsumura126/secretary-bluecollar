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3864"/>
          <w:sz w:val="36"/>
        </w:rPr>
        <w:t>建設業の3K（きつい・汚い・危険）は今も本当？2024年の実態と変化を解説</w:t>
      </w:r>
    </w:p>
    <w:p>
      <w:pPr>
        <w:spacing w:after="160"/>
      </w:pPr>
      <w:r>
        <w:rPr>
          <w:rFonts w:ascii="Arial" w:hAnsi="Arial"/>
          <w:sz w:val="22"/>
        </w:rPr>
        <w:t>「建設業 3K」という言葉は、長年にわたって建設業のネガティブイメージを形成してきました。月間150件の検索があるこのキーワードは、建設業への就職・転職を考える人が「本当に3Kなのか」を確認したいという気持ちの表れです。本記事では、3Kの実態を正直に解説しながら、現在の建設業がどう変わりつつあるかを詳しくお伝えし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建設業の3Kとは何か</w:t>
      </w:r>
    </w:p>
    <w:p>
      <w:pPr>
        <w:spacing w:after="160"/>
      </w:pPr>
      <w:r>
        <w:rPr>
          <w:rFonts w:ascii="Arial" w:hAnsi="Arial"/>
          <w:sz w:val="22"/>
        </w:rPr>
        <w:t>3Kとは、きつい（Kitsui）・汚い（Kitanai）・危険（Kiken）の頭文字を取ったもので、建設業・製造業などの肉体労働系の仕事に対するネガティブなイメージとして広まりました。さらに近年では「3K」を超えて「5K・6K・7K・8K」と称されることもあり、給料が安い・帰れない・休暇が取れない・厳しい・格好が悪いなどが追加されることもあ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3K「きつい」の実態と変化</w:t>
      </w:r>
    </w:p>
    <w:p>
      <w:pPr>
        <w:spacing w:after="160"/>
      </w:pPr>
      <w:r>
        <w:rPr>
          <w:rFonts w:ascii="Arial" w:hAnsi="Arial"/>
          <w:sz w:val="22"/>
        </w:rPr>
        <w:t>【現状】長時間労働・体力的な消耗・精神的プレッシャーは確かに存在します。施工管理の年間総労働時間は全産業平均より約300時間多いという国土交通省のデータがあります。</w:t>
      </w:r>
    </w:p>
    <w:p>
      <w:pPr>
        <w:spacing w:after="160"/>
      </w:pPr>
      <w:r>
        <w:rPr>
          <w:rFonts w:ascii="Arial" w:hAnsi="Arial"/>
          <w:sz w:val="22"/>
        </w:rPr>
        <w:t>【変化】2024年4月から時間外労働上限規制が建設業にも適用されました。先進的な企業では残業削減・週休2日実現が進んでいます。ICTツールの導入で書類作業が削減されているケースも増えています。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3K「汚い」の実態と変化</w:t>
      </w:r>
    </w:p>
    <w:p>
      <w:pPr>
        <w:spacing w:after="160"/>
      </w:pPr>
      <w:r>
        <w:rPr>
          <w:rFonts w:ascii="Arial" w:hAnsi="Arial"/>
          <w:sz w:val="22"/>
        </w:rPr>
        <w:t>【現状】土・埃・廃材などが出る作業環境は確かに存在し、作業服が汚れる仕事です。解体工事や土工事では特に粉塵が多く、適切な防護が必要です。</w:t>
      </w:r>
    </w:p>
    <w:p>
      <w:pPr>
        <w:spacing w:after="160"/>
      </w:pPr>
      <w:r>
        <w:rPr>
          <w:rFonts w:ascii="Arial" w:hAnsi="Arial"/>
          <w:sz w:val="22"/>
        </w:rPr>
        <w:t>【変化】近年は現場の整理整頓・5S（整理・整頓・清潔・清掃・躾）の推進が進んでいます。また、内装・設備工事など比較的クリーンな作業環境の工種も多くあります。作業服のデザイン改善や個人装備の充実も進んでい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3K「危険」の実態と変化</w:t>
      </w:r>
    </w:p>
    <w:p>
      <w:pPr>
        <w:spacing w:after="160"/>
      </w:pPr>
      <w:r>
        <w:rPr>
          <w:rFonts w:ascii="Arial" w:hAnsi="Arial"/>
          <w:sz w:val="22"/>
        </w:rPr>
        <w:t>【現状】建設業は労働災害が多い産業であることは事実です。転落・墜落・挟まれ・巻き込まれなどの事故リスクがあり、死亡災害数は全産業の中で高い水準にあります。</w:t>
      </w:r>
    </w:p>
    <w:p>
      <w:pPr>
        <w:spacing w:after="160"/>
      </w:pPr>
      <w:r>
        <w:rPr>
          <w:rFonts w:ascii="Arial" w:hAnsi="Arial"/>
          <w:sz w:val="22"/>
        </w:rPr>
        <w:t>【変化】ヒヤリハット活動・危険予知活動（KY活動）・安全教育の充実など、業界全体での安全意識向上が進んでいます。足場・安全帯のルールも厳しくなり、過去に比べて事故件数は減少傾向にあります。ドローン・ロボットによる危険作業の代替も進んでい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新3K（新しい建設業の価値）という考え方</w:t>
      </w:r>
    </w:p>
    <w:p>
      <w:pPr>
        <w:spacing w:after="160"/>
      </w:pPr>
      <w:r>
        <w:rPr>
          <w:rFonts w:ascii="Arial" w:hAnsi="Arial"/>
          <w:sz w:val="22"/>
        </w:rPr>
        <w:t>国土交通省などが提唱する「新3K」として、以下の3つの価値が建設業の魅力として再定義されています。</w:t>
      </w:r>
    </w:p>
    <w:p>
      <w:pPr>
        <w:pStyle w:val="ListBullet"/>
      </w:pPr>
      <w:r>
        <w:rPr>
          <w:rFonts w:ascii="Arial" w:hAnsi="Arial"/>
          <w:sz w:val="22"/>
        </w:rPr>
        <w:t>給与が高い（Kyuyo ga takai）：専門性・資格に応じた適正な対価</w:t>
      </w:r>
    </w:p>
    <w:p>
      <w:pPr>
        <w:pStyle w:val="ListBullet"/>
      </w:pPr>
      <w:r>
        <w:rPr>
          <w:rFonts w:ascii="Arial" w:hAnsi="Arial"/>
          <w:sz w:val="22"/>
        </w:rPr>
        <w:t>休暇が取れる（Kyuka ga toreru）：週休2日実現への取り組み</w:t>
      </w:r>
    </w:p>
    <w:p>
      <w:pPr>
        <w:pStyle w:val="ListBullet"/>
      </w:pPr>
      <w:r>
        <w:rPr>
          <w:rFonts w:ascii="Arial" w:hAnsi="Arial"/>
          <w:sz w:val="22"/>
        </w:rPr>
        <w:t>希望が持てる（Kibou ga moteru）：DX・技術革新によるやりがいある仕事</w:t>
      </w:r>
    </w:p>
    <w:p>
      <w:pPr>
        <w:spacing w:after="160"/>
      </w:pPr>
      <w:r>
        <w:rPr>
          <w:rFonts w:ascii="Arial" w:hAnsi="Arial"/>
          <w:sz w:val="22"/>
        </w:rPr>
        <w:t>この新3Kへの転換を実現している企業は着実に増えており、入社前に企業文化をしっかり調べることで、旧来の3Kとは無縁の職場を選べるようになってきています。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3Kを避けるための会社・現場選びのポイント</w:t>
      </w:r>
    </w:p>
    <w:p>
      <w:pPr>
        <w:pStyle w:val="ListBullet"/>
      </w:pPr>
      <w:r>
        <w:rPr>
          <w:rFonts w:ascii="Arial" w:hAnsi="Arial"/>
          <w:sz w:val="22"/>
        </w:rPr>
        <w:t>完全週休2日制・年間休日120日以上の企業を選ぶ</w:t>
      </w:r>
    </w:p>
    <w:p>
      <w:pPr>
        <w:pStyle w:val="ListBullet"/>
      </w:pPr>
      <w:r>
        <w:rPr>
          <w:rFonts w:ascii="Arial" w:hAnsi="Arial"/>
          <w:sz w:val="22"/>
        </w:rPr>
        <w:t>ICT・BIM導入など技術革新に積極的な企業を選ぶ</w:t>
      </w:r>
    </w:p>
    <w:p>
      <w:pPr>
        <w:pStyle w:val="ListBullet"/>
      </w:pPr>
      <w:r>
        <w:rPr>
          <w:rFonts w:ascii="Arial" w:hAnsi="Arial"/>
          <w:sz w:val="22"/>
        </w:rPr>
        <w:t>施工管理アプリなどでデジタル化が進んでいる現場を選ぶ</w:t>
      </w:r>
    </w:p>
    <w:p>
      <w:pPr>
        <w:pStyle w:val="ListBullet"/>
      </w:pPr>
      <w:r>
        <w:rPr>
          <w:rFonts w:ascii="Arial" w:hAnsi="Arial"/>
          <w:sz w:val="22"/>
        </w:rPr>
        <w:t>安全表彰受賞歴・無災害記録がある会社を優先する</w:t>
      </w:r>
    </w:p>
    <w:p>
      <w:pPr>
        <w:pStyle w:val="ListBullet"/>
      </w:pPr>
      <w:r>
        <w:rPr>
          <w:rFonts w:ascii="Arial" w:hAnsi="Arial"/>
          <w:sz w:val="22"/>
        </w:rPr>
        <w:t>女性技術者の比率が高い会社（安全・クリーンな環境の指標）</w:t>
      </w:r>
    </w:p>
    <w:p>
      <w:pPr>
        <w:pStyle w:val="ListBullet"/>
      </w:pPr>
      <w:r>
        <w:rPr>
          <w:rFonts w:ascii="Arial" w:hAnsi="Arial"/>
          <w:sz w:val="22"/>
        </w:rPr>
        <w:t>口コミサイト（OpenWork等）で現社員・OBの評価を確認する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建設業への就職・転職を考えている人へ</w:t>
      </w:r>
    </w:p>
    <w:p>
      <w:pPr>
        <w:spacing w:after="160"/>
      </w:pPr>
      <w:r>
        <w:rPr>
          <w:rFonts w:ascii="Arial" w:hAnsi="Arial"/>
          <w:sz w:val="22"/>
        </w:rPr>
        <w:t>3Kイメージで建設業を敬遠するのは、情報が古い可能性があります。確かに昔ながらの体質を持つ会社・現場もありますが、積極的に変革を進める企業も増えています。</w:t>
      </w:r>
    </w:p>
    <w:p>
      <w:pPr>
        <w:spacing w:after="160"/>
      </w:pPr>
      <w:r>
        <w:rPr>
          <w:rFonts w:ascii="Arial" w:hAnsi="Arial"/>
          <w:sz w:val="22"/>
        </w:rPr>
        <w:t>施工管理技士・建築士・土木技術者などの専門職は人手不足で需要が高く、資格取得後の転職市場での評価は高いです。建設業を選ぶ場合は、3Kの旧来イメージに惑わされず、企業の実態をしっかり調べた上で判断しましょう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まとめ</w:t>
      </w:r>
    </w:p>
    <w:p>
      <w:pPr>
        <w:spacing w:after="160"/>
      </w:pPr>
      <w:r>
        <w:rPr>
          <w:rFonts w:ascii="Arial" w:hAnsi="Arial"/>
          <w:sz w:val="22"/>
        </w:rPr>
        <w:t>建設業の3Kは完全に解消されたとは言えませんが、業界全体で改善が進んでいるのは確かです。きつさ・汚さ・危険さは、会社と現場の選び方によって大きく違います。3Kを理由に建設業を一律に敬遠するのではなく、働き方改革を進めている企業を見極めて選ぶことが、今の時代の賢い選択肢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
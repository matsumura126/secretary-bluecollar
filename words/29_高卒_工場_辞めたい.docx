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高卒で工場を辞めたい人へ｜転職の不安を解消する方法と成功事例</w:t>
      </w:r>
    </w:p>
    <w:p>
      <w:pPr>
        <w:spacing w:after="160"/>
      </w:pPr>
      <w:r>
        <w:rPr>
          <w:rFonts w:ascii="Arial" w:hAnsi="Arial"/>
          <w:sz w:val="22"/>
        </w:rPr>
        <w:t>「高卒 工場 辞めたい」は月間100件の検索があります。高校卒業後に工場就職したものの、きつさ・将来への不安・やりがいのなさから辞めたいと感じている人は多くいます。「高卒だから転職は難しいのでは」という不安があるかもしれませんが、実際には高卒でも転職できる選択肢は豊富にあります。本記事では高卒工場勤務者の転職を成功させるための具体的なアドバイスをお伝えします。</w:t>
      </w:r>
    </w:p>
    <w:p>
      <w:pPr>
        <w:pStyle w:val="Heading2"/>
      </w:pPr>
      <w:r>
        <w:rPr>
          <w:rFonts w:ascii="Arial" w:hAnsi="Arial"/>
          <w:color w:val="2E74B5"/>
          <w:sz w:val="30"/>
        </w:rPr>
        <w:t>高卒で工場を辞めたいと感じる主な理由</w:t>
      </w:r>
    </w:p>
    <w:p>
      <w:pPr>
        <w:pStyle w:val="ListBullet"/>
      </w:pPr>
      <w:r>
        <w:rPr>
          <w:rFonts w:ascii="Arial" w:hAnsi="Arial"/>
          <w:sz w:val="22"/>
        </w:rPr>
        <w:t>単純作業の繰り返しに将来性を感じられない</w:t>
      </w:r>
    </w:p>
    <w:p>
      <w:pPr>
        <w:pStyle w:val="ListBullet"/>
      </w:pPr>
      <w:r>
        <w:rPr>
          <w:rFonts w:ascii="Arial" w:hAnsi="Arial"/>
          <w:sz w:val="22"/>
        </w:rPr>
        <w:t>夜勤・交代勤務で生活リズムが崩れ、体調不良が続く</w:t>
      </w:r>
    </w:p>
    <w:p>
      <w:pPr>
        <w:pStyle w:val="ListBullet"/>
      </w:pPr>
      <w:r>
        <w:rPr>
          <w:rFonts w:ascii="Arial" w:hAnsi="Arial"/>
          <w:sz w:val="22"/>
        </w:rPr>
        <w:t>同世代の大卒者と比べて給与や待遇が低いと感じる</w:t>
      </w:r>
    </w:p>
    <w:p>
      <w:pPr>
        <w:pStyle w:val="ListBullet"/>
      </w:pPr>
      <w:r>
        <w:rPr>
          <w:rFonts w:ascii="Arial" w:hAnsi="Arial"/>
          <w:sz w:val="22"/>
        </w:rPr>
        <w:t>自分の成長・スキルアップを実感できない</w:t>
      </w:r>
    </w:p>
    <w:p>
      <w:pPr>
        <w:pStyle w:val="ListBullet"/>
      </w:pPr>
      <w:r>
        <w:rPr>
          <w:rFonts w:ascii="Arial" w:hAnsi="Arial"/>
          <w:sz w:val="22"/>
        </w:rPr>
        <w:t>もっとやりがいのある仕事がしたい</w:t>
      </w:r>
    </w:p>
    <w:p>
      <w:pPr>
        <w:pStyle w:val="ListBullet"/>
      </w:pPr>
      <w:r>
        <w:rPr>
          <w:rFonts w:ascii="Arial" w:hAnsi="Arial"/>
          <w:sz w:val="22"/>
        </w:rPr>
        <w:t>人間関係のストレスから逃げ出したい</w:t>
      </w:r>
    </w:p>
    <w:p>
      <w:pPr>
        <w:pStyle w:val="Heading2"/>
      </w:pPr>
      <w:r>
        <w:rPr>
          <w:rFonts w:ascii="Arial" w:hAnsi="Arial"/>
          <w:color w:val="2E74B5"/>
          <w:sz w:val="30"/>
        </w:rPr>
        <w:t>高卒工場勤務者が転職を不安視する理由と現実</w:t>
      </w:r>
    </w:p>
    <w:p>
      <w:pPr>
        <w:pStyle w:val="Heading3"/>
      </w:pPr>
      <w:r>
        <w:rPr>
          <w:rFonts w:ascii="Arial" w:hAnsi="Arial"/>
          <w:color w:val="404040"/>
          <w:sz w:val="26"/>
        </w:rPr>
        <w:t>「高卒だから採用されないのでは」という不安</w:t>
      </w:r>
    </w:p>
    <w:p>
      <w:pPr>
        <w:spacing w:after="160"/>
      </w:pPr>
      <w:r>
        <w:rPr>
          <w:rFonts w:ascii="Arial" w:hAnsi="Arial"/>
          <w:sz w:val="22"/>
        </w:rPr>
        <w:t>多くの求人では学歴不問の採用をしており、高卒だから転職できないということはありません。特に製造業・物流・建設・介護・飲食・サービス業では実務能力と意欲を重視する傾向があります。また、20代であれば第二新卒・若手枠として採用されやすく、高卒・大卒の差は小さいです。</w:t>
      </w:r>
    </w:p>
    <w:p>
      <w:pPr>
        <w:pStyle w:val="Heading3"/>
      </w:pPr>
      <w:r>
        <w:rPr>
          <w:rFonts w:ascii="Arial" w:hAnsi="Arial"/>
          <w:color w:val="404040"/>
          <w:sz w:val="26"/>
        </w:rPr>
        <w:t>「スキルがないから転職できない」という不安</w:t>
      </w:r>
    </w:p>
    <w:p>
      <w:pPr>
        <w:spacing w:after="160"/>
      </w:pPr>
      <w:r>
        <w:rPr>
          <w:rFonts w:ascii="Arial" w:hAnsi="Arial"/>
          <w:sz w:val="22"/>
        </w:rPr>
        <w:t>工場での経験がそのままでは使えないと感じているかもしれませんが、正確な作業・品質意識・チームワーク・安全管理などのスキルは、工場以外でも評価されます。資格を取得することで、スキルを客観的に証明することもできます。</w:t>
      </w:r>
    </w:p>
    <w:p>
      <w:pPr>
        <w:pStyle w:val="Heading2"/>
      </w:pPr>
      <w:r>
        <w:rPr>
          <w:rFonts w:ascii="Arial" w:hAnsi="Arial"/>
          <w:color w:val="2E74B5"/>
          <w:sz w:val="30"/>
        </w:rPr>
        <w:t>高卒工場勤務者が転職を成功させる3つのステップ</w:t>
      </w:r>
    </w:p>
    <w:p>
      <w:pPr>
        <w:pStyle w:val="Heading3"/>
      </w:pPr>
      <w:r>
        <w:rPr>
          <w:rFonts w:ascii="Arial" w:hAnsi="Arial"/>
          <w:color w:val="404040"/>
          <w:sz w:val="26"/>
        </w:rPr>
        <w:t>ステップ1：辞めたい理由を明確にする</w:t>
      </w:r>
    </w:p>
    <w:p>
      <w:pPr>
        <w:spacing w:after="160"/>
      </w:pPr>
      <w:r>
        <w:rPr>
          <w:rFonts w:ascii="Arial" w:hAnsi="Arial"/>
          <w:sz w:val="22"/>
        </w:rPr>
        <w:t>単に「工場がきつい」というだけでなく、何がきつくて、どんな仕事なら続けられるかを考えます。夜勤がきつければ日勤のみの仕事、単純作業が嫌なら専門性のある仕事、人間関係が嫌なら少人数や個人作業中心の仕事など、問題と解決策を明確にすることが大切です。</w:t>
      </w:r>
    </w:p>
    <w:p>
      <w:pPr>
        <w:pStyle w:val="Heading3"/>
      </w:pPr>
      <w:r>
        <w:rPr>
          <w:rFonts w:ascii="Arial" w:hAnsi="Arial"/>
          <w:color w:val="404040"/>
          <w:sz w:val="26"/>
        </w:rPr>
        <w:t>ステップ2：転職に役立つ資格を取得する</w:t>
      </w:r>
    </w:p>
    <w:p>
      <w:pPr>
        <w:spacing w:after="160"/>
      </w:pPr>
      <w:r>
        <w:rPr>
          <w:rFonts w:ascii="Arial" w:hAnsi="Arial"/>
          <w:sz w:val="22"/>
        </w:rPr>
        <w:t>高卒での転職をスムーズにするために、資格取得は非常に有効です。在職中に取得を目指せる資格をリストアップします。</w:t>
      </w:r>
    </w:p>
    <w:p>
      <w:pPr>
        <w:pStyle w:val="ListBullet"/>
      </w:pPr>
      <w:r>
        <w:rPr>
          <w:rFonts w:ascii="Arial" w:hAnsi="Arial"/>
          <w:sz w:val="22"/>
        </w:rPr>
        <w:t>普通自動車免許（未取得の場合は最優先で取得）</w:t>
      </w:r>
    </w:p>
    <w:p>
      <w:pPr>
        <w:pStyle w:val="ListBullet"/>
      </w:pPr>
      <w:r>
        <w:rPr>
          <w:rFonts w:ascii="Arial" w:hAnsi="Arial"/>
          <w:sz w:val="22"/>
        </w:rPr>
        <w:t>フォークリフト技能講習（物流・倉庫・工場で役立つ）</w:t>
      </w:r>
    </w:p>
    <w:p>
      <w:pPr>
        <w:pStyle w:val="ListBullet"/>
      </w:pPr>
      <w:r>
        <w:rPr>
          <w:rFonts w:ascii="Arial" w:hAnsi="Arial"/>
          <w:sz w:val="22"/>
        </w:rPr>
        <w:t>危険物取扱者乙種4類（ガソリンスタンド・化学工場で有効）</w:t>
      </w:r>
    </w:p>
    <w:p>
      <w:pPr>
        <w:pStyle w:val="ListBullet"/>
      </w:pPr>
      <w:r>
        <w:rPr>
          <w:rFonts w:ascii="Arial" w:hAnsi="Arial"/>
          <w:sz w:val="22"/>
        </w:rPr>
        <w:t>電気工事士2種（設備保全・電気系の仕事へのステップ）</w:t>
      </w:r>
    </w:p>
    <w:p>
      <w:pPr>
        <w:pStyle w:val="ListBullet"/>
      </w:pPr>
      <w:r>
        <w:rPr>
          <w:rFonts w:ascii="Arial" w:hAnsi="Arial"/>
          <w:sz w:val="22"/>
        </w:rPr>
        <w:t>簿記3級（事務系への転職を考えている場合）</w:t>
      </w:r>
    </w:p>
    <w:p>
      <w:pPr>
        <w:pStyle w:val="ListBullet"/>
      </w:pPr>
      <w:r>
        <w:rPr>
          <w:rFonts w:ascii="Arial" w:hAnsi="Arial"/>
          <w:sz w:val="22"/>
        </w:rPr>
        <w:t>ITパスポート（IT系への転職を考えている場合）</w:t>
      </w:r>
    </w:p>
    <w:p>
      <w:pPr>
        <w:pStyle w:val="Heading3"/>
      </w:pPr>
      <w:r>
        <w:rPr>
          <w:rFonts w:ascii="Arial" w:hAnsi="Arial"/>
          <w:color w:val="404040"/>
          <w:sz w:val="26"/>
        </w:rPr>
        <w:t>ステップ3：転職エージェントを活用する</w:t>
      </w:r>
    </w:p>
    <w:p>
      <w:pPr>
        <w:spacing w:after="160"/>
      </w:pPr>
      <w:r>
        <w:rPr>
          <w:rFonts w:ascii="Arial" w:hAnsi="Arial"/>
          <w:sz w:val="22"/>
        </w:rPr>
        <w:t>転職エージェントは高卒の転職も多数サポートしており、学歴不問の求人を多く保有しています。プロのキャリアアドバイザーに相談することで、自分の経験・スキルの整理から、求人紹介・履歴書作成・面接準備まで無料でサポートしてもらえます。</w:t>
      </w:r>
    </w:p>
    <w:p>
      <w:pPr>
        <w:pStyle w:val="Heading2"/>
      </w:pPr>
      <w:r>
        <w:rPr>
          <w:rFonts w:ascii="Arial" w:hAnsi="Arial"/>
          <w:color w:val="2E74B5"/>
          <w:sz w:val="30"/>
        </w:rPr>
        <w:t>高卒工場勤務者が転職しやすい職種・業界</w:t>
      </w:r>
    </w:p>
    <w:p>
      <w:pPr>
        <w:pStyle w:val="ListBullet"/>
      </w:pPr>
      <w:r>
        <w:rPr>
          <w:rFonts w:ascii="Arial" w:hAnsi="Arial"/>
          <w:sz w:val="22"/>
        </w:rPr>
        <w:t>ドライバー（普通免許・大型免許で就職しやすい）</w:t>
      </w:r>
    </w:p>
    <w:p>
      <w:pPr>
        <w:pStyle w:val="ListBullet"/>
      </w:pPr>
      <w:r>
        <w:rPr>
          <w:rFonts w:ascii="Arial" w:hAnsi="Arial"/>
          <w:sz w:val="22"/>
        </w:rPr>
        <w:t>介護・福祉（人手不足で未経験・学歴不問が多い）</w:t>
      </w:r>
    </w:p>
    <w:p>
      <w:pPr>
        <w:pStyle w:val="ListBullet"/>
      </w:pPr>
      <w:r>
        <w:rPr>
          <w:rFonts w:ascii="Arial" w:hAnsi="Arial"/>
          <w:sz w:val="22"/>
        </w:rPr>
        <w:t>建設・土木（体力があり、資格取得でキャリアアップ可能）</w:t>
      </w:r>
    </w:p>
    <w:p>
      <w:pPr>
        <w:pStyle w:val="ListBullet"/>
      </w:pPr>
      <w:r>
        <w:rPr>
          <w:rFonts w:ascii="Arial" w:hAnsi="Arial"/>
          <w:sz w:val="22"/>
        </w:rPr>
        <w:t>警備員（未経験可で正社員として採用されやすい）</w:t>
      </w:r>
    </w:p>
    <w:p>
      <w:pPr>
        <w:pStyle w:val="ListBullet"/>
      </w:pPr>
      <w:r>
        <w:rPr>
          <w:rFonts w:ascii="Arial" w:hAnsi="Arial"/>
          <w:sz w:val="22"/>
        </w:rPr>
        <w:t>物流・倉庫（工場経験が活かせる）</w:t>
      </w:r>
    </w:p>
    <w:p>
      <w:pPr>
        <w:pStyle w:val="ListBullet"/>
      </w:pPr>
      <w:r>
        <w:rPr>
          <w:rFonts w:ascii="Arial" w:hAnsi="Arial"/>
          <w:sz w:val="22"/>
        </w:rPr>
        <w:t>調理・飲食（手に職をつけたい場合）</w:t>
      </w:r>
    </w:p>
    <w:p>
      <w:pPr>
        <w:pStyle w:val="ListBullet"/>
      </w:pPr>
      <w:r>
        <w:rPr>
          <w:rFonts w:ascii="Arial" w:hAnsi="Arial"/>
          <w:sz w:val="22"/>
        </w:rPr>
        <w:t>IT系（独学・スクールでスキルを身に付ければ学歴不問の会社も多い）</w:t>
      </w:r>
    </w:p>
    <w:p>
      <w:pPr>
        <w:pStyle w:val="Heading2"/>
      </w:pPr>
      <w:r>
        <w:rPr>
          <w:rFonts w:ascii="Arial" w:hAnsi="Arial"/>
          <w:color w:val="2E74B5"/>
          <w:sz w:val="30"/>
        </w:rPr>
        <w:t>高卒工場から転職した成功事例</w:t>
      </w:r>
    </w:p>
    <w:p>
      <w:pPr>
        <w:pStyle w:val="Heading3"/>
      </w:pPr>
      <w:r>
        <w:rPr>
          <w:rFonts w:ascii="Arial" w:hAnsi="Arial"/>
          <w:color w:val="404040"/>
          <w:sz w:val="26"/>
        </w:rPr>
        <w:t>事例1：21歳・高卒・工場2年 → ドライバーへ転職</w:t>
      </w:r>
    </w:p>
    <w:p>
      <w:pPr>
        <w:spacing w:after="160"/>
      </w:pPr>
      <w:r>
        <w:rPr>
          <w:rFonts w:ascii="Arial" w:hAnsi="Arial"/>
          <w:sz w:val="22"/>
        </w:rPr>
        <w:t>夜勤のきつさと単調さから転職を決意。普通免許しかなかったが、転職エージェントの紹介で地場の運送会社に就職。配送ドライバーとして働きながら準中型免許を取得し、現在は中型ドライバーとして活躍。収入も以前より増加した。</w:t>
      </w:r>
    </w:p>
    <w:p>
      <w:pPr>
        <w:pStyle w:val="Heading3"/>
      </w:pPr>
      <w:r>
        <w:rPr>
          <w:rFonts w:ascii="Arial" w:hAnsi="Arial"/>
          <w:color w:val="404040"/>
          <w:sz w:val="26"/>
        </w:rPr>
        <w:t>事例2：24歳・高卒・工場4年 → 設備保全へ転職</w:t>
      </w:r>
    </w:p>
    <w:p>
      <w:pPr>
        <w:spacing w:after="160"/>
      </w:pPr>
      <w:r>
        <w:rPr>
          <w:rFonts w:ascii="Arial" w:hAnsi="Arial"/>
          <w:sz w:val="22"/>
        </w:rPr>
        <w:t>工場での設備オペレーション経験を活かして電気工事士2種を取得。設備保全会社に転職し、現在は工場・ビルの設備保全担当として専門性を高めている。資格取得が自信につながり、さらに1種を目指して勉強中。</w:t>
      </w:r>
    </w:p>
    <w:p>
      <w:pPr>
        <w:pStyle w:val="Heading2"/>
      </w:pPr>
      <w:r>
        <w:rPr>
          <w:rFonts w:ascii="Arial" w:hAnsi="Arial"/>
          <w:color w:val="2E74B5"/>
          <w:sz w:val="30"/>
        </w:rPr>
        <w:t>まとめ：高卒でも転職できる。行動が全て</w:t>
      </w:r>
    </w:p>
    <w:p>
      <w:pPr>
        <w:spacing w:after="160"/>
      </w:pPr>
      <w:r>
        <w:rPr>
          <w:rFonts w:ascii="Arial" w:hAnsi="Arial"/>
          <w:sz w:val="22"/>
        </w:rPr>
        <w:t>高卒で工場を辞めたいと思っているなら、年齢が若いうちに行動を起こすことが最大のアドバンテージです。20代の若さとポテンシャルは、多くの採用担当者にとって魅力的です。学歴や経験の少なさよりも、やる気・意欲・誠実さを見てくれる職場は多くあります。</w:t>
      </w:r>
    </w:p>
    <w:p>
      <w:pPr>
        <w:spacing w:after="160"/>
      </w:pPr>
      <w:r>
        <w:rPr>
          <w:rFonts w:ascii="Arial" w:hAnsi="Arial"/>
          <w:sz w:val="22"/>
        </w:rPr>
        <w:t>まず転職エージェントに登録して相談するだけでも、自分の可能性が見えてきます。今日という最も若い日に、一歩踏み出してみましょう。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
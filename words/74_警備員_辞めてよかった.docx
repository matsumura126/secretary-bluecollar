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警備員を辞めてよかった体験談｜転職後の変化と後悔しない辞め方・転職先の選び方</w:t>
      </w:r>
    </w:p>
    <w:p>
      <w:pPr>
        <w:spacing w:after="160"/>
      </w:pPr>
      <w:r>
        <w:rPr>
          <w:rFonts w:ascii="Arial" w:hAnsi="Arial"/>
          <w:sz w:val="22"/>
        </w:rPr>
        <w:t>「警備員 辞めてよかった」は月間100件の検索があります。警備員を辞めて転職した人が、辞めてよかったと感じる理由はどんなものがあるのでしょうか。本記事では転職後の変化を体験談ベースで紹介しながら、後悔しない辞め方・転職先の選び方・警備経験を活かしたキャリアの作り方をお伝えします。</w:t>
      </w:r>
    </w:p>
    <w:p>
      <w:pPr>
        <w:pStyle w:val="Heading2"/>
      </w:pPr>
      <w:r>
        <w:rPr>
          <w:rFonts w:ascii="Arial" w:hAnsi="Arial"/>
          <w:color w:val="2E74B5"/>
          <w:sz w:val="30"/>
        </w:rPr>
        <w:t>警備員を辞めてよかったと感じる主な理由</w:t>
      </w:r>
    </w:p>
    <w:p>
      <w:pPr>
        <w:pStyle w:val="Heading3"/>
      </w:pPr>
      <w:r>
        <w:rPr>
          <w:rFonts w:ascii="Arial" w:hAnsi="Arial"/>
          <w:color w:val="404040"/>
          <w:sz w:val="26"/>
        </w:rPr>
        <w:t>収入が上がった</w:t>
      </w:r>
    </w:p>
    <w:p>
      <w:pPr>
        <w:spacing w:after="160"/>
      </w:pPr>
      <w:r>
        <w:rPr>
          <w:rFonts w:ascii="Arial" w:hAnsi="Arial"/>
          <w:sz w:val="22"/>
        </w:rPr>
        <w:t>警備員の平均年収は300〜350万円程度と低水準です。転職によって年収400〜500万円以上の職種・会社に移れた場合、生活の質が大幅に改善します。特に施設管理・ビルメンテナンス・製造業などの技術系職種に転換できた人は、警備時代より年収が100〜200万円上がったというケースもあります。</w:t>
      </w:r>
    </w:p>
    <w:p>
      <w:pPr>
        <w:pStyle w:val="Heading3"/>
      </w:pPr>
      <w:r>
        <w:rPr>
          <w:rFonts w:ascii="Arial" w:hAnsi="Arial"/>
          <w:color w:val="404040"/>
          <w:sz w:val="26"/>
        </w:rPr>
        <w:t>体の疲れが改善した</w:t>
      </w:r>
    </w:p>
    <w:p>
      <w:pPr>
        <w:spacing w:after="160"/>
      </w:pPr>
      <w:r>
        <w:rPr>
          <w:rFonts w:ascii="Arial" w:hAnsi="Arial"/>
          <w:sz w:val="22"/>
        </w:rPr>
        <w:t>交通誘導の夜間屋外作業・施設警備の長時間立ちっぱなし・夜勤による睡眠障害から解放されることで、慢性的な体の疲れ・痛みが改善したという声は多いです。「足のむくみがなくなった」「腰痛が軽くなった」「朝起きたときにすっきりしている」という体験談は転職後の変化として特に多く聞かれます。</w:t>
      </w:r>
    </w:p>
    <w:p>
      <w:pPr>
        <w:pStyle w:val="Heading3"/>
      </w:pPr>
      <w:r>
        <w:rPr>
          <w:rFonts w:ascii="Arial" w:hAnsi="Arial"/>
          <w:color w:val="404040"/>
          <w:sz w:val="26"/>
        </w:rPr>
        <w:t>規則正しい生活リズムが戻った</w:t>
      </w:r>
    </w:p>
    <w:p>
      <w:pPr>
        <w:spacing w:after="160"/>
      </w:pPr>
      <w:r>
        <w:rPr>
          <w:rFonts w:ascii="Arial" w:hAnsi="Arial"/>
          <w:sz w:val="22"/>
        </w:rPr>
        <w:t>夜勤・宿直のない職場に転職することで、決まった時間に起きて決まった時間に眠るという生活リズムが取り戻せます。家族と同じ時間帯に生活できるようになり、夫婦・親子の時間が増えたという報告も多いです。土日休みが安定することで、友人との予定も立てやすくなります。</w:t>
      </w:r>
    </w:p>
    <w:p>
      <w:pPr>
        <w:pStyle w:val="Heading3"/>
      </w:pPr>
      <w:r>
        <w:rPr>
          <w:rFonts w:ascii="Arial" w:hAnsi="Arial"/>
          <w:color w:val="404040"/>
          <w:sz w:val="26"/>
        </w:rPr>
        <w:t>社会的な自信が回復した</w:t>
      </w:r>
    </w:p>
    <w:p>
      <w:pPr>
        <w:spacing w:after="160"/>
      </w:pPr>
      <w:r>
        <w:rPr>
          <w:rFonts w:ascii="Arial" w:hAnsi="Arial"/>
          <w:sz w:val="22"/>
        </w:rPr>
        <w:t>警備員として働く中で感じていた「社会的地位が低い」という引け目・自信のなさが、転職後に改善したという声があります。特にスキルを評価してくれる職場・人間関係が良い職場に移れた場合、自己肯定感が回復し、仕事へのモチベーションが上がります。</w:t>
      </w:r>
    </w:p>
    <w:p>
      <w:pPr>
        <w:pStyle w:val="Heading3"/>
      </w:pPr>
      <w:r>
        <w:rPr>
          <w:rFonts w:ascii="Arial" w:hAnsi="Arial"/>
          <w:color w:val="404040"/>
          <w:sz w:val="26"/>
        </w:rPr>
        <w:t>精神的なストレスが減った</w:t>
      </w:r>
    </w:p>
    <w:p>
      <w:pPr>
        <w:spacing w:after="160"/>
      </w:pPr>
      <w:r>
        <w:rPr>
          <w:rFonts w:ascii="Arial" w:hAnsi="Arial"/>
          <w:sz w:val="22"/>
        </w:rPr>
        <w:t>理不尽なクレーム対応・夜間の緊急事態への孤独な対応・眠気との戦いから解放されることで、精神的な余裕が生まれます。「仕事に行くのが怖くなくなった」「休日に仕事のことを考えなくなった」という変化を感じる人も多いです。</w:t>
      </w:r>
    </w:p>
    <w:p>
      <w:pPr>
        <w:pStyle w:val="Heading2"/>
      </w:pPr>
      <w:r>
        <w:rPr>
          <w:rFonts w:ascii="Arial" w:hAnsi="Arial"/>
          <w:color w:val="2E74B5"/>
          <w:sz w:val="30"/>
        </w:rPr>
        <w:t>後悔するケースと回避策</w:t>
      </w:r>
    </w:p>
    <w:p>
      <w:pPr>
        <w:spacing w:after="160"/>
      </w:pPr>
      <w:r>
        <w:rPr>
          <w:rFonts w:ascii="Arial" w:hAnsi="Arial"/>
          <w:sz w:val="22"/>
        </w:rPr>
        <w:t>辞めてよかったという声が多い一方で、後悔するケースもあります。最も多い後悔が「転職先の環境も悪かった」というケースです。警備員を辞めたいという気持ちが先走り、転職先の調査が不十分だった場合に発生します。転職先の労働環境・人間関係・夜勤の有無を、口コミサイト・転職エージェント・面接時の質問などで事前にしっかり確認することが大切です。もう一つの後悔が「収入が大きく下がった」ケースです。警備員の夜勤手当・宿直手当を含めた年収を、転職先の基本給ベースと比較せずに転職した場合、手取りが大幅に減ることがあります。</w:t>
      </w:r>
    </w:p>
    <w:p>
      <w:pPr>
        <w:pStyle w:val="Heading2"/>
      </w:pPr>
      <w:r>
        <w:rPr>
          <w:rFonts w:ascii="Arial" w:hAnsi="Arial"/>
          <w:color w:val="2E74B5"/>
          <w:sz w:val="30"/>
        </w:rPr>
        <w:t>警備員からの転職先として現実的な選択肢</w:t>
      </w:r>
    </w:p>
    <w:p>
      <w:pPr>
        <w:spacing w:after="160"/>
      </w:pPr>
      <w:r>
        <w:rPr>
          <w:rFonts w:ascii="Arial" w:hAnsi="Arial"/>
          <w:sz w:val="22"/>
        </w:rPr>
        <w:t>警備経験を活かせる転職先として、施設管理・ビルメンテナンス（施設の構造・設備への理解が評価される）、製造業の安全衛生担当・保全スタッフ（安全管理意識が評価される）、介護・福祉施設のスタッフ（夜間対応・緊急時対応の経験が活かせる）、物流・倉庫の管理職（広い施設の管理・巡回経験が役立つ）などがあります。警備経験を直接活かさない転職でも、忍耐力・責任感・観察力・正確な業務遂行という強みを具体的なエピソードで伝えることで、幅広い職種への転換が可能です。</w:t>
      </w:r>
    </w:p>
    <w:p>
      <w:pPr>
        <w:pStyle w:val="Heading2"/>
      </w:pPr>
      <w:r>
        <w:rPr>
          <w:rFonts w:ascii="Arial" w:hAnsi="Arial"/>
          <w:color w:val="2E74B5"/>
          <w:sz w:val="30"/>
        </w:rPr>
        <w:t>後悔しない辞め方のポイント</w:t>
      </w:r>
    </w:p>
    <w:p>
      <w:pPr>
        <w:spacing w:after="160"/>
      </w:pPr>
      <w:r>
        <w:rPr>
          <w:rFonts w:ascii="Arial" w:hAnsi="Arial"/>
          <w:sz w:val="22"/>
        </w:rPr>
        <w:t>警備員を辞める際は、可能な限り在職中に転職活動を進めて内定を得てから退職することをおすすめします。無職の状態での転職活動は焦りを生み、妥協した転職につながりやすいです。退職の意思表示は就業規則に定められた期間（多くは1〜3ヶ月前）を守り、シフトの引き継ぎも誠実に行うことで、退職後の評判を守れます。警備業界は意外と人脈がつながっており、前職での評判が転職先に影響することもあります。</w:t>
      </w:r>
    </w:p>
    <w:p>
      <w:pPr>
        <w:pStyle w:val="Heading2"/>
      </w:pPr>
      <w:r>
        <w:rPr>
          <w:rFonts w:ascii="Arial" w:hAnsi="Arial"/>
          <w:color w:val="2E74B5"/>
          <w:sz w:val="30"/>
        </w:rPr>
        <w:t>まとめ</w:t>
      </w:r>
    </w:p>
    <w:p>
      <w:pPr>
        <w:spacing w:after="160"/>
      </w:pPr>
      <w:r>
        <w:rPr>
          <w:rFonts w:ascii="Arial" w:hAnsi="Arial"/>
          <w:sz w:val="22"/>
        </w:rPr>
        <w:t>警備員を辞めてよかったと感じる人は多く、収入・体の回復・生活リズム・精神的余裕の改善が共通した変化です。後悔しないためには転職先の情報収集と収入シミュレーションを徹底することが鍵です。今の職場のきつさに限界を感じているなら、早めに情報収集と転職準備を始め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
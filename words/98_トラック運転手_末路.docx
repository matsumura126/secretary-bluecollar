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トラック運転手の末路を回避するために今すぐできる5つの行動</w:t>
      </w:r>
    </w:p>
    <w:p>
      <w:pPr>
        <w:spacing w:after="160"/>
      </w:pPr>
      <w:r>
        <w:rPr>
          <w:rFonts w:ascii="Arial" w:hAnsi="Arial"/>
          <w:sz w:val="22"/>
        </w:rPr>
        <w:t>「トラック運転手 末路」は月間200件の検索があります。この記事44番でも詳しく解説しましたが、本記事では「末路を回避するための具体的な行動」に焦点を当てた実践的な内容をお伝えします。体を壊す・家族を失う・老後が不安という最悪のシナリオを避けるために、今日から始められることがあります。</w:t>
      </w:r>
    </w:p>
    <w:p>
      <w:pPr>
        <w:pStyle w:val="Heading2"/>
      </w:pPr>
      <w:r>
        <w:rPr>
          <w:rFonts w:ascii="Arial" w:hAnsi="Arial"/>
          <w:color w:val="2E74B5"/>
          <w:sz w:val="30"/>
        </w:rPr>
        <w:t>末路を回避するための行動1：健康診断を年2回受ける</w:t>
      </w:r>
    </w:p>
    <w:p>
      <w:pPr>
        <w:spacing w:after="160"/>
      </w:pPr>
      <w:r>
        <w:rPr>
          <w:rFonts w:ascii="Arial" w:hAnsi="Arial"/>
          <w:sz w:val="22"/>
        </w:rPr>
        <w:t>トラック運転手の健康問題は、多くの場合「気づいた時にはかなり進んでいた」という経過をたどります。会社が実施する年1回の定期健康診断に加え、自費で年に1回追加の健康診断を受けることをおすすめします。血圧・血糖・脂質・腎機能・心臓の状態を定期的にチェックし、異常値が出たら早期に医療機関を受診することが、現役を長く続ける最大の条件です。特に50代以降は心臓病・脳卒中リスクが上昇するため、より詳細な検査（心電図・頸動脈エコーなど）を検討してください。</w:t>
      </w:r>
    </w:p>
    <w:p>
      <w:pPr>
        <w:pStyle w:val="Heading2"/>
      </w:pPr>
      <w:r>
        <w:rPr>
          <w:rFonts w:ascii="Arial" w:hAnsi="Arial"/>
          <w:color w:val="2E74B5"/>
          <w:sz w:val="30"/>
        </w:rPr>
        <w:t>末路を回避するための行動2：腰痛を放置しない</w:t>
      </w:r>
    </w:p>
    <w:p>
      <w:pPr>
        <w:spacing w:after="160"/>
      </w:pPr>
      <w:r>
        <w:rPr>
          <w:rFonts w:ascii="Arial" w:hAnsi="Arial"/>
          <w:sz w:val="22"/>
        </w:rPr>
        <w:t>腰痛はトラック運転手の最多の職業病です。「少し痛いがまだ働ける」という段階で放置すると、椎間板ヘルニア・脊柱管狭窄症として運転継続が困難なレベルにまで悪化することがあります。腰に違和感を感じたら早期に整形外科を受診し、適切な治療と作業改善（荷物の持ち方・シートポジション・ストレッチ習慣）を始めることが長期現役の鍵です。</w:t>
      </w:r>
    </w:p>
    <w:p>
      <w:pPr>
        <w:pStyle w:val="Heading2"/>
      </w:pPr>
      <w:r>
        <w:rPr>
          <w:rFonts w:ascii="Arial" w:hAnsi="Arial"/>
          <w:color w:val="2E74B5"/>
          <w:sz w:val="30"/>
        </w:rPr>
        <w:t>末路を回避するための行動3：老後の資産形成を今すぐ始める</w:t>
      </w:r>
    </w:p>
    <w:p>
      <w:pPr>
        <w:spacing w:after="160"/>
      </w:pPr>
      <w:r>
        <w:rPr>
          <w:rFonts w:ascii="Arial" w:hAnsi="Arial"/>
          <w:sz w:val="22"/>
        </w:rPr>
        <w:t>トラック運転手として60代・70代も働き続けることは体力的に難しくなります。老後の収入源として年金だけでなく、iDeCo（個人型確定拠出年金）・NISA（少額投資非課税制度）を活用した資産形成を早めに始めることが重要です。特に30代・40代のうちに始めると複利効果で資産が大きく育ちます。月1〜3万円でも継続することが、20〜30年後に大きな差を生みます。</w:t>
      </w:r>
    </w:p>
    <w:p>
      <w:pPr>
        <w:pStyle w:val="Heading2"/>
      </w:pPr>
      <w:r>
        <w:rPr>
          <w:rFonts w:ascii="Arial" w:hAnsi="Arial"/>
          <w:color w:val="2E74B5"/>
          <w:sz w:val="30"/>
        </w:rPr>
        <w:t>末路を回避するための行動4：運行管理者資格を取得する</w:t>
      </w:r>
    </w:p>
    <w:p>
      <w:pPr>
        <w:spacing w:after="160"/>
      </w:pPr>
      <w:r>
        <w:rPr>
          <w:rFonts w:ascii="Arial" w:hAnsi="Arial"/>
          <w:sz w:val="22"/>
        </w:rPr>
        <w:t>体力的に運転を続けられなくなった時のために、内勤転換への準備を今から始めることが重要です。運行管理者資格（国家試験）は、ドライバーの経験を活かして運送会社の内勤職（配車・運行管理）に転換するための切符になります。試験は年2回実施され、問題集1冊をしっかり勉強すれば1〜2ヶ月で取得可能です。この資格が、体の限界が来たときの確実な出口になります。</w:t>
      </w:r>
    </w:p>
    <w:p>
      <w:pPr>
        <w:pStyle w:val="Heading2"/>
      </w:pPr>
      <w:r>
        <w:rPr>
          <w:rFonts w:ascii="Arial" w:hAnsi="Arial"/>
          <w:color w:val="2E74B5"/>
          <w:sz w:val="30"/>
        </w:rPr>
        <w:t>末路を回避するための行動5：家族との時間を意識的に作る</w:t>
      </w:r>
    </w:p>
    <w:p>
      <w:pPr>
        <w:spacing w:after="160"/>
      </w:pPr>
      <w:r>
        <w:rPr>
          <w:rFonts w:ascii="Arial" w:hAnsi="Arial"/>
          <w:sz w:val="22"/>
        </w:rPr>
        <w:t>長距離・長時間の仕事で家族との時間が少ないことは、トラック運転手の末路を悲惨にする大きな要因のひとつです。帰宅したときに家族との会話・食事・行事参加を優先する意識を持つことが、家族関係の維持に不可欠です。また、中長期的に近距離配送・日帰り仕事への転換を検討することで、毎日家に帰れる生活を取り戻すことができます。</w:t>
      </w:r>
    </w:p>
    <w:p>
      <w:pPr>
        <w:pStyle w:val="Heading2"/>
      </w:pPr>
      <w:r>
        <w:rPr>
          <w:rFonts w:ascii="Arial" w:hAnsi="Arial"/>
          <w:color w:val="2E74B5"/>
          <w:sz w:val="30"/>
        </w:rPr>
        <w:t>まとめ：末路は今の選択と行動で変えられる</w:t>
      </w:r>
    </w:p>
    <w:p>
      <w:pPr>
        <w:spacing w:after="160"/>
      </w:pPr>
      <w:r>
        <w:rPr>
          <w:rFonts w:ascii="Arial" w:hAnsi="Arial"/>
          <w:sz w:val="22"/>
        </w:rPr>
        <w:t>トラック運転手の悲惨な末路は決して避けられないものではありません。健康管理・腰痛への早期対処・資産形成・資格取得・家族との関係維持という5つの行動を今日から始めることで、定年後も健康で家族に囲まれた生活を送れる可能性が高まります。今が最も若い日です。今日から一歩を踏み出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
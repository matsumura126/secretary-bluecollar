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製造オペレーターはやめとけと言われる理由｜経験者が語るリアルと転職のポイント</w:t>
      </w:r>
    </w:p>
    <w:p>
      <w:pPr>
        <w:spacing w:after="160"/>
      </w:pPr>
      <w:r>
        <w:rPr>
          <w:rFonts w:ascii="Arial" w:hAnsi="Arial"/>
          <w:sz w:val="22"/>
        </w:rPr>
        <w:t>月間300件の「製造オペレーター やめとけ」という検索は、この職種に就こうとしている人・既に就いている人の不安と葛藤を反映しています。本記事では製造オペレーターという仕事の実態を正直に解説しながら、やめとけと言われる理由、それでもやり続ける人の理由、そして転職を考えた場合のポイントまでお伝えします。</w:t>
      </w:r>
    </w:p>
    <w:p>
      <w:pPr>
        <w:pStyle w:val="Heading2"/>
      </w:pPr>
      <w:r>
        <w:rPr>
          <w:rFonts w:ascii="Arial" w:hAnsi="Arial"/>
          <w:color w:val="2E74B5"/>
          <w:sz w:val="30"/>
        </w:rPr>
        <w:t>製造オペレーターとはどんな仕事か</w:t>
      </w:r>
    </w:p>
    <w:p>
      <w:pPr>
        <w:spacing w:after="160"/>
      </w:pPr>
      <w:r>
        <w:rPr>
          <w:rFonts w:ascii="Arial" w:hAnsi="Arial"/>
          <w:sz w:val="22"/>
        </w:rPr>
        <w:t>製造オペレーターとは、工場の製造ラインや設備機械を操作・監視する職種です。CNC旋盤・射出成型機・プレス機・包装機・反応釜など、様々な製造設備のオペレーションを担当します。設備を動かしながら製品の品質を確認し、異常があれば機械を止めて対処します。</w:t>
      </w:r>
    </w:p>
    <w:p>
      <w:pPr>
        <w:spacing w:after="160"/>
      </w:pPr>
      <w:r>
        <w:rPr>
          <w:rFonts w:ascii="Arial" w:hAnsi="Arial"/>
          <w:sz w:val="22"/>
        </w:rPr>
        <w:t>単純なライン作業と異なり、設備の操作・監視・簡単なトラブル対応などが含まれるため、作業難易度は若干高めです。ただし、高度な専門知識は必要とされないケースが多く、未経験でも就職・転職しやすい職種でもあります。</w:t>
      </w:r>
    </w:p>
    <w:p>
      <w:pPr>
        <w:pStyle w:val="Heading2"/>
      </w:pPr>
      <w:r>
        <w:rPr>
          <w:rFonts w:ascii="Arial" w:hAnsi="Arial"/>
          <w:color w:val="2E74B5"/>
          <w:sz w:val="30"/>
        </w:rPr>
        <w:t>製造オペレーターがやめとけと言われる理由</w:t>
      </w:r>
    </w:p>
    <w:p>
      <w:pPr>
        <w:pStyle w:val="Heading3"/>
      </w:pPr>
      <w:r>
        <w:rPr>
          <w:rFonts w:ascii="Arial" w:hAnsi="Arial"/>
          <w:color w:val="404040"/>
          <w:sz w:val="26"/>
        </w:rPr>
        <w:t>① スキルが属人化しやすく転職に使いにくい</w:t>
      </w:r>
    </w:p>
    <w:p>
      <w:pPr>
        <w:spacing w:after="160"/>
      </w:pPr>
      <w:r>
        <w:rPr>
          <w:rFonts w:ascii="Arial" w:hAnsi="Arial"/>
          <w:sz w:val="22"/>
        </w:rPr>
        <w:t>製造オペレーターのスキルは、特定の機械・特定の工程に特化することが多く、転職先で同じ機械を使う保証はありません。その工場・その設備でしか通用しないスキルになりがちで、「結局どこでも使えるスキルが身についていない」と感じる人が多いです。</w:t>
      </w:r>
    </w:p>
    <w:p>
      <w:pPr>
        <w:pStyle w:val="Heading3"/>
      </w:pPr>
      <w:r>
        <w:rPr>
          <w:rFonts w:ascii="Arial" w:hAnsi="Arial"/>
          <w:color w:val="404040"/>
          <w:sz w:val="26"/>
        </w:rPr>
        <w:t>② 機械に縛られた単調な仕事</w:t>
      </w:r>
    </w:p>
    <w:p>
      <w:pPr>
        <w:spacing w:after="160"/>
      </w:pPr>
      <w:r>
        <w:rPr>
          <w:rFonts w:ascii="Arial" w:hAnsi="Arial"/>
          <w:sz w:val="22"/>
        </w:rPr>
        <w:t>機械が動いている間はその場を離れられないため、ポジションが固定されます。動き回れる仕事と違い、ずっと同じ場所に立ち・座り続ける拘束感があります。設備が安定して動いていると、監視するだけの時間が続き、眠気との戦いになります。</w:t>
      </w:r>
    </w:p>
    <w:p>
      <w:pPr>
        <w:pStyle w:val="Heading3"/>
      </w:pPr>
      <w:r>
        <w:rPr>
          <w:rFonts w:ascii="Arial" w:hAnsi="Arial"/>
          <w:color w:val="404040"/>
          <w:sz w:val="26"/>
        </w:rPr>
        <w:t>③ 夜勤・交代勤務が必須のケースが多い</w:t>
      </w:r>
    </w:p>
    <w:p>
      <w:pPr>
        <w:spacing w:after="160"/>
      </w:pPr>
      <w:r>
        <w:rPr>
          <w:rFonts w:ascii="Arial" w:hAnsi="Arial"/>
          <w:sz w:val="22"/>
        </w:rPr>
        <w:t>24時間稼働の工場では、製造オペレーターも交代勤務が必須です。夜勤手当で収入は増えますが、体への影響は大きく、特に長期間にわたる夜勤は健康寿命を縮めるという研究データもあります。</w:t>
      </w:r>
    </w:p>
    <w:p>
      <w:pPr>
        <w:pStyle w:val="Heading3"/>
      </w:pPr>
      <w:r>
        <w:rPr>
          <w:rFonts w:ascii="Arial" w:hAnsi="Arial"/>
          <w:color w:val="404040"/>
          <w:sz w:val="26"/>
        </w:rPr>
        <w:t>④ トラブル対応時のプレッシャーが大きい</w:t>
      </w:r>
    </w:p>
    <w:p>
      <w:pPr>
        <w:spacing w:after="160"/>
      </w:pPr>
      <w:r>
        <w:rPr>
          <w:rFonts w:ascii="Arial" w:hAnsi="Arial"/>
          <w:sz w:val="22"/>
        </w:rPr>
        <w:t>機械が止まれば生産が止まります。トラブル発生時は迅速な対処が求められ、プレッシャーがかかります。特に量産ラインでは、機械停止による損失が大きく、オペレーターへの責任追及が厳しい職場もあります。</w:t>
      </w:r>
    </w:p>
    <w:p>
      <w:pPr>
        <w:pStyle w:val="Heading3"/>
      </w:pPr>
      <w:r>
        <w:rPr>
          <w:rFonts w:ascii="Arial" w:hAnsi="Arial"/>
          <w:color w:val="404040"/>
          <w:sz w:val="26"/>
        </w:rPr>
        <w:t>⑤ 自動化・AI化で将来の仕事がなくなるリスク</w:t>
      </w:r>
    </w:p>
    <w:p>
      <w:pPr>
        <w:spacing w:after="160"/>
      </w:pPr>
      <w:r>
        <w:rPr>
          <w:rFonts w:ascii="Arial" w:hAnsi="Arial"/>
          <w:sz w:val="22"/>
        </w:rPr>
        <w:t>製造オペレーターの仕事は、ロボット・AIによる自動化の対象になりやすい職種です。実際に多くの大手製造業では自動化投資を加速させており、オペレーターの人員削減が進んでいます。将来的に仕事がなくなるかもしれないという不安を抱える人が増えています。</w:t>
      </w:r>
    </w:p>
    <w:p>
      <w:pPr>
        <w:pStyle w:val="Heading3"/>
      </w:pPr>
      <w:r>
        <w:rPr>
          <w:rFonts w:ascii="Arial" w:hAnsi="Arial"/>
          <w:color w:val="404040"/>
          <w:sz w:val="26"/>
        </w:rPr>
        <w:t>⑥ 給与が頭打ちになりやすい</w:t>
      </w:r>
    </w:p>
    <w:p>
      <w:pPr>
        <w:spacing w:after="160"/>
      </w:pPr>
      <w:r>
        <w:rPr>
          <w:rFonts w:ascii="Arial" w:hAnsi="Arial"/>
          <w:sz w:val="22"/>
        </w:rPr>
        <w:t>製造オペレーターとして何年も働いても、特別な昇進・昇給がない職場も多いです。ラインリーダー・班長などのポストに就けば多少上がりますが、その先のキャリアパスが見えにくいです。</w:t>
      </w:r>
    </w:p>
    <w:p>
      <w:pPr>
        <w:pStyle w:val="Heading2"/>
      </w:pPr>
      <w:r>
        <w:rPr>
          <w:rFonts w:ascii="Arial" w:hAnsi="Arial"/>
          <w:color w:val="2E74B5"/>
          <w:sz w:val="30"/>
        </w:rPr>
        <w:t>それでも製造オペレーターを続ける人の理由</w:t>
      </w:r>
    </w:p>
    <w:p>
      <w:pPr>
        <w:pStyle w:val="ListBullet"/>
      </w:pPr>
      <w:r>
        <w:rPr>
          <w:rFonts w:ascii="Arial" w:hAnsi="Arial"/>
          <w:sz w:val="22"/>
        </w:rPr>
        <w:t>自分が動かした機械が製品を作り出す達成感がある</w:t>
      </w:r>
    </w:p>
    <w:p>
      <w:pPr>
        <w:pStyle w:val="ListBullet"/>
      </w:pPr>
      <w:r>
        <w:rPr>
          <w:rFonts w:ascii="Arial" w:hAnsi="Arial"/>
          <w:sz w:val="22"/>
        </w:rPr>
        <w:t>夜勤手当・交代勤務手当で収入を確保できる</w:t>
      </w:r>
    </w:p>
    <w:p>
      <w:pPr>
        <w:pStyle w:val="ListBullet"/>
      </w:pPr>
      <w:r>
        <w:rPr>
          <w:rFonts w:ascii="Arial" w:hAnsi="Arial"/>
          <w:sz w:val="22"/>
        </w:rPr>
        <w:t>黙々と一つのことに集中できる環境が好き</w:t>
      </w:r>
    </w:p>
    <w:p>
      <w:pPr>
        <w:pStyle w:val="ListBullet"/>
      </w:pPr>
      <w:r>
        <w:rPr>
          <w:rFonts w:ascii="Arial" w:hAnsi="Arial"/>
          <w:sz w:val="22"/>
        </w:rPr>
        <w:t>設備の理解が深まるにつれてトラブル対応が得意になる充実感</w:t>
      </w:r>
    </w:p>
    <w:p>
      <w:pPr>
        <w:pStyle w:val="ListBullet"/>
      </w:pPr>
      <w:r>
        <w:rPr>
          <w:rFonts w:ascii="Arial" w:hAnsi="Arial"/>
          <w:sz w:val="22"/>
        </w:rPr>
        <w:t>体力的には現場作業より楽な面もある</w:t>
      </w:r>
    </w:p>
    <w:p>
      <w:pPr>
        <w:pStyle w:val="Heading2"/>
      </w:pPr>
      <w:r>
        <w:rPr>
          <w:rFonts w:ascii="Arial" w:hAnsi="Arial"/>
          <w:color w:val="2E74B5"/>
          <w:sz w:val="30"/>
        </w:rPr>
        <w:t>製造オペレーターからキャリアアップする方法</w:t>
      </w:r>
    </w:p>
    <w:p>
      <w:pPr>
        <w:pStyle w:val="Heading3"/>
      </w:pPr>
      <w:r>
        <w:rPr>
          <w:rFonts w:ascii="Arial" w:hAnsi="Arial"/>
          <w:color w:val="404040"/>
          <w:sz w:val="26"/>
        </w:rPr>
        <w:t>設備保全・メンテナンス職への転向</w:t>
      </w:r>
    </w:p>
    <w:p>
      <w:pPr>
        <w:spacing w:after="160"/>
      </w:pPr>
      <w:r>
        <w:rPr>
          <w:rFonts w:ascii="Arial" w:hAnsi="Arial"/>
          <w:sz w:val="22"/>
        </w:rPr>
        <w:t>製造設備の操作経験を活かして、設備の保守・修理・改善を担う設備保全職に転向するルートがあります。電気工事士・機械保全技能士などの資格取得とセットで目指すと転職市場での評価が高まります。</w:t>
      </w:r>
    </w:p>
    <w:p>
      <w:pPr>
        <w:pStyle w:val="Heading3"/>
      </w:pPr>
      <w:r>
        <w:rPr>
          <w:rFonts w:ascii="Arial" w:hAnsi="Arial"/>
          <w:color w:val="404040"/>
          <w:sz w:val="26"/>
        </w:rPr>
        <w:t>品質管理・工程改善への転向</w:t>
      </w:r>
    </w:p>
    <w:p>
      <w:pPr>
        <w:spacing w:after="160"/>
      </w:pPr>
      <w:r>
        <w:rPr>
          <w:rFonts w:ascii="Arial" w:hAnsi="Arial"/>
          <w:sz w:val="22"/>
        </w:rPr>
        <w:t>製造工程への理解を活かして、品質管理・工程改善（QC・IE）の職種に転向するルートもあります。データ分析・改善提案のスキルを磨くことで、製造業内でより専門的なキャリアを歩めます。</w:t>
      </w:r>
    </w:p>
    <w:p>
      <w:pPr>
        <w:pStyle w:val="Heading3"/>
      </w:pPr>
      <w:r>
        <w:rPr>
          <w:rFonts w:ascii="Arial" w:hAnsi="Arial"/>
          <w:color w:val="404040"/>
          <w:sz w:val="26"/>
        </w:rPr>
        <w:t>資格取得でスキルを証明する</w:t>
      </w:r>
    </w:p>
    <w:p>
      <w:pPr>
        <w:pStyle w:val="ListBullet"/>
      </w:pPr>
      <w:r>
        <w:rPr>
          <w:rFonts w:ascii="Arial" w:hAnsi="Arial"/>
          <w:sz w:val="22"/>
        </w:rPr>
        <w:t>機械保全技能士（設備保全への転向に有利）</w:t>
      </w:r>
    </w:p>
    <w:p>
      <w:pPr>
        <w:pStyle w:val="ListBullet"/>
      </w:pPr>
      <w:r>
        <w:rPr>
          <w:rFonts w:ascii="Arial" w:hAnsi="Arial"/>
          <w:sz w:val="22"/>
        </w:rPr>
        <w:t>電気工事士（設備の電気系統の理解・保全に役立つ）</w:t>
      </w:r>
    </w:p>
    <w:p>
      <w:pPr>
        <w:pStyle w:val="ListBullet"/>
      </w:pPr>
      <w:r>
        <w:rPr>
          <w:rFonts w:ascii="Arial" w:hAnsi="Arial"/>
          <w:sz w:val="22"/>
        </w:rPr>
        <w:t>危険物取扱者（化学系工場での評価が高い）</w:t>
      </w:r>
    </w:p>
    <w:p>
      <w:pPr>
        <w:pStyle w:val="ListBullet"/>
      </w:pPr>
      <w:r>
        <w:rPr>
          <w:rFonts w:ascii="Arial" w:hAnsi="Arial"/>
          <w:sz w:val="22"/>
        </w:rPr>
        <w:t>QC検定（品質管理への転向に役立つ）</w:t>
      </w:r>
    </w:p>
    <w:p>
      <w:pPr>
        <w:pStyle w:val="ListBullet"/>
      </w:pPr>
      <w:r>
        <w:rPr>
          <w:rFonts w:ascii="Arial" w:hAnsi="Arial"/>
          <w:sz w:val="22"/>
        </w:rPr>
        <w:t>フォークリフト運転技能講習（物流・倉庫への転職も可能に）</w:t>
      </w:r>
    </w:p>
    <w:p>
      <w:pPr>
        <w:pStyle w:val="Heading2"/>
      </w:pPr>
      <w:r>
        <w:rPr>
          <w:rFonts w:ascii="Arial" w:hAnsi="Arial"/>
          <w:color w:val="2E74B5"/>
          <w:sz w:val="30"/>
        </w:rPr>
        <w:t>製造オペレーターから異業種転職を成功させるには</w:t>
      </w:r>
    </w:p>
    <w:p>
      <w:pPr>
        <w:spacing w:after="160"/>
      </w:pPr>
      <w:r>
        <w:rPr>
          <w:rFonts w:ascii="Arial" w:hAnsi="Arial"/>
          <w:sz w:val="22"/>
        </w:rPr>
        <w:t>製造オペレーターから全く異なる職種に転職する場合、機械操作スキルの直接移転は難しいですが、以下のような経験をアピールすることができます。</w:t>
      </w:r>
    </w:p>
    <w:p>
      <w:pPr>
        <w:pStyle w:val="ListBullet"/>
      </w:pPr>
      <w:r>
        <w:rPr>
          <w:rFonts w:ascii="Arial" w:hAnsi="Arial"/>
          <w:sz w:val="22"/>
        </w:rPr>
        <w:t>安全基準・品質基準を守った正確な作業経験</w:t>
      </w:r>
    </w:p>
    <w:p>
      <w:pPr>
        <w:pStyle w:val="ListBullet"/>
      </w:pPr>
      <w:r>
        <w:rPr>
          <w:rFonts w:ascii="Arial" w:hAnsi="Arial"/>
          <w:sz w:val="22"/>
        </w:rPr>
        <w:t>機械トラブル発生時の冷静な判断・対処能力</w:t>
      </w:r>
    </w:p>
    <w:p>
      <w:pPr>
        <w:pStyle w:val="ListBullet"/>
      </w:pPr>
      <w:r>
        <w:rPr>
          <w:rFonts w:ascii="Arial" w:hAnsi="Arial"/>
          <w:sz w:val="22"/>
        </w:rPr>
        <w:t>生産目標に向けたチームワークへの貢献</w:t>
      </w:r>
    </w:p>
    <w:p>
      <w:pPr>
        <w:pStyle w:val="ListBullet"/>
      </w:pPr>
      <w:r>
        <w:rPr>
          <w:rFonts w:ascii="Arial" w:hAnsi="Arial"/>
          <w:sz w:val="22"/>
        </w:rPr>
        <w:t>製造現場における改善提案・効率化への取り組み</w:t>
      </w:r>
    </w:p>
    <w:p>
      <w:pPr>
        <w:pStyle w:val="ListBullet"/>
      </w:pPr>
      <w:r>
        <w:rPr>
          <w:rFonts w:ascii="Arial" w:hAnsi="Arial"/>
          <w:sz w:val="22"/>
        </w:rPr>
        <w:t>長期間にわたる責任感を持った業務遂行</w:t>
      </w:r>
    </w:p>
    <w:p>
      <w:pPr>
        <w:pStyle w:val="Heading2"/>
      </w:pPr>
      <w:r>
        <w:rPr>
          <w:rFonts w:ascii="Arial" w:hAnsi="Arial"/>
          <w:color w:val="2E74B5"/>
          <w:sz w:val="30"/>
        </w:rPr>
        <w:t>まとめ：やめとけより大切な会社・職種選び</w:t>
      </w:r>
    </w:p>
    <w:p>
      <w:pPr>
        <w:spacing w:after="160"/>
      </w:pPr>
      <w:r>
        <w:rPr>
          <w:rFonts w:ascii="Arial" w:hAnsi="Arial"/>
          <w:sz w:val="22"/>
        </w:rPr>
        <w:t>製造オペレーターがやめとけと言われる最大の理由は、スキルの転用性の低さと自動化リスクです。しかし、設備保全・品質管理などの技術系職種へのキャリアアップを目指す足がかりとして活用することは十分可能です。</w:t>
      </w:r>
    </w:p>
    <w:p>
      <w:pPr>
        <w:spacing w:after="160"/>
      </w:pPr>
      <w:r>
        <w:rPr>
          <w:rFonts w:ascii="Arial" w:hAnsi="Arial"/>
          <w:sz w:val="22"/>
        </w:rPr>
        <w:t>今のポジションに限界を感じているなら、今すぐできることとして資格取得と社内異動の検討を始めましょう。そして環境を変えることが必要なら、転職という選択肢も臆せず検討してください。あなたの将来は自分で切り開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
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現場の人間関係がきつい理由と対処法｜建設・工場・物流に共通するトラブルと解決策</w:t>
      </w:r>
    </w:p>
    <w:p>
      <w:pPr>
        <w:spacing w:after="160"/>
      </w:pPr>
      <w:r>
        <w:rPr>
          <w:rFonts w:ascii="Arial" w:hAnsi="Arial"/>
          <w:sz w:val="22"/>
        </w:rPr>
        <w:t>「現場 人間関係」は具体的な月間検索数の記載がないものの、現場で働く多くの人が検索するキーワードです。建設・製造・物流などの現場仕事では、オフィスワークとは異なる特有の人間関係の難しさがあります。本記事では現場の人間関係がきつくなる理由と、実践的な対処法・根本的な解決策をお伝えします。</w:t>
      </w:r>
    </w:p>
    <w:p>
      <w:pPr>
        <w:pStyle w:val="Heading2"/>
      </w:pPr>
      <w:r>
        <w:rPr>
          <w:rFonts w:ascii="Arial" w:hAnsi="Arial"/>
          <w:color w:val="2E74B5"/>
          <w:sz w:val="30"/>
        </w:rPr>
        <w:t>現場の人間関係が難しい理由</w:t>
      </w:r>
    </w:p>
    <w:p>
      <w:pPr>
        <w:pStyle w:val="Heading3"/>
      </w:pPr>
      <w:r>
        <w:rPr>
          <w:rFonts w:ascii="Arial" w:hAnsi="Arial"/>
          <w:color w:val="404040"/>
          <w:sz w:val="26"/>
        </w:rPr>
        <w:t>① 縦社会・体育会系文化の根強さ</w:t>
      </w:r>
    </w:p>
    <w:p>
      <w:pPr>
        <w:spacing w:after="160"/>
      </w:pPr>
      <w:r>
        <w:rPr>
          <w:rFonts w:ascii="Arial" w:hAnsi="Arial"/>
          <w:sz w:val="22"/>
        </w:rPr>
        <w:t>建設・土木・製造業の現場では、長年の職人文化・親方制度の影響から縦社会・体育会系の文化が根強い職場があります。年齢・経験年数による絶対的な上下関係が存在し、新入り・若手は理不尽な叱責・雑用の押しつけ・意見を言いにくい雰囲気を経験することがあります。「俺が若い頃はもっとひどかった」という先輩の言葉が、問題の改善を妨げるケースも多いです。</w:t>
      </w:r>
    </w:p>
    <w:p>
      <w:pPr>
        <w:pStyle w:val="Heading3"/>
      </w:pPr>
      <w:r>
        <w:rPr>
          <w:rFonts w:ascii="Arial" w:hAnsi="Arial"/>
          <w:color w:val="404040"/>
          <w:sz w:val="26"/>
        </w:rPr>
        <w:t>② 閉鎖的な環境で逃げ場がない</w:t>
      </w:r>
    </w:p>
    <w:p>
      <w:pPr>
        <w:spacing w:after="160"/>
      </w:pPr>
      <w:r>
        <w:rPr>
          <w:rFonts w:ascii="Arial" w:hAnsi="Arial"/>
          <w:sz w:val="22"/>
        </w:rPr>
        <w:t>現場は物理的に外部から隔離された環境であることが多いです。特定の現場・工場・倉庫という閉鎖空間で毎日同じメンバーと顔を合わせ続けることで、人間関係の問題が深刻化しやすいです。苦手な人を避けることが難しく、問題がある人物と毎日対峙しなければならないストレスは蓄積します。</w:t>
      </w:r>
    </w:p>
    <w:p>
      <w:pPr>
        <w:pStyle w:val="Heading3"/>
      </w:pPr>
      <w:r>
        <w:rPr>
          <w:rFonts w:ascii="Arial" w:hAnsi="Arial"/>
          <w:color w:val="404040"/>
          <w:sz w:val="26"/>
        </w:rPr>
        <w:t>③ コミュニケーション不足から生まれる誤解</w:t>
      </w:r>
    </w:p>
    <w:p>
      <w:pPr>
        <w:spacing w:after="160"/>
      </w:pPr>
      <w:r>
        <w:rPr>
          <w:rFonts w:ascii="Arial" w:hAnsi="Arial"/>
          <w:sz w:val="22"/>
        </w:rPr>
        <w:t>機械の騒音・作業の集中が必要な環境では、作業中のコミュニケーションが制限されます。十分な意思疎通ができないまま誤解・不満が積み重なり、休憩時間や昼食時の雰囲気が悪くなるという悪循環が生まれます。また、現場によっては多様な国籍・文化背景を持つ作業員が混在し、言語・文化の違いからくるすれ違いも起きやすいです。</w:t>
      </w:r>
    </w:p>
    <w:p>
      <w:pPr>
        <w:pStyle w:val="Heading3"/>
      </w:pPr>
      <w:r>
        <w:rPr>
          <w:rFonts w:ascii="Arial" w:hAnsi="Arial"/>
          <w:color w:val="404040"/>
          <w:sz w:val="26"/>
        </w:rPr>
        <w:t>④ 雇用形態の違いによる摩擦</w:t>
      </w:r>
    </w:p>
    <w:p>
      <w:pPr>
        <w:spacing w:after="160"/>
      </w:pPr>
      <w:r>
        <w:rPr>
          <w:rFonts w:ascii="Arial" w:hAnsi="Arial"/>
          <w:sz w:val="22"/>
        </w:rPr>
        <w:t>建設・製造・物流の現場には正社員・派遣・パート・アルバイト・外国人技能実習生など多様な雇用形態の人が混在します。雇用形態による賃金・待遇・立場の差が、チーム内での摩擦を生みやすいです。「正社員だから偉い」という態度・「派遣だから適当でいい」という意識が互いに不満を生みます。</w:t>
      </w:r>
    </w:p>
    <w:p>
      <w:pPr>
        <w:pStyle w:val="Heading3"/>
      </w:pPr>
      <w:r>
        <w:rPr>
          <w:rFonts w:ascii="Arial" w:hAnsi="Arial"/>
          <w:color w:val="404040"/>
          <w:sz w:val="26"/>
        </w:rPr>
        <w:t>⑤ ハラスメントが表面化しにくい</w:t>
      </w:r>
    </w:p>
    <w:p>
      <w:pPr>
        <w:spacing w:after="160"/>
      </w:pPr>
      <w:r>
        <w:rPr>
          <w:rFonts w:ascii="Arial" w:hAnsi="Arial"/>
          <w:sz w:val="22"/>
        </w:rPr>
        <w:t>現場は「男の世界」「職人の世界」という文化から、パワハラ・セクハラを問題にしにくい空気があります。被害者が声を上げると「チクった」「メンタルが弱い」という評価を受けるリスクがあるため、問題が放置されやすいです。相談窓口が整備されていない中小企業では特に深刻です。</w:t>
      </w:r>
    </w:p>
    <w:p>
      <w:pPr>
        <w:pStyle w:val="Heading2"/>
      </w:pPr>
      <w:r>
        <w:rPr>
          <w:rFonts w:ascii="Arial" w:hAnsi="Arial"/>
          <w:color w:val="2E74B5"/>
          <w:sz w:val="30"/>
        </w:rPr>
        <w:t>現場の人間関係をうまく乗り切る方法</w:t>
      </w:r>
    </w:p>
    <w:p>
      <w:pPr>
        <w:pStyle w:val="Heading3"/>
      </w:pPr>
      <w:r>
        <w:rPr>
          <w:rFonts w:ascii="Arial" w:hAnsi="Arial"/>
          <w:color w:val="404040"/>
          <w:sz w:val="26"/>
        </w:rPr>
        <w:t>最低限の礼儀を徹底し、不要な摩擦を避ける</w:t>
      </w:r>
    </w:p>
    <w:p>
      <w:pPr>
        <w:spacing w:after="160"/>
      </w:pPr>
      <w:r>
        <w:rPr>
          <w:rFonts w:ascii="Arial" w:hAnsi="Arial"/>
          <w:sz w:val="22"/>
        </w:rPr>
        <w:t>現場での人間関係は、積極的に仲良くなろうとするより、基本的な礼儀（挨拶・返事・お礼・謝罪）を徹底することが効果的です。礼儀正しく誠実に対応し続けることで、たとえ気が合わない人とでも最低限の関係を維持できます。逆に、最初の挨拶をしなかった・感謝の言葉が少ないといった些細な態度が、長期的な人間関係の摩擦を生むことがあります。</w:t>
      </w:r>
    </w:p>
    <w:p>
      <w:pPr>
        <w:pStyle w:val="Heading3"/>
      </w:pPr>
      <w:r>
        <w:rPr>
          <w:rFonts w:ascii="Arial" w:hAnsi="Arial"/>
          <w:color w:val="404040"/>
          <w:sz w:val="26"/>
        </w:rPr>
        <w:t>問題のある人物とは適切な距離を保つ</w:t>
      </w:r>
    </w:p>
    <w:p>
      <w:pPr>
        <w:spacing w:after="160"/>
      </w:pPr>
      <w:r>
        <w:rPr>
          <w:rFonts w:ascii="Arial" w:hAnsi="Arial"/>
          <w:sz w:val="22"/>
        </w:rPr>
        <w:t>明らかに理不尽・攻撃的な人物とは、業務上必要な最低限の接触にとどめ、個人的な関わりを意識的に減らします。ランチ・休憩を別にする、話しかけられたら短く返して立ち去るという物理的・精神的な距離の設定が自衛策になります。その人物の言動を記録しておくことも、後で問題が深刻化した際の証拠として役立ちます。</w:t>
      </w:r>
    </w:p>
    <w:p>
      <w:pPr>
        <w:pStyle w:val="Heading3"/>
      </w:pPr>
      <w:r>
        <w:rPr>
          <w:rFonts w:ascii="Arial" w:hAnsi="Arial"/>
          <w:color w:val="404040"/>
          <w:sz w:val="26"/>
        </w:rPr>
        <w:t>信頼できる一人の仲間を見つける</w:t>
      </w:r>
    </w:p>
    <w:p>
      <w:pPr>
        <w:spacing w:after="160"/>
      </w:pPr>
      <w:r>
        <w:rPr>
          <w:rFonts w:ascii="Arial" w:hAnsi="Arial"/>
          <w:sz w:val="22"/>
        </w:rPr>
        <w:t>職場全体と仲良くする必要はありませんが、信頼できる同僚・先輩が一人いるだけで現場での孤立感が大きく変わります。休憩時間の少しの会話・仕事上の悩みを聞いてもらえる関係を大切にすることが、現場での精神的な支えになります。</w:t>
      </w:r>
    </w:p>
    <w:p>
      <w:pPr>
        <w:pStyle w:val="Heading3"/>
      </w:pPr>
      <w:r>
        <w:rPr>
          <w:rFonts w:ascii="Arial" w:hAnsi="Arial"/>
          <w:color w:val="404040"/>
          <w:sz w:val="26"/>
        </w:rPr>
        <w:t>深刻な問題は外部機関に相談する</w:t>
      </w:r>
    </w:p>
    <w:p>
      <w:pPr>
        <w:spacing w:after="160"/>
      </w:pPr>
      <w:r>
        <w:rPr>
          <w:rFonts w:ascii="Arial" w:hAnsi="Arial"/>
          <w:sz w:val="22"/>
        </w:rPr>
        <w:t>パワハラ・セクハラなど明らかな問題行為は、記録を残しながら会社の相談窓口・人事部門に報告します。会社が対応しない場合は、労働局の相談窓口・総合労働相談コーナー・弁護士への相談という外部機関を活用することができます。我慢し続けることは問題の解決にはなりません。</w:t>
      </w:r>
    </w:p>
    <w:p>
      <w:pPr>
        <w:pStyle w:val="Heading2"/>
      </w:pPr>
      <w:r>
        <w:rPr>
          <w:rFonts w:ascii="Arial" w:hAnsi="Arial"/>
          <w:color w:val="2E74B5"/>
          <w:sz w:val="30"/>
        </w:rPr>
        <w:t>改善しないなら転職という選択肢を</w:t>
      </w:r>
    </w:p>
    <w:p>
      <w:pPr>
        <w:spacing w:after="160"/>
      </w:pPr>
      <w:r>
        <w:rPr>
          <w:rFonts w:ascii="Arial" w:hAnsi="Arial"/>
          <w:sz w:val="22"/>
        </w:rPr>
        <w:t>人間関係の問題がどうしても解決しない・会社が対応しない・精神的・肉体的な健康に影響が出ているなら、転職という選択肢を積極的に検討してください。「自分が変わるべき」という考えに縛られすぎず、環境を変えることが最も根本的な解決策になる場合があります。転職先でも同じ問題を繰り返さないために、事前に職場の雰囲気・文化を確認することが重要です。</w:t>
      </w:r>
    </w:p>
    <w:p>
      <w:pPr>
        <w:pStyle w:val="Heading2"/>
      </w:pPr>
      <w:r>
        <w:rPr>
          <w:rFonts w:ascii="Arial" w:hAnsi="Arial"/>
          <w:color w:val="2E74B5"/>
          <w:sz w:val="30"/>
        </w:rPr>
        <w:t>まとめ</w:t>
      </w:r>
    </w:p>
    <w:p>
      <w:pPr>
        <w:spacing w:after="160"/>
      </w:pPr>
      <w:r>
        <w:rPr>
          <w:rFonts w:ascii="Arial" w:hAnsi="Arial"/>
          <w:sz w:val="22"/>
        </w:rPr>
        <w:t>現場の人間関係がきつい理由は、縦社会文化・閉鎖的な環境・コミュニケーション不足・雇用形態の摩擦などにあります。礼儀の徹底・適切な距離感の設定・信頼できる人の存在という対処法を試しながら、それでも改善しない場合は転職という選択肢を取ることをためらわないで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
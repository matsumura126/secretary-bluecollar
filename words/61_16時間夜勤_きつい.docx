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16時間夜勤がきつい理由と乗り越え方｜介護・工場・病院の実態と限界を感じたときの対処法</w:t>
      </w:r>
    </w:p>
    <w:p>
      <w:pPr>
        <w:spacing w:after="160"/>
      </w:pPr>
      <w:r>
        <w:rPr>
          <w:rFonts w:ascii="Arial" w:hAnsi="Arial"/>
          <w:sz w:val="22"/>
        </w:rPr>
        <w:t>「16時間夜勤 きつい」は月間150件の検索があります。16時間という長時間の夜勤は、通常の8時間勤務の2倍の時間を夜間に働くという過酷な勤務形態です。介護施設・病院・工場などで見られるこの勤務形態について、なぜそんなに長い夜勤が存在するのか、体への影響はどれほどか、乗り越えるためにどうすれば良いかを詳しく解説します。</w:t>
      </w:r>
    </w:p>
    <w:p>
      <w:pPr>
        <w:pStyle w:val="Heading2"/>
      </w:pPr>
      <w:r>
        <w:rPr>
          <w:rFonts w:ascii="Arial" w:hAnsi="Arial"/>
          <w:color w:val="2E74B5"/>
          <w:sz w:val="30"/>
        </w:rPr>
        <w:t>16時間夜勤が存在する職場と背景</w:t>
      </w:r>
    </w:p>
    <w:p>
      <w:pPr>
        <w:spacing w:after="160"/>
      </w:pPr>
      <w:r>
        <w:rPr>
          <w:rFonts w:ascii="Arial" w:hAnsi="Arial"/>
          <w:sz w:val="22"/>
        </w:rPr>
        <w:t>16時間夜勤が最も多く見られるのは介護施設・老人ホームです。夕方17時〜翌朝9時、あるいは16時〜翌8時という16〜17時間の長時間夜勤が「二交代制」として採用されています。三交代制より少ない人数でシフトを回せるため、慢性的な人手不足が続く介護業界で経営的に採用されているケースが多いです。</w:t>
      </w:r>
    </w:p>
    <w:p>
      <w:pPr>
        <w:spacing w:after="160"/>
      </w:pPr>
      <w:r>
        <w:rPr>
          <w:rFonts w:ascii="Arial" w:hAnsi="Arial"/>
          <w:sz w:val="22"/>
        </w:rPr>
        <w:t>病院の看護師・介護士でも同様の勤務形態が存在します。「日勤（8時〜17時）・夜勤（17時〜翌9時）」の二交代制を採用している病院では、夜勤が16時間となります。工場では「昼間帯（8時〜20時）・夜間帯（20時〜翌8時）」の12時間二交代制が多く、厳密な16時間ではないケースも多いですが、長時間拘束という点では共通しています。</w:t>
      </w:r>
    </w:p>
    <w:p>
      <w:pPr>
        <w:pStyle w:val="Heading2"/>
      </w:pPr>
      <w:r>
        <w:rPr>
          <w:rFonts w:ascii="Arial" w:hAnsi="Arial"/>
          <w:color w:val="2E74B5"/>
          <w:sz w:val="30"/>
        </w:rPr>
        <w:t>16時間夜勤がきつい理由</w:t>
      </w:r>
    </w:p>
    <w:p>
      <w:pPr>
        <w:pStyle w:val="Heading3"/>
      </w:pPr>
      <w:r>
        <w:rPr>
          <w:rFonts w:ascii="Arial" w:hAnsi="Arial"/>
          <w:color w:val="404040"/>
          <w:sz w:val="26"/>
        </w:rPr>
        <w:t>① 人体の限界を超える長さ</w:t>
      </w:r>
    </w:p>
    <w:p>
      <w:pPr>
        <w:spacing w:after="160"/>
      </w:pPr>
      <w:r>
        <w:rPr>
          <w:rFonts w:ascii="Arial" w:hAnsi="Arial"/>
          <w:sz w:val="22"/>
        </w:rPr>
        <w:t>人間が集中力・注意力を高いレベルで維持できる時間は連続で8〜10時間が限界とされています。16時間の連続勤務では、後半の8時間は深刻な集中力・判断力の低下が避けられません。特に夜間帯の後半（深夜2〜5時）は人体の生理的に最も眠気が強くなる時間帯と重なり、ミス・事故のリスクが著しく高まります。介護施設や病院では、この時間帯のインシデント（ヒヤリハット・事故）が他の時間帯より多いというデータもあります。</w:t>
      </w:r>
    </w:p>
    <w:p>
      <w:pPr>
        <w:pStyle w:val="Heading3"/>
      </w:pPr>
      <w:r>
        <w:rPr>
          <w:rFonts w:ascii="Arial" w:hAnsi="Arial"/>
          <w:color w:val="404040"/>
          <w:sz w:val="26"/>
        </w:rPr>
        <w:t>② 休憩時間が形骸化しやすい</w:t>
      </w:r>
    </w:p>
    <w:p>
      <w:pPr>
        <w:spacing w:after="160"/>
      </w:pPr>
      <w:r>
        <w:rPr>
          <w:rFonts w:ascii="Arial" w:hAnsi="Arial"/>
          <w:sz w:val="22"/>
        </w:rPr>
        <w:t>16時間勤務中には休憩時間が設定されていますが、入所者・患者の急変・コール対応などで実際に休めないことが多い職場もあります。休憩が取れないまま16時間働き続けると、疲労は指数関数的に蓄積します。また、仮眠室がある施設でも、1〜2時間の仮眠では疲労回復には不十分で、翌日の体調に影響が残ります。</w:t>
      </w:r>
    </w:p>
    <w:p>
      <w:pPr>
        <w:pStyle w:val="Heading3"/>
      </w:pPr>
      <w:r>
        <w:rPr>
          <w:rFonts w:ascii="Arial" w:hAnsi="Arial"/>
          <w:color w:val="404040"/>
          <w:sz w:val="26"/>
        </w:rPr>
        <w:t>③ 翌日の生活への影響が大きい</w:t>
      </w:r>
    </w:p>
    <w:p>
      <w:pPr>
        <w:spacing w:after="160"/>
      </w:pPr>
      <w:r>
        <w:rPr>
          <w:rFonts w:ascii="Arial" w:hAnsi="Arial"/>
          <w:sz w:val="22"/>
        </w:rPr>
        <w:t>16時間夜勤明けは、ほぼ一日分の体力を使い果たした状態です。帰宅後に食事・入浴・睡眠を取ると、気づけば次の勤務日という状況になることもあります。特に週に2〜3回の夜勤がある場合、夜勤と休息の繰り返しで、自分の時間・家族との時間がほとんどなくなります。</w:t>
      </w:r>
    </w:p>
    <w:p>
      <w:pPr>
        <w:pStyle w:val="Heading3"/>
      </w:pPr>
      <w:r>
        <w:rPr>
          <w:rFonts w:ascii="Arial" w:hAnsi="Arial"/>
          <w:color w:val="404040"/>
          <w:sz w:val="26"/>
        </w:rPr>
        <w:t>④ 職場の人手不足が解決しない構造的問題</w:t>
      </w:r>
    </w:p>
    <w:p>
      <w:pPr>
        <w:spacing w:after="160"/>
      </w:pPr>
      <w:r>
        <w:rPr>
          <w:rFonts w:ascii="Arial" w:hAnsi="Arial"/>
          <w:sz w:val="22"/>
        </w:rPr>
        <w:t>16時間夜勤が存在する最大の原因は人手不足です。本来は8時間×2人で回すべき夜勤を、1人で16時間担当させているケースが多く、これは経営的な問題であって労働者が甘受すべき問題ではありません。にもかかわらず、「今辞めたら残った人が大変」という責任感から辞められない状況に陥っているスタッフは多いです。</w:t>
      </w:r>
    </w:p>
    <w:p>
      <w:pPr>
        <w:pStyle w:val="Heading3"/>
      </w:pPr>
      <w:r>
        <w:rPr>
          <w:rFonts w:ascii="Arial" w:hAnsi="Arial"/>
          <w:color w:val="404040"/>
          <w:sz w:val="26"/>
        </w:rPr>
        <w:t>⑤ 孤独な環境でのプレッシャー</w:t>
      </w:r>
    </w:p>
    <w:p>
      <w:pPr>
        <w:spacing w:after="160"/>
      </w:pPr>
      <w:r>
        <w:rPr>
          <w:rFonts w:ascii="Arial" w:hAnsi="Arial"/>
          <w:sz w:val="22"/>
        </w:rPr>
        <w:t>夜間は管理者・上司が不在のことが多く、一人（または少人数）で施設・病棟を守る責任を負います。入居者・患者の急変・転倒・行方不明など、緊急事態が起きた場合に一人で対応しなければならないプレッシャーは、16時間という長さとともに精神的な重荷になります。</w:t>
      </w:r>
    </w:p>
    <w:p>
      <w:pPr>
        <w:pStyle w:val="Heading2"/>
      </w:pPr>
      <w:r>
        <w:rPr>
          <w:rFonts w:ascii="Arial" w:hAnsi="Arial"/>
          <w:color w:val="2E74B5"/>
          <w:sz w:val="30"/>
        </w:rPr>
        <w:t>16時間夜勤を少しでも乗り越えるための実践策</w:t>
      </w:r>
    </w:p>
    <w:p>
      <w:pPr>
        <w:spacing w:after="160"/>
      </w:pPr>
      <w:r>
        <w:rPr>
          <w:rFonts w:ascii="Arial" w:hAnsi="Arial"/>
          <w:sz w:val="22"/>
        </w:rPr>
        <w:t>夜勤前の仮眠が最も効果的な対策です。夜勤開始の数時間前に1〜2時間の仮眠を取ることで、夜勤後半の眠気を軽減できます。夜勤中の食事は消化に負担をかけないものを少量ずつ摂り、深夜2〜3時以降はできるだけ食べないようにします。カフェインは夜勤前半に限定して使用し、夜勤後半での多用は翌日の睡眠妨害につながるため避けましょう。業務の隙間に短い休憩（5〜10分の座位休息）を意識的に挿入することで、疲労の蓄積を遅らせることができます。</w:t>
      </w:r>
    </w:p>
    <w:p>
      <w:pPr>
        <w:pStyle w:val="Heading2"/>
      </w:pPr>
      <w:r>
        <w:rPr>
          <w:rFonts w:ascii="Arial" w:hAnsi="Arial"/>
          <w:color w:val="2E74B5"/>
          <w:sz w:val="30"/>
        </w:rPr>
        <w:t>限界を感じたときの行動</w:t>
      </w:r>
    </w:p>
    <w:p>
      <w:pPr>
        <w:spacing w:after="160"/>
      </w:pPr>
      <w:r>
        <w:rPr>
          <w:rFonts w:ascii="Arial" w:hAnsi="Arial"/>
          <w:sz w:val="22"/>
        </w:rPr>
        <w:t>16時間夜勤が体・精神の限界を超えていると感じているなら、その感覚は正確です。上司・管理者に「現在の夜勤形態は継続困難」と明確に伝えることが第一歩です。施設・病院によっては三交代制への変更・夜勤回数の削減・夜勤免除（育児・介護・健康上の理由）という対応が可能な場合があります。それが難しければ、夜勤の少ない職場・日勤専従の施設への転職を検討してください。介護・医療業界は人手不足のため、条件付きの転職求人は多くあります。</w:t>
      </w:r>
    </w:p>
    <w:p>
      <w:pPr>
        <w:pStyle w:val="Heading2"/>
      </w:pPr>
      <w:r>
        <w:rPr>
          <w:rFonts w:ascii="Arial" w:hAnsi="Arial"/>
          <w:color w:val="2E74B5"/>
          <w:sz w:val="30"/>
        </w:rPr>
        <w:t>まとめ</w:t>
      </w:r>
    </w:p>
    <w:p>
      <w:pPr>
        <w:spacing w:after="160"/>
      </w:pPr>
      <w:r>
        <w:rPr>
          <w:rFonts w:ascii="Arial" w:hAnsi="Arial"/>
          <w:sz w:val="22"/>
        </w:rPr>
        <w:t>16時間夜勤のきつさは、人間の生理的限界を超えた長さ・集中力低下によるリスク・翌日への影響の大きさにあります。これを我慢し続けることは健康への深刻なリスクを抱えることです。会社・施設への改善要求と、改善されない場合の転職という2つの選択肢を常に頭に置きながら、自分の体を守る行動を取っ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
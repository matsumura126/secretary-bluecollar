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検品作業がきつい理由と向いている人の特徴｜目・集中力・腰への負担と転職のすすめ</w:t>
      </w:r>
    </w:p>
    <w:p>
      <w:pPr>
        <w:spacing w:after="160"/>
      </w:pPr>
      <w:r>
        <w:rPr>
          <w:rFonts w:ascii="Arial" w:hAnsi="Arial"/>
          <w:sz w:val="22"/>
        </w:rPr>
        <w:t>月間150件の「検品作業 きつい」という検索は、検品という地味に見えて実は過酷な仕事の実態を訴える声です。製造業・倉庫業・物流業など様々な職場で行われる検品作業には、目や集中力への負担・単調さ・腰痛など独特のきつさがあります。本記事では検品作業の実態と、きつさへの対処法・転職のポイントをお伝えします。</w:t>
      </w:r>
    </w:p>
    <w:p>
      <w:pPr>
        <w:pStyle w:val="Heading2"/>
      </w:pPr>
      <w:r>
        <w:rPr>
          <w:rFonts w:ascii="Arial" w:hAnsi="Arial"/>
          <w:color w:val="2E74B5"/>
          <w:sz w:val="30"/>
        </w:rPr>
        <w:t>検品作業とはどんな仕事か</w:t>
      </w:r>
    </w:p>
    <w:p>
      <w:pPr>
        <w:spacing w:after="160"/>
      </w:pPr>
      <w:r>
        <w:rPr>
          <w:rFonts w:ascii="Arial" w:hAnsi="Arial"/>
          <w:sz w:val="22"/>
        </w:rPr>
        <w:t>検品作業とは、製品・商品・部品などに不良・欠陥・異物がないかを確認する作業です。製造ラインの最終工程・倉庫での入出荷時・EC物流センターでの梱包前など、様々な場所で行われます。目視検査・触覚検査・機器を使った検査など、製品によって方法は異なりますが、共通するのは「異常を見逃さない」という高い集中力が求められる点です。</w:t>
      </w:r>
    </w:p>
    <w:p>
      <w:pPr>
        <w:spacing w:after="160"/>
      </w:pPr>
      <w:r>
        <w:rPr>
          <w:rFonts w:ascii="Arial" w:hAnsi="Arial"/>
          <w:sz w:val="22"/>
        </w:rPr>
        <w:t>検品作業は一見単純に見えますが、実際には高度な注意力・経験に基づく判断力が必要です。熟練した検品者は製品の微細な異常を素早く発見できますが、そのレベルに達するまでには相応の経験が必要です。</w:t>
      </w:r>
    </w:p>
    <w:p>
      <w:pPr>
        <w:pStyle w:val="Heading2"/>
      </w:pPr>
      <w:r>
        <w:rPr>
          <w:rFonts w:ascii="Arial" w:hAnsi="Arial"/>
          <w:color w:val="2E74B5"/>
          <w:sz w:val="30"/>
        </w:rPr>
        <w:t>検品作業がきつい理由</w:t>
      </w:r>
    </w:p>
    <w:p>
      <w:pPr>
        <w:pStyle w:val="Heading3"/>
      </w:pPr>
      <w:r>
        <w:rPr>
          <w:rFonts w:ascii="Arial" w:hAnsi="Arial"/>
          <w:color w:val="404040"/>
          <w:sz w:val="26"/>
        </w:rPr>
        <w:t>① 目の疲労が蓄積する</w:t>
      </w:r>
    </w:p>
    <w:p>
      <w:pPr>
        <w:spacing w:after="160"/>
      </w:pPr>
      <w:r>
        <w:rPr>
          <w:rFonts w:ascii="Arial" w:hAnsi="Arial"/>
          <w:sz w:val="22"/>
        </w:rPr>
        <w:t>長時間にわたって細かい製品を目視検査し続けることで、眼精疲労が蓄積します。頭痛・肩こり・視力の低下が職業病として挙げられます。特に光沢のある製品・細かいパターンの検査では目への負担が大きく、8時間の検品後は目を開けているのが辛いという声もあります。</w:t>
      </w:r>
    </w:p>
    <w:p>
      <w:pPr>
        <w:pStyle w:val="Heading3"/>
      </w:pPr>
      <w:r>
        <w:rPr>
          <w:rFonts w:ascii="Arial" w:hAnsi="Arial"/>
          <w:color w:val="404040"/>
          <w:sz w:val="26"/>
        </w:rPr>
        <w:t>② 高い集中力を長時間維持しなければならない</w:t>
      </w:r>
    </w:p>
    <w:p>
      <w:pPr>
        <w:spacing w:after="160"/>
      </w:pPr>
      <w:r>
        <w:rPr>
          <w:rFonts w:ascii="Arial" w:hAnsi="Arial"/>
          <w:sz w:val="22"/>
        </w:rPr>
        <w:t>不良品を見逃すことは許されないプレッシャーの中で、何時間も集中力を維持し続けることは精神的にも消耗します。単調な作業での集中力維持は、逆説的に非常に難しく、ベテランになっても気を抜けません。</w:t>
      </w:r>
    </w:p>
    <w:p>
      <w:pPr>
        <w:pStyle w:val="Heading3"/>
      </w:pPr>
      <w:r>
        <w:rPr>
          <w:rFonts w:ascii="Arial" w:hAnsi="Arial"/>
          <w:color w:val="404040"/>
          <w:sz w:val="26"/>
        </w:rPr>
        <w:t>③ 同じ姿勢での長時間作業による腰・肩への負担</w:t>
      </w:r>
    </w:p>
    <w:p>
      <w:pPr>
        <w:spacing w:after="160"/>
      </w:pPr>
      <w:r>
        <w:rPr>
          <w:rFonts w:ascii="Arial" w:hAnsi="Arial"/>
          <w:sz w:val="22"/>
        </w:rPr>
        <w:t>検品台の高さが自分の体格に合っていない場合、不自然な前傾姿勢での作業が続き、腰痛・肩こりを引き起こします。また、手作業での検品では、同じ動作の繰り返しによる腱鞘炎のリスクもあります。</w:t>
      </w:r>
    </w:p>
    <w:p>
      <w:pPr>
        <w:pStyle w:val="Heading3"/>
      </w:pPr>
      <w:r>
        <w:rPr>
          <w:rFonts w:ascii="Arial" w:hAnsi="Arial"/>
          <w:color w:val="404040"/>
          <w:sz w:val="26"/>
        </w:rPr>
        <w:t>④ 単調さからくる精神的な消耗</w:t>
      </w:r>
    </w:p>
    <w:p>
      <w:pPr>
        <w:spacing w:after="160"/>
      </w:pPr>
      <w:r>
        <w:rPr>
          <w:rFonts w:ascii="Arial" w:hAnsi="Arial"/>
          <w:sz w:val="22"/>
        </w:rPr>
        <w:t>良品・不良品を判定し続けるだけという作業は、脳を刺激せず精神的に単調です。時間が経つのが遅く感じられ、仕事終わりに達成感が得られにくいという声が多いです。</w:t>
      </w:r>
    </w:p>
    <w:p>
      <w:pPr>
        <w:pStyle w:val="Heading3"/>
      </w:pPr>
      <w:r>
        <w:rPr>
          <w:rFonts w:ascii="Arial" w:hAnsi="Arial"/>
          <w:color w:val="404040"/>
          <w:sz w:val="26"/>
        </w:rPr>
        <w:t>⑤ 見逃しへの責任とプレッシャー</w:t>
      </w:r>
    </w:p>
    <w:p>
      <w:pPr>
        <w:spacing w:after="160"/>
      </w:pPr>
      <w:r>
        <w:rPr>
          <w:rFonts w:ascii="Arial" w:hAnsi="Arial"/>
          <w:sz w:val="22"/>
        </w:rPr>
        <w:t>自分が検品をパスさせた製品に後から不良が発見された場合、見逃し責任を問われます。特に食品・医薬品・自動車部品などの重要部品では、見逃しが重大な結果をもたらす可能性があるため、プレッシャーが大きいです。</w:t>
      </w:r>
    </w:p>
    <w:p>
      <w:pPr>
        <w:pStyle w:val="Heading3"/>
      </w:pPr>
      <w:r>
        <w:rPr>
          <w:rFonts w:ascii="Arial" w:hAnsi="Arial"/>
          <w:color w:val="404040"/>
          <w:sz w:val="26"/>
        </w:rPr>
        <w:t>⑥ 目標数量のノルマがある</w:t>
      </w:r>
    </w:p>
    <w:p>
      <w:pPr>
        <w:spacing w:after="160"/>
      </w:pPr>
      <w:r>
        <w:rPr>
          <w:rFonts w:ascii="Arial" w:hAnsi="Arial"/>
          <w:sz w:val="22"/>
        </w:rPr>
        <w:t>1時間に何個検品するというノルマが設定されているケースがあります。スピードと正確性の両立は難しく、急ぐと見逃しが増え、丁寧にすると数が足りないというジレンマに陥ることがあります。</w:t>
      </w:r>
    </w:p>
    <w:p>
      <w:pPr>
        <w:pStyle w:val="Heading2"/>
      </w:pPr>
      <w:r>
        <w:rPr>
          <w:rFonts w:ascii="Arial" w:hAnsi="Arial"/>
          <w:color w:val="2E74B5"/>
          <w:sz w:val="30"/>
        </w:rPr>
        <w:t>検品作業に向いている人の特徴</w:t>
      </w:r>
    </w:p>
    <w:p>
      <w:pPr>
        <w:pStyle w:val="ListBullet"/>
      </w:pPr>
      <w:r>
        <w:rPr>
          <w:rFonts w:ascii="Arial" w:hAnsi="Arial"/>
          <w:sz w:val="22"/>
        </w:rPr>
        <w:t>几帳面で細かいことに気づける人</w:t>
      </w:r>
    </w:p>
    <w:p>
      <w:pPr>
        <w:pStyle w:val="ListBullet"/>
      </w:pPr>
      <w:r>
        <w:rPr>
          <w:rFonts w:ascii="Arial" w:hAnsi="Arial"/>
          <w:sz w:val="22"/>
        </w:rPr>
        <w:t>集中力が高く、長時間同じことに取り組める人</w:t>
      </w:r>
    </w:p>
    <w:p>
      <w:pPr>
        <w:pStyle w:val="ListBullet"/>
      </w:pPr>
      <w:r>
        <w:rPr>
          <w:rFonts w:ascii="Arial" w:hAnsi="Arial"/>
          <w:sz w:val="22"/>
        </w:rPr>
        <w:t>責任感が強く、ルールを正確に守れる人</w:t>
      </w:r>
    </w:p>
    <w:p>
      <w:pPr>
        <w:pStyle w:val="ListBullet"/>
      </w:pPr>
      <w:r>
        <w:rPr>
          <w:rFonts w:ascii="Arial" w:hAnsi="Arial"/>
          <w:sz w:val="22"/>
        </w:rPr>
        <w:t>チームより個人の作業が好きな人</w:t>
      </w:r>
    </w:p>
    <w:p>
      <w:pPr>
        <w:pStyle w:val="ListBullet"/>
      </w:pPr>
      <w:r>
        <w:rPr>
          <w:rFonts w:ascii="Arial" w:hAnsi="Arial"/>
          <w:sz w:val="22"/>
        </w:rPr>
        <w:t>視力が良く、目への負担に耐えられる人</w:t>
      </w:r>
    </w:p>
    <w:p>
      <w:pPr>
        <w:pStyle w:val="Heading2"/>
      </w:pPr>
      <w:r>
        <w:rPr>
          <w:rFonts w:ascii="Arial" w:hAnsi="Arial"/>
          <w:color w:val="2E74B5"/>
          <w:sz w:val="30"/>
        </w:rPr>
        <w:t>検品作業のきつさを軽減するコツ</w:t>
      </w:r>
    </w:p>
    <w:p>
      <w:pPr>
        <w:pStyle w:val="ListBullet"/>
      </w:pPr>
      <w:r>
        <w:rPr>
          <w:rFonts w:ascii="Arial" w:hAnsi="Arial"/>
          <w:sz w:val="22"/>
        </w:rPr>
        <w:t>作業台の高さを自分の体格に合わせて調整する</w:t>
      </w:r>
    </w:p>
    <w:p>
      <w:pPr>
        <w:pStyle w:val="ListBullet"/>
      </w:pPr>
      <w:r>
        <w:rPr>
          <w:rFonts w:ascii="Arial" w:hAnsi="Arial"/>
          <w:sz w:val="22"/>
        </w:rPr>
        <w:t>1〜2時間ごとに目のストレッチ・休憩を取る</w:t>
      </w:r>
    </w:p>
    <w:p>
      <w:pPr>
        <w:pStyle w:val="ListBullet"/>
      </w:pPr>
      <w:r>
        <w:rPr>
          <w:rFonts w:ascii="Arial" w:hAnsi="Arial"/>
          <w:sz w:val="22"/>
        </w:rPr>
        <w:t>照明の位置・強さを最適化して眼精疲労を減らす</w:t>
      </w:r>
    </w:p>
    <w:p>
      <w:pPr>
        <w:pStyle w:val="ListBullet"/>
      </w:pPr>
      <w:r>
        <w:rPr>
          <w:rFonts w:ascii="Arial" w:hAnsi="Arial"/>
          <w:sz w:val="22"/>
        </w:rPr>
        <w:t>作業ペースのメリハリをつけて集中力を管理する</w:t>
      </w:r>
    </w:p>
    <w:p>
      <w:pPr>
        <w:pStyle w:val="ListBullet"/>
      </w:pPr>
      <w:r>
        <w:rPr>
          <w:rFonts w:ascii="Arial" w:hAnsi="Arial"/>
          <w:sz w:val="22"/>
        </w:rPr>
        <w:t>防振手袋・サポーターなどで体への負担を軽減する</w:t>
      </w:r>
    </w:p>
    <w:p>
      <w:pPr>
        <w:pStyle w:val="Heading2"/>
      </w:pPr>
      <w:r>
        <w:rPr>
          <w:rFonts w:ascii="Arial" w:hAnsi="Arial"/>
          <w:color w:val="2E74B5"/>
          <w:sz w:val="30"/>
        </w:rPr>
        <w:t>検品作業から転職するなら</w:t>
      </w:r>
    </w:p>
    <w:p>
      <w:pPr>
        <w:spacing w:after="160"/>
      </w:pPr>
      <w:r>
        <w:rPr>
          <w:rFonts w:ascii="Arial" w:hAnsi="Arial"/>
          <w:sz w:val="22"/>
        </w:rPr>
        <w:t>検品作業での経験は、品質管理・品質保証という職種への転職に活かせます。不良品の判断基準・品質意識・正確な作業能力は、品質管理担当者として評価される素地になります。また、物流・EC業界の品質管理・在庫管理職への転職も、現場経験を持つ検品者は重宝されます。</w:t>
      </w:r>
    </w:p>
    <w:p>
      <w:pPr>
        <w:pStyle w:val="Heading2"/>
      </w:pPr>
      <w:r>
        <w:rPr>
          <w:rFonts w:ascii="Arial" w:hAnsi="Arial"/>
          <w:color w:val="2E74B5"/>
          <w:sz w:val="30"/>
        </w:rPr>
        <w:t>まとめ</w:t>
      </w:r>
    </w:p>
    <w:p>
      <w:pPr>
        <w:spacing w:after="160"/>
      </w:pPr>
      <w:r>
        <w:rPr>
          <w:rFonts w:ascii="Arial" w:hAnsi="Arial"/>
          <w:sz w:val="22"/>
        </w:rPr>
        <w:t>検品作業のきつさは、目の疲労・集中力の持続・単調さという組み合わせから来ています。きついと感じるのは当然のことです。検品の経験は品質管理の知識として評価されますので、今の職場に限界を感じているなら品質管理系の職種へのキャリアアップを検討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
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医薬品製造業はやめとけと言われる理由｜GMP対応・ミス許容ゼロの実態と転職戦略</w:t>
      </w:r>
    </w:p>
    <w:p>
      <w:pPr>
        <w:spacing w:after="160"/>
      </w:pPr>
      <w:r>
        <w:rPr>
          <w:rFonts w:ascii="Arial" w:hAnsi="Arial"/>
          <w:sz w:val="22"/>
        </w:rPr>
        <w:t>月間150件の「医薬品 製造業 やめとけ」という検索は、医薬品製造という特殊な職場の過酷さを訴える声を反映しています。人の命に関わる医薬品を製造するという責任の重さ、GMP（Good Manufacturing Practice）という厳格な品質規制、そして製造現場特有の大変さが、この検索を生み出しています。本記事では医薬品製造業の実態と、それでも働く意義を詳しく解説します。</w:t>
      </w:r>
    </w:p>
    <w:p>
      <w:pPr>
        <w:pStyle w:val="Heading2"/>
      </w:pPr>
      <w:r>
        <w:rPr>
          <w:rFonts w:ascii="Arial" w:hAnsi="Arial"/>
          <w:color w:val="2E74B5"/>
          <w:sz w:val="30"/>
        </w:rPr>
        <w:t>医薬品製造業とはどんな仕事か</w:t>
      </w:r>
    </w:p>
    <w:p>
      <w:pPr>
        <w:spacing w:after="160"/>
      </w:pPr>
      <w:r>
        <w:rPr>
          <w:rFonts w:ascii="Arial" w:hAnsi="Arial"/>
          <w:sz w:val="22"/>
        </w:rPr>
        <w:t>医薬品製造業では、錠剤・カプセル・注射剤・輸液・軟膏・点眼薬など様々な剤形の医薬品を製造します。製薬会社（ファイザー・武田薬品・アステラスなど大手から中小ジェネリックメーカーまで）に雇用され、製造ラインでの製造作業・品質管理・設備保全などを担当します。</w:t>
      </w:r>
    </w:p>
    <w:p>
      <w:pPr>
        <w:spacing w:after="160"/>
      </w:pPr>
      <w:r>
        <w:rPr>
          <w:rFonts w:ascii="Arial" w:hAnsi="Arial"/>
          <w:sz w:val="22"/>
        </w:rPr>
        <w:t>医薬品製造はGMPという国際的な品質管理基準に従う義務があり、製造環境・手順・記録管理などが厳格に規定されています。人の健康・命に直結する製品を扱うため、他の製造業とは一線を画す厳しい管理体制が求められます。</w:t>
      </w:r>
    </w:p>
    <w:p>
      <w:pPr>
        <w:pStyle w:val="Heading2"/>
      </w:pPr>
      <w:r>
        <w:rPr>
          <w:rFonts w:ascii="Arial" w:hAnsi="Arial"/>
          <w:color w:val="2E74B5"/>
          <w:sz w:val="30"/>
        </w:rPr>
        <w:t>医薬品製造業がやめとけと言われる理由</w:t>
      </w:r>
    </w:p>
    <w:p>
      <w:pPr>
        <w:pStyle w:val="Heading3"/>
      </w:pPr>
      <w:r>
        <w:rPr>
          <w:rFonts w:ascii="Arial" w:hAnsi="Arial"/>
          <w:color w:val="404040"/>
          <w:sz w:val="26"/>
        </w:rPr>
        <w:t>① GMP対応の書類・記録管理が膨大</w:t>
      </w:r>
    </w:p>
    <w:p>
      <w:pPr>
        <w:spacing w:after="160"/>
      </w:pPr>
      <w:r>
        <w:rPr>
          <w:rFonts w:ascii="Arial" w:hAnsi="Arial"/>
          <w:sz w:val="22"/>
        </w:rPr>
        <w:t>GMPでは、製造の全工程において正確な記録を残すことが義務付けられています。製造記録書・試験記録書・逸脱報告書など、あらゆる作業を文書化しなければなりません。記録のミス・修正の仕方が規定に合わない場合、その記録全体が無効になることもあります。書類作業の量と正確さへのプレッシャーは他の製造業より格段に高いです。</w:t>
      </w:r>
    </w:p>
    <w:p>
      <w:pPr>
        <w:pStyle w:val="Heading3"/>
      </w:pPr>
      <w:r>
        <w:rPr>
          <w:rFonts w:ascii="Arial" w:hAnsi="Arial"/>
          <w:color w:val="404040"/>
          <w:sz w:val="26"/>
        </w:rPr>
        <w:t>② ミスが絶対許されないプレッシャー</w:t>
      </w:r>
    </w:p>
    <w:p>
      <w:pPr>
        <w:spacing w:after="160"/>
      </w:pPr>
      <w:r>
        <w:rPr>
          <w:rFonts w:ascii="Arial" w:hAnsi="Arial"/>
          <w:sz w:val="22"/>
        </w:rPr>
        <w:t>医薬品の製造ミスは、患者の健康被害・最悪の場合は死亡事故につながります。異物混入・成分の配合ミス・滅菌不足など、製造上の問題が市場に出回れば大規模なリコールと社会問題に発展します。「常に完璧でなければならない」という極度のプレッシャーが精神的な消耗を招きます。</w:t>
      </w:r>
    </w:p>
    <w:p>
      <w:pPr>
        <w:pStyle w:val="Heading3"/>
      </w:pPr>
      <w:r>
        <w:rPr>
          <w:rFonts w:ascii="Arial" w:hAnsi="Arial"/>
          <w:color w:val="404040"/>
          <w:sz w:val="26"/>
        </w:rPr>
        <w:t>③ 更衣・洗浄などの入退室手順が長く面倒</w:t>
      </w:r>
    </w:p>
    <w:p>
      <w:pPr>
        <w:spacing w:after="160"/>
      </w:pPr>
      <w:r>
        <w:rPr>
          <w:rFonts w:ascii="Arial" w:hAnsi="Arial"/>
          <w:sz w:val="22"/>
        </w:rPr>
        <w:t>医薬品製造の多くはクリーンルームまたは管理区域で行われます。入室前の手洗い・更衣・消毒、退室時の手順など、作業前後の準備に時間がかかります。また、製造区域ごとに着替えが必要なケースもあり、移動のたびに手間がかかります。</w:t>
      </w:r>
    </w:p>
    <w:p>
      <w:pPr>
        <w:pStyle w:val="Heading3"/>
      </w:pPr>
      <w:r>
        <w:rPr>
          <w:rFonts w:ascii="Arial" w:hAnsi="Arial"/>
          <w:color w:val="404040"/>
          <w:sz w:val="26"/>
        </w:rPr>
        <w:t>④ 逸脱・OOS対応の負荷が大きい</w:t>
      </w:r>
    </w:p>
    <w:p>
      <w:pPr>
        <w:spacing w:after="160"/>
      </w:pPr>
      <w:r>
        <w:rPr>
          <w:rFonts w:ascii="Arial" w:hAnsi="Arial"/>
          <w:sz w:val="22"/>
        </w:rPr>
        <w:t>製造工程で規定から外れる逸脱や、品質試験で規格外（OOS：Out of Specification）が発生した場合、原因究明・是正措置・再発防止計画の策定が必要です。この対応は多大な時間と労力を要し、担当者のストレスになります。逸脱が多い職場では、この対応業務だけで通常業務が圧迫されます。</w:t>
      </w:r>
    </w:p>
    <w:p>
      <w:pPr>
        <w:pStyle w:val="Heading3"/>
      </w:pPr>
      <w:r>
        <w:rPr>
          <w:rFonts w:ascii="Arial" w:hAnsi="Arial"/>
          <w:color w:val="404040"/>
          <w:sz w:val="26"/>
        </w:rPr>
        <w:t>⑤ 交代勤務・夜勤が多い</w:t>
      </w:r>
    </w:p>
    <w:p>
      <w:pPr>
        <w:spacing w:after="160"/>
      </w:pPr>
      <w:r>
        <w:rPr>
          <w:rFonts w:ascii="Arial" w:hAnsi="Arial"/>
          <w:sz w:val="22"/>
        </w:rPr>
        <w:t>大規模な製薬工場は24時間稼働が多く、交代勤務が基本です。体内時計の乱れ・睡眠障害・生活リズムの崩れというデメリットは他の製造業と同様ですが、医薬品製造での夜勤は高度な集中力が求められるため、疲労による注意力低下が特に危険です。</w:t>
      </w:r>
    </w:p>
    <w:p>
      <w:pPr>
        <w:pStyle w:val="Heading3"/>
      </w:pPr>
      <w:r>
        <w:rPr>
          <w:rFonts w:ascii="Arial" w:hAnsi="Arial"/>
          <w:color w:val="404040"/>
          <w:sz w:val="26"/>
        </w:rPr>
        <w:t>⑥ 薬品・有機溶剤への暴露リスク</w:t>
      </w:r>
    </w:p>
    <w:p>
      <w:pPr>
        <w:spacing w:after="160"/>
      </w:pPr>
      <w:r>
        <w:rPr>
          <w:rFonts w:ascii="Arial" w:hAnsi="Arial"/>
          <w:sz w:val="22"/>
        </w:rPr>
        <w:t>医薬品の原材料には、毒性・催奇形性（胎児への影響）・発がん性を持つものがあります。適切な防護措置が取られていますが、長期暴露による健康リスクは否定できません。妊娠可能な年齢の女性に対する特別な配慮が求められる職場でもあります。</w:t>
      </w:r>
    </w:p>
    <w:p>
      <w:pPr>
        <w:pStyle w:val="Heading2"/>
      </w:pPr>
      <w:r>
        <w:rPr>
          <w:rFonts w:ascii="Arial" w:hAnsi="Arial"/>
          <w:color w:val="2E74B5"/>
          <w:sz w:val="30"/>
        </w:rPr>
        <w:t>それでも医薬品製造業に魅力がある理由</w:t>
      </w:r>
    </w:p>
    <w:p>
      <w:pPr>
        <w:pStyle w:val="ListBullet"/>
      </w:pPr>
      <w:r>
        <w:rPr>
          <w:rFonts w:ascii="Arial" w:hAnsi="Arial"/>
          <w:sz w:val="22"/>
        </w:rPr>
        <w:t>患者の命を救う薬を作るという高い社会的意義とやりがい</w:t>
      </w:r>
    </w:p>
    <w:p>
      <w:pPr>
        <w:pStyle w:val="ListBullet"/>
      </w:pPr>
      <w:r>
        <w:rPr>
          <w:rFonts w:ascii="Arial" w:hAnsi="Arial"/>
          <w:sz w:val="22"/>
        </w:rPr>
        <w:t>製薬大手の工場は給与・福利厚生が製造業の中でも高水準</w:t>
      </w:r>
    </w:p>
    <w:p>
      <w:pPr>
        <w:pStyle w:val="ListBullet"/>
      </w:pPr>
      <w:r>
        <w:rPr>
          <w:rFonts w:ascii="Arial" w:hAnsi="Arial"/>
          <w:sz w:val="22"/>
        </w:rPr>
        <w:t>GMPに基づく品質管理スキルは国際的に評価される専門知識</w:t>
      </w:r>
    </w:p>
    <w:p>
      <w:pPr>
        <w:pStyle w:val="ListBullet"/>
      </w:pPr>
      <w:r>
        <w:rPr>
          <w:rFonts w:ascii="Arial" w:hAnsi="Arial"/>
          <w:sz w:val="22"/>
        </w:rPr>
        <w:t>医薬品の安定的な需要により雇用が安定している</w:t>
      </w:r>
    </w:p>
    <w:p>
      <w:pPr>
        <w:pStyle w:val="ListBullet"/>
      </w:pPr>
      <w:r>
        <w:rPr>
          <w:rFonts w:ascii="Arial" w:hAnsi="Arial"/>
          <w:sz w:val="22"/>
        </w:rPr>
        <w:t>GMP管理者・品質保証職へのキャリアアップが可能</w:t>
      </w:r>
    </w:p>
    <w:p>
      <w:pPr>
        <w:pStyle w:val="Heading2"/>
      </w:pPr>
      <w:r>
        <w:rPr>
          <w:rFonts w:ascii="Arial" w:hAnsi="Arial"/>
          <w:color w:val="2E74B5"/>
          <w:sz w:val="30"/>
        </w:rPr>
        <w:t>医薬品製造業から転職するなら</w:t>
      </w:r>
    </w:p>
    <w:p>
      <w:pPr>
        <w:spacing w:after="160"/>
      </w:pPr>
      <w:r>
        <w:rPr>
          <w:rFonts w:ascii="Arial" w:hAnsi="Arial"/>
          <w:sz w:val="22"/>
        </w:rPr>
        <w:t>医薬品製造で得たGMP知識・品質管理スキルは、以下の分野で高く評価されます。</w:t>
      </w:r>
    </w:p>
    <w:p>
      <w:pPr>
        <w:pStyle w:val="ListBullet"/>
      </w:pPr>
      <w:r>
        <w:rPr>
          <w:rFonts w:ascii="Arial" w:hAnsi="Arial"/>
          <w:sz w:val="22"/>
        </w:rPr>
        <w:t>医療機器製造（ISO 13485対応で類似のスキルが活かせる）</w:t>
      </w:r>
    </w:p>
    <w:p>
      <w:pPr>
        <w:pStyle w:val="ListBullet"/>
      </w:pPr>
      <w:r>
        <w:rPr>
          <w:rFonts w:ascii="Arial" w:hAnsi="Arial"/>
          <w:sz w:val="22"/>
        </w:rPr>
        <w:t>食品製造（HACCP・ISO 22000など食品安全規格への応用）</w:t>
      </w:r>
    </w:p>
    <w:p>
      <w:pPr>
        <w:pStyle w:val="ListBullet"/>
      </w:pPr>
      <w:r>
        <w:rPr>
          <w:rFonts w:ascii="Arial" w:hAnsi="Arial"/>
          <w:sz w:val="22"/>
        </w:rPr>
        <w:t>化粧品製造（GMP準拠の品質管理が求められる分野）</w:t>
      </w:r>
    </w:p>
    <w:p>
      <w:pPr>
        <w:pStyle w:val="ListBullet"/>
      </w:pPr>
      <w:r>
        <w:rPr>
          <w:rFonts w:ascii="Arial" w:hAnsi="Arial"/>
          <w:sz w:val="22"/>
        </w:rPr>
        <w:t>製薬会社の品質保証・品質管理部門（事務・デスクワーク中心）</w:t>
      </w:r>
    </w:p>
    <w:p>
      <w:pPr>
        <w:pStyle w:val="ListBullet"/>
      </w:pPr>
      <w:r>
        <w:rPr>
          <w:rFonts w:ascii="Arial" w:hAnsi="Arial"/>
          <w:sz w:val="22"/>
        </w:rPr>
        <w:t>CRO（医薬品開発受託機関）・CMO（製造受託機関）</w:t>
      </w:r>
    </w:p>
    <w:p>
      <w:pPr>
        <w:pStyle w:val="Heading2"/>
      </w:pPr>
      <w:r>
        <w:rPr>
          <w:rFonts w:ascii="Arial" w:hAnsi="Arial"/>
          <w:color w:val="2E74B5"/>
          <w:sz w:val="30"/>
        </w:rPr>
        <w:t>まとめ</w:t>
      </w:r>
    </w:p>
    <w:p>
      <w:pPr>
        <w:spacing w:after="160"/>
      </w:pPr>
      <w:r>
        <w:rPr>
          <w:rFonts w:ascii="Arial" w:hAnsi="Arial"/>
          <w:sz w:val="22"/>
        </w:rPr>
        <w:t>医薬品製造業がやめとけと言われる理由は、GMP対応の膨大な書類・ミス許容ゼロのプレッシャー・化学物質リスクなど、他の製造業より一段高いレベルの厳しさにあります。しかし、その分得られる専門知識・スキルの価値は高く、給与水準も良い傾向があります。きつさの中でも意義を感じられるかどうかが、長く続けられるかどうかの分かれ目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
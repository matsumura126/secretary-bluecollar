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中型ドライバーがきつい理由｜4tトラックの特有の大変さと転職・キャリアアップ戦略</w:t>
      </w:r>
    </w:p>
    <w:p>
      <w:pPr>
        <w:spacing w:after="160"/>
      </w:pPr>
      <w:r>
        <w:rPr>
          <w:rFonts w:ascii="Arial" w:hAnsi="Arial"/>
          <w:sz w:val="22"/>
        </w:rPr>
        <w:t>「中型ドライバー きつい」は月間150件の検索があります。中型免許で運転できる4tトラックは、宅配・ルート配送・引越しなど様々な場面で使われる万能なサイズ感の車両ですが、小型に比べて扱いにくく、大型と同等の責任を求められる場面もあります。本記事では中型ドライバーならではのきつさと、大型免許取得によるキャリアアップの可能性をお伝えします。</w:t>
      </w:r>
    </w:p>
    <w:p>
      <w:pPr>
        <w:pStyle w:val="Heading2"/>
      </w:pPr>
      <w:r>
        <w:rPr>
          <w:rFonts w:ascii="Arial" w:hAnsi="Arial"/>
          <w:color w:val="2E74B5"/>
          <w:sz w:val="30"/>
        </w:rPr>
        <w:t>中型ドライバーの仕事内容と免許区分</w:t>
      </w:r>
    </w:p>
    <w:p>
      <w:pPr>
        <w:spacing w:after="160"/>
      </w:pPr>
      <w:r>
        <w:rPr>
          <w:rFonts w:ascii="Arial" w:hAnsi="Arial"/>
          <w:sz w:val="22"/>
        </w:rPr>
        <w:t>2007年の道路交通法改正により、現在の免許制度では準中型免許（最大積載量3t未満）・中型免許（最大積載量6.5t未満）・大型免許（最大積載量6.5t以上）に区分されています。いわゆる4tトラック（最大積載量3〜4t程度）は中型免許で運転可能で、食品・日用品・建材などの配送から引越し業まで幅広く活躍しています。</w:t>
      </w:r>
    </w:p>
    <w:p>
      <w:pPr>
        <w:spacing w:after="160"/>
      </w:pPr>
      <w:r>
        <w:rPr>
          <w:rFonts w:ascii="Arial" w:hAnsi="Arial"/>
          <w:sz w:val="22"/>
        </w:rPr>
        <w:t>中型ドライバーが担当する業務は多種多様で、スーパーや飲食店へのルート配送・EC商品の配送センターからの出荷・引越し作業・建材の現場配送などがあります。荷物の積み降ろしを自分で行うことが多く、ドライバーというよりも「運転もできる作業員」という側面が強い職種でもあります。</w:t>
      </w:r>
    </w:p>
    <w:p>
      <w:pPr>
        <w:pStyle w:val="Heading2"/>
      </w:pPr>
      <w:r>
        <w:rPr>
          <w:rFonts w:ascii="Arial" w:hAnsi="Arial"/>
          <w:color w:val="2E74B5"/>
          <w:sz w:val="30"/>
        </w:rPr>
        <w:t>中型ドライバーがきつい理由</w:t>
      </w:r>
    </w:p>
    <w:p>
      <w:pPr>
        <w:pStyle w:val="Heading3"/>
      </w:pPr>
      <w:r>
        <w:rPr>
          <w:rFonts w:ascii="Arial" w:hAnsi="Arial"/>
          <w:color w:val="404040"/>
          <w:sz w:val="26"/>
        </w:rPr>
        <w:t>① 手積み・手降ろしの体力的な消耗</w:t>
      </w:r>
    </w:p>
    <w:p>
      <w:pPr>
        <w:spacing w:after="160"/>
      </w:pPr>
      <w:r>
        <w:rPr>
          <w:rFonts w:ascii="Arial" w:hAnsi="Arial"/>
          <w:sz w:val="22"/>
        </w:rPr>
        <w:t>中型トラックで運ぶ荷物は、重い業務用食材・大型家電・建材など、個人ではなかなか持てないものが多いです。フォークリフトが使えない配達先では、この荷物を手で運ぶ作業が続きます。1日に何トンもの荷物を積み降ろしすることで、腰・肩・膝への累積ダメージは非常に大きいです。</w:t>
      </w:r>
    </w:p>
    <w:p>
      <w:pPr>
        <w:pStyle w:val="Heading3"/>
      </w:pPr>
      <w:r>
        <w:rPr>
          <w:rFonts w:ascii="Arial" w:hAnsi="Arial"/>
          <w:color w:val="404040"/>
          <w:sz w:val="26"/>
        </w:rPr>
        <w:t>② 小型より扱いにくく大型より慣れにくい</w:t>
      </w:r>
    </w:p>
    <w:p>
      <w:pPr>
        <w:spacing w:after="160"/>
      </w:pPr>
      <w:r>
        <w:rPr>
          <w:rFonts w:ascii="Arial" w:hAnsi="Arial"/>
          <w:sz w:val="22"/>
        </w:rPr>
        <w:t>4tトラックは普通乗用車より大きく、狭い道・バック駐車・大型店舗の搬入口への誘導など、運転技術が求められる場面が多いです。しかし大型トラックほどではないため、経験者が少なく、十分な研修なしに現場に出されるケースもあります。慣れるまでの間は、擦り傷・バック時の接触リスクが高く、精神的な緊張が続きます。</w:t>
      </w:r>
    </w:p>
    <w:p>
      <w:pPr>
        <w:pStyle w:val="Heading3"/>
      </w:pPr>
      <w:r>
        <w:rPr>
          <w:rFonts w:ascii="Arial" w:hAnsi="Arial"/>
          <w:color w:val="404040"/>
          <w:sz w:val="26"/>
        </w:rPr>
        <w:t>③ 配達件数と作業量のバランスが悪い</w:t>
      </w:r>
    </w:p>
    <w:p>
      <w:pPr>
        <w:spacing w:after="160"/>
      </w:pPr>
      <w:r>
        <w:rPr>
          <w:rFonts w:ascii="Arial" w:hAnsi="Arial"/>
          <w:sz w:val="22"/>
        </w:rPr>
        <w:t>中型トラックは宅配の小型バンより1件あたりの荷物量が多く、1件に要する時間も長くなります。それでも配達件数のノルマが設定されていると、荷物を手で運ぶ時間と移動時間のバランスが取れず、慢性的な時間不足に陥ります。</w:t>
      </w:r>
    </w:p>
    <w:p>
      <w:pPr>
        <w:pStyle w:val="Heading3"/>
      </w:pPr>
      <w:r>
        <w:rPr>
          <w:rFonts w:ascii="Arial" w:hAnsi="Arial"/>
          <w:color w:val="404040"/>
          <w:sz w:val="26"/>
        </w:rPr>
        <w:t>④ 都市部での運転ストレス</w:t>
      </w:r>
    </w:p>
    <w:p>
      <w:pPr>
        <w:spacing w:after="160"/>
      </w:pPr>
      <w:r>
        <w:rPr>
          <w:rFonts w:ascii="Arial" w:hAnsi="Arial"/>
          <w:sz w:val="22"/>
        </w:rPr>
        <w:t>都市部での4tトラックの運転は、狭い道・路上駐車・歩行者・自転車など、障害物への対応が連続します。駐車場所を探しながら荷物を届けるという作業が繰り返されることで、精神的な消耗が大きくなります。</w:t>
      </w:r>
    </w:p>
    <w:p>
      <w:pPr>
        <w:pStyle w:val="Heading3"/>
      </w:pPr>
      <w:r>
        <w:rPr>
          <w:rFonts w:ascii="Arial" w:hAnsi="Arial"/>
          <w:color w:val="404040"/>
          <w:sz w:val="26"/>
        </w:rPr>
        <w:t>⑤ 引越し業での追加業務と体力消耗</w:t>
      </w:r>
    </w:p>
    <w:p>
      <w:pPr>
        <w:spacing w:after="160"/>
      </w:pPr>
      <w:r>
        <w:rPr>
          <w:rFonts w:ascii="Arial" w:hAnsi="Arial"/>
          <w:sz w:val="22"/>
        </w:rPr>
        <w:t>引越し業の中型ドライバーは、運転だけでなく家具・家電の運搬・梱包補助・新居での設置作業まで担当することがあります。これらの作業は想像以上に体力を消耗し、繁忙期（3〜4月）は連日の激務が続きます。</w:t>
      </w:r>
    </w:p>
    <w:p>
      <w:pPr>
        <w:pStyle w:val="Heading2"/>
      </w:pPr>
      <w:r>
        <w:rPr>
          <w:rFonts w:ascii="Arial" w:hAnsi="Arial"/>
          <w:color w:val="2E74B5"/>
          <w:sz w:val="30"/>
        </w:rPr>
        <w:t>中型ドライバーのキャリアアップ戦略</w:t>
      </w:r>
    </w:p>
    <w:p>
      <w:pPr>
        <w:spacing w:after="160"/>
      </w:pPr>
      <w:r>
        <w:rPr>
          <w:rFonts w:ascii="Arial" w:hAnsi="Arial"/>
          <w:sz w:val="22"/>
        </w:rPr>
        <w:t>中型ドライバーとしての経験を活かしてキャリアアップする最も直接的な方法は、大型免許の取得です。大型免許取得により、より賃金の高い長距離輸送・専門輸送（冷凍・危険物・特殊重量物など）への道が開けます。費用は20〜30万円程度ですが、会社が補助してくれるケースも多く、転職時の採用条件に大型免許取得支援が含まれる会社を選ぶことも有効な戦略です。</w:t>
      </w:r>
    </w:p>
    <w:p>
      <w:pPr>
        <w:spacing w:after="160"/>
      </w:pPr>
      <w:r>
        <w:rPr>
          <w:rFonts w:ascii="Arial" w:hAnsi="Arial"/>
          <w:sz w:val="22"/>
        </w:rPr>
        <w:t>また、中型ドライバーの経験を積みながら運行管理者資格を取得することで、将来的な内勤・管理職への転換も視野に入ります。体力的に限界を感じる年齢になっても、内勤でドライバーをマネジメントする立場として活躍できる道が確保されます。</w:t>
      </w:r>
    </w:p>
    <w:p>
      <w:pPr>
        <w:pStyle w:val="Heading2"/>
      </w:pPr>
      <w:r>
        <w:rPr>
          <w:rFonts w:ascii="Arial" w:hAnsi="Arial"/>
          <w:color w:val="2E74B5"/>
          <w:sz w:val="30"/>
        </w:rPr>
        <w:t>まとめ</w:t>
      </w:r>
    </w:p>
    <w:p>
      <w:pPr>
        <w:spacing w:after="160"/>
      </w:pPr>
      <w:r>
        <w:rPr>
          <w:rFonts w:ascii="Arial" w:hAnsi="Arial"/>
          <w:sz w:val="22"/>
        </w:rPr>
        <w:t>中型ドライバーのきつさは、手積み・手降ろしの体力的負担・慣れるまでの運転技術の難しさ・配達件数と作業量のアンバランスにあります。きついと感じているなら、大型免許取得によるキャリアアップ・より条件の良い運送会社への転職・運行管理者資格取得による内勤転換という3つの方向性を検討してみてください。あなたの経験と免許は、物流業界で確かな価値を持っ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
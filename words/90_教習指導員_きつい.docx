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教習指導員がきつい理由と本音｜生徒との関係・資格取得・長く続けるためのコツ</w:t>
      </w:r>
    </w:p>
    <w:p>
      <w:pPr>
        <w:spacing w:after="160"/>
      </w:pPr>
      <w:r>
        <w:rPr>
          <w:rFonts w:ascii="Arial" w:hAnsi="Arial"/>
          <w:sz w:val="22"/>
        </w:rPr>
        <w:t>「教習指導員 きつい」は月間100件の検索があります。自動車教習所の教習指導員は、免許を取りたい人たちに安全な運転を教える専門職です。人に何かを教える仕事のやりがいがある一方、独特のきつさもあります。本記事では教習指導員がきつい理由と、長く続けるためのコツ・転職の選択肢をお伝えします。</w:t>
      </w:r>
    </w:p>
    <w:p>
      <w:pPr>
        <w:pStyle w:val="Heading2"/>
      </w:pPr>
      <w:r>
        <w:rPr>
          <w:rFonts w:ascii="Arial" w:hAnsi="Arial"/>
          <w:color w:val="2E74B5"/>
          <w:sz w:val="30"/>
        </w:rPr>
        <w:t>教習指導員とはどんな仕事か</w:t>
      </w:r>
    </w:p>
    <w:p>
      <w:pPr>
        <w:spacing w:after="160"/>
      </w:pPr>
      <w:r>
        <w:rPr>
          <w:rFonts w:ascii="Arial" w:hAnsi="Arial"/>
          <w:sz w:val="22"/>
        </w:rPr>
        <w:t>自動車教習所の教習指導員は、普通自動車・二輪車・大型車などの運転技術・交通法規・安全知識を生徒に指導する国家資格職です。技能教習（実際の車での運転指導）と学科教習（教室での講義）の両方を担当します。教習指導員の資格（教習指導員資格）は各都道府県の公安委員会の認定が必要で、取得には一定の実務経験と試験が求められます。</w:t>
      </w:r>
    </w:p>
    <w:p>
      <w:pPr>
        <w:pStyle w:val="Heading2"/>
      </w:pPr>
      <w:r>
        <w:rPr>
          <w:rFonts w:ascii="Arial" w:hAnsi="Arial"/>
          <w:color w:val="2E74B5"/>
          <w:sz w:val="30"/>
        </w:rPr>
        <w:t>教習指導員がきつい理由</w:t>
      </w:r>
    </w:p>
    <w:p>
      <w:pPr>
        <w:pStyle w:val="Heading3"/>
      </w:pPr>
      <w:r>
        <w:rPr>
          <w:rFonts w:ascii="Arial" w:hAnsi="Arial"/>
          <w:color w:val="404040"/>
          <w:sz w:val="26"/>
        </w:rPr>
        <w:t>① 運転が下手な生徒への指導の精神的消耗</w:t>
      </w:r>
    </w:p>
    <w:p>
      <w:pPr>
        <w:spacing w:after="160"/>
      </w:pPr>
      <w:r>
        <w:rPr>
          <w:rFonts w:ascii="Arial" w:hAnsi="Arial"/>
          <w:sz w:val="22"/>
        </w:rPr>
        <w:t>教習指導員の最大のストレスのひとつが、運転技術がなかなか上達しない生徒への継続的な指導です。何度教えても同じミスを繰り返す・急ブレーキ・ふらつきなど危険な操作をする生徒への指導は、隣に同乗しているため身の危険を感じながらの指導になります。指導の仕方を変えてもうまく伝わらないもどかしさ、無事に合格させてあげたいという責任感が精神的な重荷になります。</w:t>
      </w:r>
    </w:p>
    <w:p>
      <w:pPr>
        <w:pStyle w:val="Heading3"/>
      </w:pPr>
      <w:r>
        <w:rPr>
          <w:rFonts w:ascii="Arial" w:hAnsi="Arial"/>
          <w:color w:val="404040"/>
          <w:sz w:val="26"/>
        </w:rPr>
        <w:t>② クレームの多さ</w:t>
      </w:r>
    </w:p>
    <w:p>
      <w:pPr>
        <w:spacing w:after="160"/>
      </w:pPr>
      <w:r>
        <w:rPr>
          <w:rFonts w:ascii="Arial" w:hAnsi="Arial"/>
          <w:sz w:val="22"/>
        </w:rPr>
        <w:t>「教え方が悪い」「厳しすぎる」「もっと優しくしてほしい」「早く合格させろ」など、生徒・保護者からのクレームは教習指導員が日常的に直面する問題です。技術的な指摘を自尊心への攻撃と捉える生徒への対応、過保護な親からの理不尽な苦情への対応は精神的に消耗します。サービス業的な側面が強くなる中で、指導者としての毅然とした態度とサービス業的な柔軟さのバランスを取ることが難しいです。</w:t>
      </w:r>
    </w:p>
    <w:p>
      <w:pPr>
        <w:pStyle w:val="Heading3"/>
      </w:pPr>
      <w:r>
        <w:rPr>
          <w:rFonts w:ascii="Arial" w:hAnsi="Arial"/>
          <w:color w:val="404040"/>
          <w:sz w:val="26"/>
        </w:rPr>
        <w:t>③ 繁忙期の激務と閑散期の落差</w:t>
      </w:r>
    </w:p>
    <w:p>
      <w:pPr>
        <w:spacing w:after="160"/>
      </w:pPr>
      <w:r>
        <w:rPr>
          <w:rFonts w:ascii="Arial" w:hAnsi="Arial"/>
          <w:sz w:val="22"/>
        </w:rPr>
        <w:t>自動車教習所は春（高校・大学卒業後の3〜4月）・夏（長期休みの8月）・年末年始に繁忙期を迎えます。この時期は指導員が少ない一方で生徒が急増するため、1日に何時間も連続して技能指導をこなす激務が続きます。逆に閑散期は生徒が少なく、業務量が大幅に減少します。この繁閑の差が生活・収入に影響することがあります。</w:t>
      </w:r>
    </w:p>
    <w:p>
      <w:pPr>
        <w:pStyle w:val="Heading3"/>
      </w:pPr>
      <w:r>
        <w:rPr>
          <w:rFonts w:ascii="Arial" w:hAnsi="Arial"/>
          <w:color w:val="404040"/>
          <w:sz w:val="26"/>
        </w:rPr>
        <w:t>④ 長時間の同乗指導による体への影響</w:t>
      </w:r>
    </w:p>
    <w:p>
      <w:pPr>
        <w:spacing w:after="160"/>
      </w:pPr>
      <w:r>
        <w:rPr>
          <w:rFonts w:ascii="Arial" w:hAnsi="Arial"/>
          <w:sz w:val="22"/>
        </w:rPr>
        <w:t>技能教習では生徒の隣（助手席）に座り、危険回避のために補助ブレーキを踏む姿勢を長時間維持します。この不自然な前傾姿勢・緊張状態が続くことで、腰痛・頚部痛・肩こりが発生しやすいです。夏の炎天下・冬の寒い日の屋外指導（乗り降りの多さ）も体に負担をかけます。</w:t>
      </w:r>
    </w:p>
    <w:p>
      <w:pPr>
        <w:pStyle w:val="Heading3"/>
      </w:pPr>
      <w:r>
        <w:rPr>
          <w:rFonts w:ascii="Arial" w:hAnsi="Arial"/>
          <w:color w:val="404040"/>
          <w:sz w:val="26"/>
        </w:rPr>
        <w:t>⑤ 資格維持のための継続研修</w:t>
      </w:r>
    </w:p>
    <w:p>
      <w:pPr>
        <w:spacing w:after="160"/>
      </w:pPr>
      <w:r>
        <w:rPr>
          <w:rFonts w:ascii="Arial" w:hAnsi="Arial"/>
          <w:sz w:val="22"/>
        </w:rPr>
        <w:t>教習指導員は5年ごとの更新制度があり、定期的な研修・試験への対応が必要です。また、道路交通法の改正・新しい指導技術・安全運転に関する知識のアップデートが継続的に求められます。仕事が忙しい中での自己研鑽は、時間的・精神的な負担になることがあります。</w:t>
      </w:r>
    </w:p>
    <w:p>
      <w:pPr>
        <w:pStyle w:val="Heading2"/>
      </w:pPr>
      <w:r>
        <w:rPr>
          <w:rFonts w:ascii="Arial" w:hAnsi="Arial"/>
          <w:color w:val="2E74B5"/>
          <w:sz w:val="30"/>
        </w:rPr>
        <w:t>教習指導員のやりがいと魅力</w:t>
      </w:r>
    </w:p>
    <w:p>
      <w:pPr>
        <w:spacing w:after="160"/>
      </w:pPr>
      <w:r>
        <w:rPr>
          <w:rFonts w:ascii="Arial" w:hAnsi="Arial"/>
          <w:sz w:val="22"/>
        </w:rPr>
        <w:t>教習指導員のやりがいとして最も多く挙げられるのが「生徒が合格したときの達成感・喜び」です。最初はハンドルもまともに握れなかった生徒が、自信を持って一人で運転できるようになる成長を間近で見守る喜びは、教えることが好きな人にとって格別です。また、自動車教習所という安定した需要がある職場での長期雇用・専門職としての社会的信頼も、教習指導員の魅力です。</w:t>
      </w:r>
    </w:p>
    <w:p>
      <w:pPr>
        <w:pStyle w:val="Heading2"/>
      </w:pPr>
      <w:r>
        <w:rPr>
          <w:rFonts w:ascii="Arial" w:hAnsi="Arial"/>
          <w:color w:val="2E74B5"/>
          <w:sz w:val="30"/>
        </w:rPr>
        <w:t>教習指導員として長く続けるためのコツ</w:t>
      </w:r>
    </w:p>
    <w:p>
      <w:pPr>
        <w:spacing w:after="160"/>
      </w:pPr>
      <w:r>
        <w:rPr>
          <w:rFonts w:ascii="Arial" w:hAnsi="Arial"/>
          <w:sz w:val="22"/>
        </w:rPr>
        <w:t>指導スタイルの幅を広げることが重要です。一つの教え方にこだわらず、生徒の性格・学習スタイルに合わせた柔軟な指導ができるようになることで、指導の成功率が上がりストレスが減ります。クレーム対応については「全員に好かれる必要はない」という割り切りも時には必要です。正当な批判は受け入れて改善し、理不尽なクレームは上司・管理職に適切に報告・共有することで一人で抱え込むことを防ぎましょう。体のケアとして、腰痛対策のストレッチ・座位姿勢の工夫・定期的な体のメンテナンスを習慣化することも長続きに不可欠です。</w:t>
      </w:r>
    </w:p>
    <w:p>
      <w:pPr>
        <w:pStyle w:val="Heading2"/>
      </w:pPr>
      <w:r>
        <w:rPr>
          <w:rFonts w:ascii="Arial" w:hAnsi="Arial"/>
          <w:color w:val="2E74B5"/>
          <w:sz w:val="30"/>
        </w:rPr>
        <w:t>教習指導員からの転職先</w:t>
      </w:r>
    </w:p>
    <w:p>
      <w:pPr>
        <w:spacing w:after="160"/>
      </w:pPr>
      <w:r>
        <w:rPr>
          <w:rFonts w:ascii="Arial" w:hAnsi="Arial"/>
          <w:sz w:val="22"/>
        </w:rPr>
        <w:t>教習指導員の経験で培った指導力・コミュニケーション能力・交通安全の知識は、他の職種でも評価されます。転職先として、企業の安全運転研修講師・交通安全コンサルタント、学校教員・塾講師（教えることのスキルを活かす）、自動車・保険業界の営業職（自動車の知識を活かす）、運輸・物流会社の安全教育担当などが考えられます。</w:t>
      </w:r>
    </w:p>
    <w:p>
      <w:pPr>
        <w:pStyle w:val="Heading2"/>
      </w:pPr>
      <w:r>
        <w:rPr>
          <w:rFonts w:ascii="Arial" w:hAnsi="Arial"/>
          <w:color w:val="2E74B5"/>
          <w:sz w:val="30"/>
        </w:rPr>
        <w:t>まとめ</w:t>
      </w:r>
    </w:p>
    <w:p>
      <w:pPr>
        <w:spacing w:after="160"/>
      </w:pPr>
      <w:r>
        <w:rPr>
          <w:rFonts w:ascii="Arial" w:hAnsi="Arial"/>
          <w:sz w:val="22"/>
        </w:rPr>
        <w:t>教習指導員がきつい理由は、運転が下手な生徒への指導のストレス・クレーム対応・繁忙期の激務・体への負担にあります。しかし、生徒の成長を見守る達成感と専門職としての誇りがあります。今の職場のきつさに限界を感じているなら、指導スタイルの改善・職場内での相談・または転職という選択肢を検討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
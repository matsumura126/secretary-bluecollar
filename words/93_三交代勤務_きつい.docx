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三交代勤務がきつい人のための完全対策ガイド｜シフト別の工夫・健康管理・転換のタイミング</w:t>
      </w:r>
    </w:p>
    <w:p>
      <w:pPr>
        <w:spacing w:after="160"/>
      </w:pPr>
      <w:r>
        <w:rPr>
          <w:rFonts w:ascii="Arial" w:hAnsi="Arial"/>
          <w:sz w:val="22"/>
        </w:rPr>
        <w:t>「三交代勤務 きつい」は月間100件の検索があります。本記事は三交代勤務のきつさをすでに経験している人に向けた実践的な対策ガイドです。シフトパターン別の具体的な工夫から、健康を守るための日常習慣、そして三交代から抜け出すための転換タイミングまで、現場で使えるアドバイスをまとめます。</w:t>
      </w:r>
    </w:p>
    <w:p>
      <w:pPr>
        <w:pStyle w:val="Heading2"/>
      </w:pPr>
      <w:r>
        <w:rPr>
          <w:rFonts w:ascii="Arial" w:hAnsi="Arial"/>
          <w:color w:val="2E74B5"/>
          <w:sz w:val="30"/>
        </w:rPr>
        <w:t>三交代勤務の「きつさのピーク」を知る</w:t>
      </w:r>
    </w:p>
    <w:p>
      <w:pPr>
        <w:spacing w:after="160"/>
      </w:pPr>
      <w:r>
        <w:rPr>
          <w:rFonts w:ascii="Arial" w:hAnsi="Arial"/>
          <w:sz w:val="22"/>
        </w:rPr>
        <w:t>三交代勤務のきつさは一様ではなく、シフトの切り替えタイミングに集中します。特にきついのが、準夜勤（16時〜24時）から日勤（8時〜16時）への移行時です。準夜勤終了が深夜0時で、次の日勤が朝8時という場合、帰宅・睡眠・起床の時間を計算すると実質4〜5時間しか眠れません。この移行後の日勤は「生き地獄」と表現する人もいるほど消耗します。次にきついのが夜勤（0時〜8時）明けです。帰宅後に昼間眠ろうとしても、外の明るさ・騒音で眠れない・眠れても浅い睡眠になりやすいです。</w:t>
      </w:r>
    </w:p>
    <w:p>
      <w:pPr>
        <w:pStyle w:val="Heading2"/>
      </w:pPr>
      <w:r>
        <w:rPr>
          <w:rFonts w:ascii="Arial" w:hAnsi="Arial"/>
          <w:color w:val="2E74B5"/>
          <w:sz w:val="30"/>
        </w:rPr>
        <w:t>シフトパターン別の実践的な乗り越え方</w:t>
      </w:r>
    </w:p>
    <w:p>
      <w:pPr>
        <w:pStyle w:val="Heading3"/>
      </w:pPr>
      <w:r>
        <w:rPr>
          <w:rFonts w:ascii="Arial" w:hAnsi="Arial"/>
          <w:color w:val="404040"/>
          <w:sz w:val="26"/>
        </w:rPr>
        <w:t>日勤週の過ごし方：次シフトへの備えを作る</w:t>
      </w:r>
    </w:p>
    <w:p>
      <w:pPr>
        <w:spacing w:after="160"/>
      </w:pPr>
      <w:r>
        <w:rPr>
          <w:rFonts w:ascii="Arial" w:hAnsi="Arial"/>
          <w:sz w:val="22"/>
        </w:rPr>
        <w:t>日勤週は三交代の中で体への負担が最も少ない時期です。この週を単に「楽な週」として過ごすだけでなく、次の準夜勤・夜勤週への体の準備期間として活用しましょう。十分な睡眠・バランスの取れた食事・適度な運動で体の基礎体力を回復させます。また、通院・役所手続き・友人との約束など、日中にしかできない用事をこの週にまとめて済ませておくことが、次のシフトへの精神的な余裕につながります。</w:t>
      </w:r>
    </w:p>
    <w:p>
      <w:pPr>
        <w:pStyle w:val="Heading3"/>
      </w:pPr>
      <w:r>
        <w:rPr>
          <w:rFonts w:ascii="Arial" w:hAnsi="Arial"/>
          <w:color w:val="404040"/>
          <w:sz w:val="26"/>
        </w:rPr>
        <w:t>準夜勤週の工夫：睡眠リズムを崩しすぎない</w:t>
      </w:r>
    </w:p>
    <w:p>
      <w:pPr>
        <w:spacing w:after="160"/>
      </w:pPr>
      <w:r>
        <w:rPr>
          <w:rFonts w:ascii="Arial" w:hAnsi="Arial"/>
          <w:sz w:val="22"/>
        </w:rPr>
        <w:t>準夜勤（例：16時〜24時）の週は、午前中に活動して昼過ぎまでに睡眠を済ませるというリズムが理想的です。夜勤明けに深夜0時に帰宅した後は、できるだけ早めに就寝し、翌日の午前中に起き、昼食を食べて出勤前に体を準備するというサイクルを維持します。準夜勤の翌日が日勤の場合は特に睡眠時間の確保に注力し、可能であれば勤務先に「準夜勤の翌日は日勤を入れないでほしい」と交渉することも有効です。</w:t>
      </w:r>
    </w:p>
    <w:p>
      <w:pPr>
        <w:pStyle w:val="Heading3"/>
      </w:pPr>
      <w:r>
        <w:rPr>
          <w:rFonts w:ascii="Arial" w:hAnsi="Arial"/>
          <w:color w:val="404040"/>
          <w:sz w:val="26"/>
        </w:rPr>
        <w:t>夜勤週の工夫：昼間の睡眠環境を徹底整備</w:t>
      </w:r>
    </w:p>
    <w:p>
      <w:pPr>
        <w:spacing w:after="160"/>
      </w:pPr>
      <w:r>
        <w:rPr>
          <w:rFonts w:ascii="Arial" w:hAnsi="Arial"/>
          <w:sz w:val="22"/>
        </w:rPr>
        <w:t>夜勤週の最大の課題は、昼間に質の高い睡眠を取ることです。遮光カーテンで部屋を完全に暗くする、耳栓やアイマスクを使う、スマートフォンの通知をオフにするという睡眠環境の徹底整備が基本です。家族がいる場合は、昼間の睡眠時間帯に静かにしてもらえるよう協力を求めることも重要です。夜勤前には1〜2時間の仮眠を取ることで、深夜帯の眠気を大幅に軽減できます。夜勤中の食事は消化に優しいものを少量にとどめ、深夜2〜3時以降の食事は控えることで胃腸への負担を減らします。</w:t>
      </w:r>
    </w:p>
    <w:p>
      <w:pPr>
        <w:pStyle w:val="Heading2"/>
      </w:pPr>
      <w:r>
        <w:rPr>
          <w:rFonts w:ascii="Arial" w:hAnsi="Arial"/>
          <w:color w:val="2E74B5"/>
          <w:sz w:val="30"/>
        </w:rPr>
        <w:t>三交代勤務者が実践すべき健康管理</w:t>
      </w:r>
    </w:p>
    <w:p>
      <w:pPr>
        <w:spacing w:after="160"/>
      </w:pPr>
      <w:r>
        <w:rPr>
          <w:rFonts w:ascii="Arial" w:hAnsi="Arial"/>
          <w:sz w:val="22"/>
        </w:rPr>
        <w:t>三交代勤務者の健康管理で最優先すべきは睡眠の質の確保です。睡眠時間が取れない日は、15〜20分の短時間仮眠（パワーナップ）でも認知機能の回復に効果があります。食事については、シフトに関わらず食事の時間を一定に保つことがカギです。夜勤中でも「食事の時間」を決めることで、体内時計の乱れを最小化できます。運動は睡眠の質改善・概日リズムの調整・ストレス解消に効果があります。シフト前後30分のウォーキングを習慣化するだけでも、体の状態は変わります。また、年2回の健康診断（会社の年1回に加え自費での追加検査）で、血圧・血糖・脂質の変化を追跡することも欠かせません。</w:t>
      </w:r>
    </w:p>
    <w:p>
      <w:pPr>
        <w:pStyle w:val="Heading2"/>
      </w:pPr>
      <w:r>
        <w:rPr>
          <w:rFonts w:ascii="Arial" w:hAnsi="Arial"/>
          <w:color w:val="2E74B5"/>
          <w:sz w:val="30"/>
        </w:rPr>
        <w:t>三交代から抜け出すタイミングと方法</w:t>
      </w:r>
    </w:p>
    <w:p>
      <w:pPr>
        <w:spacing w:after="160"/>
      </w:pPr>
      <w:r>
        <w:rPr>
          <w:rFonts w:ascii="Arial" w:hAnsi="Arial"/>
          <w:sz w:val="22"/>
        </w:rPr>
        <w:t>三交代勤務に限界を感じているなら、以下のいずれかのタイミングで行動することをおすすめします。健康診断で複数の異常値が出たとき（体からの明確なSOSサイン）、家族の状況が変わったとき（出産・子育て・親の介護）、資格取得が完了して転職の準備が整ったとき、職場内で日勤専従のポストへの異動機会があるとき——これらが転換のベストタイミングです。社内での日勤転換交渉と並行して、転職エージェントへの登録・情報収集を始めることで、選択肢を広げておくことが大切です。</w:t>
      </w:r>
    </w:p>
    <w:p>
      <w:pPr>
        <w:pStyle w:val="Heading2"/>
      </w:pPr>
      <w:r>
        <w:rPr>
          <w:rFonts w:ascii="Arial" w:hAnsi="Arial"/>
          <w:color w:val="2E74B5"/>
          <w:sz w:val="30"/>
        </w:rPr>
        <w:t>まとめ</w:t>
      </w:r>
    </w:p>
    <w:p>
      <w:pPr>
        <w:spacing w:after="160"/>
      </w:pPr>
      <w:r>
        <w:rPr>
          <w:rFonts w:ascii="Arial" w:hAnsi="Arial"/>
          <w:sz w:val="22"/>
        </w:rPr>
        <w:t>三交代勤務のきつさに対応するためには、シフト別の生活設計・睡眠環境の整備・健康管理の習慣化という3つの柱が重要です。これらを実践しながら、長期的には三交代から脱出する計画を持つことが、健康と将来のキャリアを守る最善策です。今日から一つだけでも実践を始めてみ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
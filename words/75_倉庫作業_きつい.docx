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倉庫作業がきつい理由10選｜体力・単調さ・人間関係の実態と楽な仕事を選ぶコツ</w:t>
      </w:r>
    </w:p>
    <w:p>
      <w:pPr>
        <w:spacing w:after="160"/>
      </w:pPr>
      <w:r>
        <w:rPr>
          <w:rFonts w:ascii="Arial" w:hAnsi="Arial"/>
          <w:sz w:val="22"/>
        </w:rPr>
        <w:t>「倉庫作業 きつい」は月間200件の検索があります。倉庫作業は比較的簡単に就職できることから人気の仕事ですが、実際に働き始めると想像以上のきつさに直面する人も多いです。本記事では倉庫作業がきつい具体的な理由を10個解説し、少しでも楽な倉庫を選ぶためのポイントと、転職を考えた場合の選択肢をお伝えします。</w:t>
      </w:r>
    </w:p>
    <w:p>
      <w:pPr>
        <w:pStyle w:val="Heading2"/>
      </w:pPr>
      <w:r>
        <w:rPr>
          <w:rFonts w:ascii="Arial" w:hAnsi="Arial"/>
          <w:color w:val="2E74B5"/>
          <w:sz w:val="30"/>
        </w:rPr>
        <w:t>倉庫作業とはどんな仕事か</w:t>
      </w:r>
    </w:p>
    <w:p>
      <w:pPr>
        <w:spacing w:after="160"/>
      </w:pPr>
      <w:r>
        <w:rPr>
          <w:rFonts w:ascii="Arial" w:hAnsi="Arial"/>
          <w:sz w:val="22"/>
        </w:rPr>
        <w:t>倉庫作業とは、物流センター・配送センター・EC倉庫・卸売倉庫などで、商品の入荷・保管・出荷・ピッキング・梱包・仕分けなどを担当する仕事です。フォークリフトを使う作業から手作業のピッキングまで、業務内容は倉庫の種類・担当工程によって異なります。アマゾン・楽天など大手EC企業の物流センターから、中小の地域倉庫まで、規模も環境もさまざまです。</w:t>
      </w:r>
    </w:p>
    <w:p>
      <w:pPr>
        <w:pStyle w:val="Heading2"/>
      </w:pPr>
      <w:r>
        <w:rPr>
          <w:rFonts w:ascii="Arial" w:hAnsi="Arial"/>
          <w:color w:val="2E74B5"/>
          <w:sz w:val="30"/>
        </w:rPr>
        <w:t>倉庫作業がきつい10の理由</w:t>
      </w:r>
    </w:p>
    <w:p>
      <w:pPr>
        <w:pStyle w:val="Heading3"/>
      </w:pPr>
      <w:r>
        <w:rPr>
          <w:rFonts w:ascii="Arial" w:hAnsi="Arial"/>
          <w:color w:val="404040"/>
          <w:sz w:val="26"/>
        </w:rPr>
        <w:t>① 体力的な消耗が激しい</w:t>
      </w:r>
    </w:p>
    <w:p>
      <w:pPr>
        <w:spacing w:after="160"/>
      </w:pPr>
      <w:r>
        <w:rPr>
          <w:rFonts w:ascii="Arial" w:hAnsi="Arial"/>
          <w:sz w:val="22"/>
        </w:rPr>
        <w:t>重い商品の積み降ろし・長距離の歩行（大型倉庫では1日に10km以上歩くケースもある）・繰り返しの持ち上げ動作が体力を消耗させます。腰痛・膝痛・肩こりは倉庫作業の職業病で、長年続けると慢性的な痛みを抱えることになります。特に大型物流センターではピッキングの際に何キロもの商品を抱えながら広い倉庫内を移動し続けるため、1日の歩行距離が驚くほど長くなります。</w:t>
      </w:r>
    </w:p>
    <w:p>
      <w:pPr>
        <w:pStyle w:val="Heading3"/>
      </w:pPr>
      <w:r>
        <w:rPr>
          <w:rFonts w:ascii="Arial" w:hAnsi="Arial"/>
          <w:color w:val="404040"/>
          <w:sz w:val="26"/>
        </w:rPr>
        <w:t>② 夏の暑さ・冬の寒さが過酷</w:t>
      </w:r>
    </w:p>
    <w:p>
      <w:pPr>
        <w:spacing w:after="160"/>
      </w:pPr>
      <w:r>
        <w:rPr>
          <w:rFonts w:ascii="Arial" w:hAnsi="Arial"/>
          <w:sz w:val="22"/>
        </w:rPr>
        <w:t>倉庫内は空調設備が不十分なケースが多く、夏は40度近くまで気温が上がり、冬は外気と変わらない寒さになることもあります。特に冷凍・冷蔵倉庫では、低温環境での作業が続き、防寒具を着ていても体が冷え切ります。チルド倉庫（5〜10度程度）でも、長時間作業すれば体は確実に冷えます。</w:t>
      </w:r>
    </w:p>
    <w:p>
      <w:pPr>
        <w:pStyle w:val="Heading3"/>
      </w:pPr>
      <w:r>
        <w:rPr>
          <w:rFonts w:ascii="Arial" w:hAnsi="Arial"/>
          <w:color w:val="404040"/>
          <w:sz w:val="26"/>
        </w:rPr>
        <w:t>③ 単調な繰り返し作業による精神的消耗</w:t>
      </w:r>
    </w:p>
    <w:p>
      <w:pPr>
        <w:spacing w:after="160"/>
      </w:pPr>
      <w:r>
        <w:rPr>
          <w:rFonts w:ascii="Arial" w:hAnsi="Arial"/>
          <w:sz w:val="22"/>
        </w:rPr>
        <w:t>ピッキング・仕分け・梱包など、同じ動作を何百回・何千回と繰り返す作業は、頭への刺激が少なく精神的に単調です。慣れれば手が自動的に動くようになりますが、その頃にはやりがいを感じにくくなっています。時間が経つのが遅く感じられ、仕事終わりに達成感が得にくいという声が多いです。</w:t>
      </w:r>
    </w:p>
    <w:p>
      <w:pPr>
        <w:pStyle w:val="Heading3"/>
      </w:pPr>
      <w:r>
        <w:rPr>
          <w:rFonts w:ascii="Arial" w:hAnsi="Arial"/>
          <w:color w:val="404040"/>
          <w:sz w:val="26"/>
        </w:rPr>
        <w:t>④ ノルマ・スピードへのプレッシャー</w:t>
      </w:r>
    </w:p>
    <w:p>
      <w:pPr>
        <w:spacing w:after="160"/>
      </w:pPr>
      <w:r>
        <w:rPr>
          <w:rFonts w:ascii="Arial" w:hAnsi="Arial"/>
          <w:sz w:val="22"/>
        </w:rPr>
        <w:t>特にEC大手の物流センターでは、1時間に何件ピッキングするかという生産性指標が厳しく管理されます。スキャナーで作業をするたびにデータが記録され、スピードが遅いと指摘されることもあります。このプレッシャーが常に背後にある状態での作業は、精神的に消耗します。</w:t>
      </w:r>
    </w:p>
    <w:p>
      <w:pPr>
        <w:pStyle w:val="Heading3"/>
      </w:pPr>
      <w:r>
        <w:rPr>
          <w:rFonts w:ascii="Arial" w:hAnsi="Arial"/>
          <w:color w:val="404040"/>
          <w:sz w:val="26"/>
        </w:rPr>
        <w:t>⑤ 繁忙期の激務と閑散期の落差</w:t>
      </w:r>
    </w:p>
    <w:p>
      <w:pPr>
        <w:spacing w:after="160"/>
      </w:pPr>
      <w:r>
        <w:rPr>
          <w:rFonts w:ascii="Arial" w:hAnsi="Arial"/>
          <w:sz w:val="22"/>
        </w:rPr>
        <w:t>年末年始・お盆・ECセール期間（ブラックフライデー・Amazonプライムデーなど）は荷物量が急増し、連日残業・休日出勤が続く激務になります。この繁忙期に体の限界を超えて働き、繁忙期明けに体調を崩す人が多いです。一方で閑散期は仕事が少なく、収入が不安定になるという波もあります。</w:t>
      </w:r>
    </w:p>
    <w:p>
      <w:pPr>
        <w:pStyle w:val="Heading3"/>
      </w:pPr>
      <w:r>
        <w:rPr>
          <w:rFonts w:ascii="Arial" w:hAnsi="Arial"/>
          <w:color w:val="404040"/>
          <w:sz w:val="26"/>
        </w:rPr>
        <w:t>⑥ 人間関係のトラブル</w:t>
      </w:r>
    </w:p>
    <w:p>
      <w:pPr>
        <w:spacing w:after="160"/>
      </w:pPr>
      <w:r>
        <w:rPr>
          <w:rFonts w:ascii="Arial" w:hAnsi="Arial"/>
          <w:sz w:val="22"/>
        </w:rPr>
        <w:t>倉庫には多様な雇用形態（正社員・パート・アルバイト・派遣）の人が混在しており、雇用形態による摩擦が生まれやすいです。また、古参のパートスタッフが独自のルール・縄張りを持っている職場では、新人が居心地悪さを感じることがあります。コミュニケーションが少ない業務環境でも、人間関係の問題は水面下で続きます。</w:t>
      </w:r>
    </w:p>
    <w:p>
      <w:pPr>
        <w:pStyle w:val="Heading3"/>
      </w:pPr>
      <w:r>
        <w:rPr>
          <w:rFonts w:ascii="Arial" w:hAnsi="Arial"/>
          <w:color w:val="404040"/>
          <w:sz w:val="26"/>
        </w:rPr>
        <w:t>⑦ 粉塵・異臭・騒音などの環境問題</w:t>
      </w:r>
    </w:p>
    <w:p>
      <w:pPr>
        <w:spacing w:after="160"/>
      </w:pPr>
      <w:r>
        <w:rPr>
          <w:rFonts w:ascii="Arial" w:hAnsi="Arial"/>
          <w:sz w:val="22"/>
        </w:rPr>
        <w:t>倉庫によっては、ダンボールの粉塵・商品の臭い・フォークリフトの排気ガス（屋内倉庫）・機械の騒音などが作業環境を悪化させます。長期間の粉塵暴露は呼吸器への影響があり、適切なマスクの使用が重要です。</w:t>
      </w:r>
    </w:p>
    <w:p>
      <w:pPr>
        <w:pStyle w:val="Heading3"/>
      </w:pPr>
      <w:r>
        <w:rPr>
          <w:rFonts w:ascii="Arial" w:hAnsi="Arial"/>
          <w:color w:val="404040"/>
          <w:sz w:val="26"/>
        </w:rPr>
        <w:t>⑧ 夜間・早朝シフトの体への影響</w:t>
      </w:r>
    </w:p>
    <w:p>
      <w:pPr>
        <w:spacing w:after="160"/>
      </w:pPr>
      <w:r>
        <w:rPr>
          <w:rFonts w:ascii="Arial" w:hAnsi="Arial"/>
          <w:sz w:val="22"/>
        </w:rPr>
        <w:t>24時間稼働の大型物流センターでは交代勤務があり、深夜・早朝シフトが生活リズムを乱します。体内時計の乱れによる睡眠障害・消化器トラブルは、他の交代勤務と同様に発生します。</w:t>
      </w:r>
    </w:p>
    <w:p>
      <w:pPr>
        <w:pStyle w:val="Heading3"/>
      </w:pPr>
      <w:r>
        <w:rPr>
          <w:rFonts w:ascii="Arial" w:hAnsi="Arial"/>
          <w:color w:val="404040"/>
          <w:sz w:val="26"/>
        </w:rPr>
        <w:t>⑨ キャリアの見通しが立てにくい</w:t>
      </w:r>
    </w:p>
    <w:p>
      <w:pPr>
        <w:spacing w:after="160"/>
      </w:pPr>
      <w:r>
        <w:rPr>
          <w:rFonts w:ascii="Arial" w:hAnsi="Arial"/>
          <w:sz w:val="22"/>
        </w:rPr>
        <w:t>倉庫作業からの昇進・キャリアアップの道が見えにくい職場も多いです。ライン作業員としてのスキルは倉庫固有のものになりやすく、外部での評価が難しいという問題もあります。フォークリフト免許・危険物取扱者などの資格取得がキャリアアップの突破口になります。</w:t>
      </w:r>
    </w:p>
    <w:p>
      <w:pPr>
        <w:pStyle w:val="Heading3"/>
      </w:pPr>
      <w:r>
        <w:rPr>
          <w:rFonts w:ascii="Arial" w:hAnsi="Arial"/>
          <w:color w:val="404040"/>
          <w:sz w:val="26"/>
        </w:rPr>
        <w:t>⑩ 自動化・AI化による将来への不安</w:t>
      </w:r>
    </w:p>
    <w:p>
      <w:pPr>
        <w:spacing w:after="160"/>
      </w:pPr>
      <w:r>
        <w:rPr>
          <w:rFonts w:ascii="Arial" w:hAnsi="Arial"/>
          <w:sz w:val="22"/>
        </w:rPr>
        <w:t>アマゾンなど大手EC企業では、倉庫の自動化（ロボットによるピッキング・搬送）が急速に進んでいます。将来的に単純な倉庫作業は自動化によって減少していく可能性があり、将来への不安を感じる人もいます。ただし、自動化設備の管理・保全・入れ替えに伴う人員需要は続くため、技術系スキルへの転換で対応できます。</w:t>
      </w:r>
    </w:p>
    <w:p>
      <w:pPr>
        <w:pStyle w:val="Heading2"/>
      </w:pPr>
      <w:r>
        <w:rPr>
          <w:rFonts w:ascii="Arial" w:hAnsi="Arial"/>
          <w:color w:val="2E74B5"/>
          <w:sz w:val="30"/>
        </w:rPr>
        <w:t>比較的楽な倉庫の条件</w:t>
      </w:r>
    </w:p>
    <w:p>
      <w:pPr>
        <w:spacing w:after="160"/>
      </w:pPr>
      <w:r>
        <w:rPr>
          <w:rFonts w:ascii="Arial" w:hAnsi="Arial"/>
          <w:sz w:val="22"/>
        </w:rPr>
        <w:t>同じ倉庫でも、条件によって働きやすさは大きく変わります。楽な倉庫の条件として、空調設備が完備されている（冷暖房が機能している）、重い商品を扱わない（アパレル・文具・雑貨など軽量品が中心）、ノルマ管理が厳しくない（数量より品質を重視する倉庫）、夜勤・早朝シフトがない（日勤のみ）、フォークリフトが使える（手作業の持ち運びが少ない）といった点が挙げられます。求人票と実態が異なることも多いため、見学・口コミサイト確認を行うことが重要です。</w:t>
      </w:r>
    </w:p>
    <w:p>
      <w:pPr>
        <w:pStyle w:val="Heading2"/>
      </w:pPr>
      <w:r>
        <w:rPr>
          <w:rFonts w:ascii="Arial" w:hAnsi="Arial"/>
          <w:color w:val="2E74B5"/>
          <w:sz w:val="30"/>
        </w:rPr>
        <w:t>倉庫作業から転職するなら</w:t>
      </w:r>
    </w:p>
    <w:p>
      <w:pPr>
        <w:spacing w:after="160"/>
      </w:pPr>
      <w:r>
        <w:rPr>
          <w:rFonts w:ascii="Arial" w:hAnsi="Arial"/>
          <w:sz w:val="22"/>
        </w:rPr>
        <w:t>倉庫作業の経験を活かした転職先として、物流センターの管理職・スーパーバイザー（リーダー経験があれば）、フォークリフト免許を活かした工場・製造業の資材管理、運送会社の配車・運行管理（物流知識を活かす）などがあります。全く別の業種に転職する場合も、倉庫作業で身に付けた正確な作業・在庫管理の知識・体力は評価されます。転職エージェントを活用して自分の経験をどう活かせるかを相談してみましょう。</w:t>
      </w:r>
    </w:p>
    <w:p>
      <w:pPr>
        <w:pStyle w:val="Heading2"/>
      </w:pPr>
      <w:r>
        <w:rPr>
          <w:rFonts w:ascii="Arial" w:hAnsi="Arial"/>
          <w:color w:val="2E74B5"/>
          <w:sz w:val="30"/>
        </w:rPr>
        <w:t>まとめ</w:t>
      </w:r>
    </w:p>
    <w:p>
      <w:pPr>
        <w:spacing w:after="160"/>
      </w:pPr>
      <w:r>
        <w:rPr>
          <w:rFonts w:ascii="Arial" w:hAnsi="Arial"/>
          <w:sz w:val="22"/>
        </w:rPr>
        <w:t>倉庫作業がきつい理由は、体力消耗・極端な温度環境・単調さ・ノルマプレッシャー・繁忙期の激務など多岐にわたります。ただし、倉庫の種類・会社によって働きやすさは大きく異なります。今の環境がきついなら、条件の良い倉庫への転職か、倉庫経験を活かした別職種への転換を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
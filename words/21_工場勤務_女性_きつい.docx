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工場勤務が女性にきつい理由10選｜女性が活躍できる職場の見つけ方と転職のコツ</w:t>
      </w:r>
    </w:p>
    <w:p>
      <w:pPr>
        <w:spacing w:after="160"/>
      </w:pPr>
      <w:r>
        <w:rPr>
          <w:rFonts w:ascii="Arial" w:hAnsi="Arial"/>
          <w:sz w:val="22"/>
        </w:rPr>
        <w:t>「工場勤務 女性 きつい」という検索は月間150件にのぼります。工場勤務は男性中心のイメージがありますが、実際には多くの女性が食品工場・電子部品工場・化粧品工場などで活躍しています。しかし、女性ならではのきつさも存在します。本記事では、女性が工場勤務でぶつかりやすい壁を解説しながら、女性が活躍しやすい職場の選び方と転職のヒントをお伝えします。</w:t>
      </w:r>
    </w:p>
    <w:p>
      <w:pPr>
        <w:pStyle w:val="Heading2"/>
      </w:pPr>
      <w:r>
        <w:rPr>
          <w:rFonts w:ascii="Arial" w:hAnsi="Arial"/>
          <w:color w:val="2E74B5"/>
          <w:sz w:val="30"/>
        </w:rPr>
        <w:t>工場勤務の女性比率の実態</w:t>
      </w:r>
    </w:p>
    <w:p>
      <w:pPr>
        <w:spacing w:after="160"/>
      </w:pPr>
      <w:r>
        <w:rPr>
          <w:rFonts w:ascii="Arial" w:hAnsi="Arial"/>
          <w:sz w:val="22"/>
        </w:rPr>
        <w:t>製造業全体では女性比率は約30%程度ですが、職種・業種によって大きく異なります。食品工場・繊維工場・化粧品工場・医薬品工場などでは女性が多数を占めるケースもあります。一方、自動車工場・重機工場・化学工場などでは女性比率が低く、男性社会的な文化が根強い職場もあります。</w:t>
      </w:r>
    </w:p>
    <w:p>
      <w:pPr>
        <w:spacing w:after="160"/>
      </w:pPr>
      <w:r>
        <w:rPr>
          <w:rFonts w:ascii="Arial" w:hAnsi="Arial"/>
          <w:sz w:val="22"/>
        </w:rPr>
        <w:t>近年は製造業でも女性活躍推進法への対応が進み、女性管理職の増加や職場環境の整備が進んでいます。ただし、企業によって取り組みの差は大きく、まだまだ女性が働きにくい現場も残っています。</w:t>
      </w:r>
    </w:p>
    <w:p>
      <w:pPr>
        <w:pStyle w:val="Heading2"/>
      </w:pPr>
      <w:r>
        <w:rPr>
          <w:rFonts w:ascii="Arial" w:hAnsi="Arial"/>
          <w:color w:val="2E74B5"/>
          <w:sz w:val="30"/>
        </w:rPr>
        <w:t>女性が工場勤務でぶつかるきつさ10選</w:t>
      </w:r>
    </w:p>
    <w:p>
      <w:pPr>
        <w:pStyle w:val="Heading3"/>
      </w:pPr>
      <w:r>
        <w:rPr>
          <w:rFonts w:ascii="Arial" w:hAnsi="Arial"/>
          <w:color w:val="404040"/>
          <w:sz w:val="26"/>
        </w:rPr>
        <w:t>① 重い物の持ち運びが体力的につらい</w:t>
      </w:r>
    </w:p>
    <w:p>
      <w:pPr>
        <w:spacing w:after="160"/>
      </w:pPr>
      <w:r>
        <w:rPr>
          <w:rFonts w:ascii="Arial" w:hAnsi="Arial"/>
          <w:sz w:val="22"/>
        </w:rPr>
        <w:t>工場によっては、重い部品・資材・製品を運ぶ作業があります。男性を基準に設計された作業ラインでは、女性が同じ作業をこなすのに無理が生じることがあります。腰痛・肩こりを抱える女性工場勤務者は多く、長期的な健康への影響が心配されます。</w:t>
      </w:r>
    </w:p>
    <w:p>
      <w:pPr>
        <w:pStyle w:val="Heading3"/>
      </w:pPr>
      <w:r>
        <w:rPr>
          <w:rFonts w:ascii="Arial" w:hAnsi="Arial"/>
          <w:color w:val="404040"/>
          <w:sz w:val="26"/>
        </w:rPr>
        <w:t>② 生理・妊娠・産後への配慮が不十分な職場がある</w:t>
      </w:r>
    </w:p>
    <w:p>
      <w:pPr>
        <w:spacing w:after="160"/>
      </w:pPr>
      <w:r>
        <w:rPr>
          <w:rFonts w:ascii="Arial" w:hAnsi="Arial"/>
          <w:sz w:val="22"/>
        </w:rPr>
        <w:t>生理痛がひどい日でも立ちっぱなしのライン作業を続けなければならない、妊娠中でも夜勤が続く、産後の復帰時に時短勤務の選択肢がないなど、女性のライフサイクルへの配慮が不十分な工場も存在します。</w:t>
      </w:r>
    </w:p>
    <w:p>
      <w:pPr>
        <w:pStyle w:val="Heading3"/>
      </w:pPr>
      <w:r>
        <w:rPr>
          <w:rFonts w:ascii="Arial" w:hAnsi="Arial"/>
          <w:color w:val="404040"/>
          <w:sz w:val="26"/>
        </w:rPr>
        <w:t>③ 更衣室・トイレ・休憩室などの設備が不十分</w:t>
      </w:r>
    </w:p>
    <w:p>
      <w:pPr>
        <w:spacing w:after="160"/>
      </w:pPr>
      <w:r>
        <w:rPr>
          <w:rFonts w:ascii="Arial" w:hAnsi="Arial"/>
          <w:sz w:val="22"/>
        </w:rPr>
        <w:t>女性比率が低い工場では、女性専用の設備（更衣室・トイレ・休憩室）が不十分なケースがあります。男性と同じロッカーを使わなければならない、女性トイレが少なく休憩時間に行列ができるなど、基本的な環境整備が遅れている職場もあります。</w:t>
      </w:r>
    </w:p>
    <w:p>
      <w:pPr>
        <w:pStyle w:val="Heading3"/>
      </w:pPr>
      <w:r>
        <w:rPr>
          <w:rFonts w:ascii="Arial" w:hAnsi="Arial"/>
          <w:color w:val="404040"/>
          <w:sz w:val="26"/>
        </w:rPr>
        <w:t>④ 男性中心の職場文化に溶け込みにくい</w:t>
      </w:r>
    </w:p>
    <w:p>
      <w:pPr>
        <w:spacing w:after="160"/>
      </w:pPr>
      <w:r>
        <w:rPr>
          <w:rFonts w:ascii="Arial" w:hAnsi="Arial"/>
          <w:sz w:val="22"/>
        </w:rPr>
        <w:t>体育会系・男性中心の職場文化が根強い工場では、女性が意見を言いにくい雰囲気があることがあります。飲み会・社内行事なども男性中心で企画され、女性が疎外感を感じることもあります。</w:t>
      </w:r>
    </w:p>
    <w:p>
      <w:pPr>
        <w:pStyle w:val="Heading3"/>
      </w:pPr>
      <w:r>
        <w:rPr>
          <w:rFonts w:ascii="Arial" w:hAnsi="Arial"/>
          <w:color w:val="404040"/>
          <w:sz w:val="26"/>
        </w:rPr>
        <w:t>⑤ セクシャルハラスメントのリスク</w:t>
      </w:r>
    </w:p>
    <w:p>
      <w:pPr>
        <w:spacing w:after="160"/>
      </w:pPr>
      <w:r>
        <w:rPr>
          <w:rFonts w:ascii="Arial" w:hAnsi="Arial"/>
          <w:sz w:val="22"/>
        </w:rPr>
        <w:t>残念ながら、一部の工場環境ではセクハラが問題になることがあります。閉鎖的な環境・上下関係の強さ・相談窓口の不備などが背景にあります。セクハラに遭っても「我慢するしかない」と感じている女性も少なくないのが現実です。</w:t>
      </w:r>
    </w:p>
    <w:p>
      <w:pPr>
        <w:pStyle w:val="Heading3"/>
      </w:pPr>
      <w:r>
        <w:rPr>
          <w:rFonts w:ascii="Arial" w:hAnsi="Arial"/>
          <w:color w:val="404040"/>
          <w:sz w:val="26"/>
        </w:rPr>
        <w:t>⑥ 夜勤・早朝シフトの体への影響</w:t>
      </w:r>
    </w:p>
    <w:p>
      <w:pPr>
        <w:spacing w:after="160"/>
      </w:pPr>
      <w:r>
        <w:rPr>
          <w:rFonts w:ascii="Arial" w:hAnsi="Arial"/>
          <w:sz w:val="22"/>
        </w:rPr>
        <w:t>女性は男性と比べてホルモンバランスの影響を受けやすく、交代勤務・夜勤による体内時計の乱れが月経不順・更年期症状の悪化などにつながるケースがあります。夜間の一人通勤に対する安全面への不安を感じる女性も多いです。</w:t>
      </w:r>
    </w:p>
    <w:p>
      <w:pPr>
        <w:pStyle w:val="Heading3"/>
      </w:pPr>
      <w:r>
        <w:rPr>
          <w:rFonts w:ascii="Arial" w:hAnsi="Arial"/>
          <w:color w:val="404040"/>
          <w:sz w:val="26"/>
        </w:rPr>
        <w:t>⑦ キャリアアップの機会が男性より少ない</w:t>
      </w:r>
    </w:p>
    <w:p>
      <w:pPr>
        <w:spacing w:after="160"/>
      </w:pPr>
      <w:r>
        <w:rPr>
          <w:rFonts w:ascii="Arial" w:hAnsi="Arial"/>
          <w:sz w:val="22"/>
        </w:rPr>
        <w:t>製造業は依然として男性管理職が多く、女性がリーダー・班長・管理職に昇進する機会が男性より少ない職場もあります。頑張っても評価されにくい、昇進の声がかからないという不満を持つ女性は多いです。</w:t>
      </w:r>
    </w:p>
    <w:p>
      <w:pPr>
        <w:pStyle w:val="Heading3"/>
      </w:pPr>
      <w:r>
        <w:rPr>
          <w:rFonts w:ascii="Arial" w:hAnsi="Arial"/>
          <w:color w:val="404040"/>
          <w:sz w:val="26"/>
        </w:rPr>
        <w:t>⑧ 育児との両立が難しい</w:t>
      </w:r>
    </w:p>
    <w:p>
      <w:pPr>
        <w:spacing w:after="160"/>
      </w:pPr>
      <w:r>
        <w:rPr>
          <w:rFonts w:ascii="Arial" w:hAnsi="Arial"/>
          <w:sz w:val="22"/>
        </w:rPr>
        <w:t>交代勤務・残業・休日出勤が多い工場では、保育園の送迎・子どもの急病対応などが難しくなります。時短勤務制度があっても「使いにくい雰囲気」がある職場や、時短勤務をすると評価に影響する職場もあります。</w:t>
      </w:r>
    </w:p>
    <w:p>
      <w:pPr>
        <w:pStyle w:val="Heading3"/>
      </w:pPr>
      <w:r>
        <w:rPr>
          <w:rFonts w:ascii="Arial" w:hAnsi="Arial"/>
          <w:color w:val="404040"/>
          <w:sz w:val="26"/>
        </w:rPr>
        <w:t>⑨ 化学物質・粉塵への健康リスク</w:t>
      </w:r>
    </w:p>
    <w:p>
      <w:pPr>
        <w:spacing w:after="160"/>
      </w:pPr>
      <w:r>
        <w:rPr>
          <w:rFonts w:ascii="Arial" w:hAnsi="Arial"/>
          <w:sz w:val="22"/>
        </w:rPr>
        <w:t>妊娠中・授乳中の女性にとって、化学物質・重金属・有機溶剤などへの暴露は特に注意が必要です。適切な保護措置が取られているか、妊娠の可能性がある女性への配慮があるかは、工場選びの重要なポイントです。</w:t>
      </w:r>
    </w:p>
    <w:p>
      <w:pPr>
        <w:pStyle w:val="Heading3"/>
      </w:pPr>
      <w:r>
        <w:rPr>
          <w:rFonts w:ascii="Arial" w:hAnsi="Arial"/>
          <w:color w:val="404040"/>
          <w:sz w:val="26"/>
        </w:rPr>
        <w:t>⑩ 体力仕事で年齢とともにきつくなる</w:t>
      </w:r>
    </w:p>
    <w:p>
      <w:pPr>
        <w:spacing w:after="160"/>
      </w:pPr>
      <w:r>
        <w:rPr>
          <w:rFonts w:ascii="Arial" w:hAnsi="Arial"/>
          <w:sz w:val="22"/>
        </w:rPr>
        <w:t>若い頃は乗り越えられた体力的な消耗も、40代・50代になると回復が遅くなります。特に立ちっぱなしの作業・重い物の持ち運びは、年齢とともにきつさが増します。体力の衰えとともにキャリアの転換を考える女性も多いです。</w:t>
      </w:r>
    </w:p>
    <w:p>
      <w:pPr>
        <w:pStyle w:val="Heading2"/>
      </w:pPr>
      <w:r>
        <w:rPr>
          <w:rFonts w:ascii="Arial" w:hAnsi="Arial"/>
          <w:color w:val="2E74B5"/>
          <w:sz w:val="30"/>
        </w:rPr>
        <w:t>女性が働きやすい工場の特徴</w:t>
      </w:r>
    </w:p>
    <w:p>
      <w:pPr>
        <w:pStyle w:val="ListBullet"/>
      </w:pPr>
      <w:r>
        <w:rPr>
          <w:rFonts w:ascii="Arial" w:hAnsi="Arial"/>
          <w:sz w:val="22"/>
        </w:rPr>
        <w:t>女性比率が高く、女性管理職がいる</w:t>
      </w:r>
    </w:p>
    <w:p>
      <w:pPr>
        <w:pStyle w:val="ListBullet"/>
      </w:pPr>
      <w:r>
        <w:rPr>
          <w:rFonts w:ascii="Arial" w:hAnsi="Arial"/>
          <w:sz w:val="22"/>
        </w:rPr>
        <w:t>産休・育休・時短勤務の取得実績が豊富</w:t>
      </w:r>
    </w:p>
    <w:p>
      <w:pPr>
        <w:pStyle w:val="ListBullet"/>
      </w:pPr>
      <w:r>
        <w:rPr>
          <w:rFonts w:ascii="Arial" w:hAnsi="Arial"/>
          <w:sz w:val="22"/>
        </w:rPr>
        <w:t>交代勤務なし・日勤のみで家庭と両立しやすい</w:t>
      </w:r>
    </w:p>
    <w:p>
      <w:pPr>
        <w:pStyle w:val="ListBullet"/>
      </w:pPr>
      <w:r>
        <w:rPr>
          <w:rFonts w:ascii="Arial" w:hAnsi="Arial"/>
          <w:sz w:val="22"/>
        </w:rPr>
        <w:t>女性専用設備（更衣室・休憩室・授乳室）が充実</w:t>
      </w:r>
    </w:p>
    <w:p>
      <w:pPr>
        <w:pStyle w:val="ListBullet"/>
      </w:pPr>
      <w:r>
        <w:rPr>
          <w:rFonts w:ascii="Arial" w:hAnsi="Arial"/>
          <w:sz w:val="22"/>
        </w:rPr>
        <w:t>セクハラ相談窓口・ハラスメント対策が整備されている</w:t>
      </w:r>
    </w:p>
    <w:p>
      <w:pPr>
        <w:pStyle w:val="ListBullet"/>
      </w:pPr>
      <w:r>
        <w:rPr>
          <w:rFonts w:ascii="Arial" w:hAnsi="Arial"/>
          <w:sz w:val="22"/>
        </w:rPr>
        <w:t>軽作業中心で重い物を扱わない</w:t>
      </w:r>
    </w:p>
    <w:p>
      <w:pPr>
        <w:pStyle w:val="ListBullet"/>
      </w:pPr>
      <w:r>
        <w:rPr>
          <w:rFonts w:ascii="Arial" w:hAnsi="Arial"/>
          <w:sz w:val="22"/>
        </w:rPr>
        <w:t>食品・化粧品・医薬品など比較的クリーンな作業環境</w:t>
      </w:r>
    </w:p>
    <w:p>
      <w:pPr>
        <w:pStyle w:val="Heading2"/>
      </w:pPr>
      <w:r>
        <w:rPr>
          <w:rFonts w:ascii="Arial" w:hAnsi="Arial"/>
          <w:color w:val="2E74B5"/>
          <w:sz w:val="30"/>
        </w:rPr>
        <w:t>工場勤務から女性が転職する際のポイント</w:t>
      </w:r>
    </w:p>
    <w:p>
      <w:pPr>
        <w:pStyle w:val="Heading3"/>
      </w:pPr>
      <w:r>
        <w:rPr>
          <w:rFonts w:ascii="Arial" w:hAnsi="Arial"/>
          <w:color w:val="404040"/>
          <w:sz w:val="26"/>
        </w:rPr>
        <w:t>工場経験を活かせる転職先</w:t>
      </w:r>
    </w:p>
    <w:p>
      <w:pPr>
        <w:pStyle w:val="ListBullet"/>
      </w:pPr>
      <w:r>
        <w:rPr>
          <w:rFonts w:ascii="Arial" w:hAnsi="Arial"/>
          <w:sz w:val="22"/>
        </w:rPr>
        <w:t>品質管理・品質保証（女性の細かさ・几帳面さが評価される）</w:t>
      </w:r>
    </w:p>
    <w:p>
      <w:pPr>
        <w:pStyle w:val="ListBullet"/>
      </w:pPr>
      <w:r>
        <w:rPr>
          <w:rFonts w:ascii="Arial" w:hAnsi="Arial"/>
          <w:sz w:val="22"/>
        </w:rPr>
        <w:t>食品・化粧品・医薬品メーカーの事務職・営業職</w:t>
      </w:r>
    </w:p>
    <w:p>
      <w:pPr>
        <w:pStyle w:val="ListBullet"/>
      </w:pPr>
      <w:r>
        <w:rPr>
          <w:rFonts w:ascii="Arial" w:hAnsi="Arial"/>
          <w:sz w:val="22"/>
        </w:rPr>
        <w:t>介護・医療の現場（立仕事・チームワークの経験を活かす）</w:t>
      </w:r>
    </w:p>
    <w:p>
      <w:pPr>
        <w:pStyle w:val="ListBullet"/>
      </w:pPr>
      <w:r>
        <w:rPr>
          <w:rFonts w:ascii="Arial" w:hAnsi="Arial"/>
          <w:sz w:val="22"/>
        </w:rPr>
        <w:t>保育士・幼稚園教諭（子育て経験と組み合わせて転職する場合）</w:t>
      </w:r>
    </w:p>
    <w:p>
      <w:pPr>
        <w:pStyle w:val="Heading3"/>
      </w:pPr>
      <w:r>
        <w:rPr>
          <w:rFonts w:ascii="Arial" w:hAnsi="Arial"/>
          <w:color w:val="404040"/>
          <w:sz w:val="26"/>
        </w:rPr>
        <w:t>転職活動で意識すること</w:t>
      </w:r>
    </w:p>
    <w:p>
      <w:pPr>
        <w:spacing w:after="160"/>
      </w:pPr>
      <w:r>
        <w:rPr>
          <w:rFonts w:ascii="Arial" w:hAnsi="Arial"/>
          <w:sz w:val="22"/>
        </w:rPr>
        <w:t>「工場での単純作業しかしていない」という先入観を持たず、自分がどんなスキルを身に付けたかを言語化することが重要です。正確な作業・品質への意識・チームワーク・マルチタスク能力など、工場勤務で得たスキルは多くあります。</w:t>
      </w:r>
    </w:p>
    <w:p>
      <w:pPr>
        <w:pStyle w:val="Heading2"/>
      </w:pPr>
      <w:r>
        <w:rPr>
          <w:rFonts w:ascii="Arial" w:hAnsi="Arial"/>
          <w:color w:val="2E74B5"/>
          <w:sz w:val="30"/>
        </w:rPr>
        <w:t>まとめ：女性が工場できつさを感じるのは当然。環境を選ぼう</w:t>
      </w:r>
    </w:p>
    <w:p>
      <w:pPr>
        <w:spacing w:after="160"/>
      </w:pPr>
      <w:r>
        <w:rPr>
          <w:rFonts w:ascii="Arial" w:hAnsi="Arial"/>
          <w:sz w:val="22"/>
        </w:rPr>
        <w:t>女性が工場勤務でぶつかるきつさは、体力面・ライフサイクルへの配慮不足・職場文化など多岐にわたります。これらは個人の問題ではなく、職場環境の問題です。女性が安心して働ける工場は確実に増えていますが、企業による差は大きいため、転職・就職の際はしっかり情報収集して選ぶことが重要です。</w:t>
      </w:r>
    </w:p>
    <w:p>
      <w:pPr>
        <w:spacing w:after="160"/>
      </w:pPr>
      <w:r>
        <w:rPr>
          <w:rFonts w:ascii="Arial" w:hAnsi="Arial"/>
          <w:sz w:val="22"/>
        </w:rPr>
        <w:t>今の職場がきつすぎると感じているなら、女性活躍推進に積極的な企業への転職を検討してみてください。あなたの経験とスキルを適切に評価してくれる職場は必ず存在します。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
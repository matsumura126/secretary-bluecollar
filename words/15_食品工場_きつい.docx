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食品工場がきつい理由12選｜衛生管理・臭い・温度との戦いと転職のすすめ</w:t>
      </w:r>
    </w:p>
    <w:p>
      <w:pPr>
        <w:spacing w:after="160"/>
      </w:pPr>
      <w:r>
        <w:rPr>
          <w:rFonts w:ascii="Arial" w:hAnsi="Arial"/>
          <w:sz w:val="22"/>
        </w:rPr>
        <w:t>「食品工場 きつい」という検索は月間300件にのぼります。食品工場は日常的に口にする食べ物を作る職場ですが、その裏側には一般にはあまり知られない大変さがあります。本記事では食品工場がきつい理由を12個挙げながら、食品工場で長く働くコツ、そして転職を考えた場合の選択肢まで解説します。</w:t>
      </w:r>
    </w:p>
    <w:p>
      <w:pPr>
        <w:pStyle w:val="Heading2"/>
      </w:pPr>
      <w:r>
        <w:rPr>
          <w:rFonts w:ascii="Arial" w:hAnsi="Arial"/>
          <w:color w:val="2E74B5"/>
          <w:sz w:val="30"/>
        </w:rPr>
        <w:t>食品工場とはどんな職場か</w:t>
      </w:r>
    </w:p>
    <w:p>
      <w:pPr>
        <w:spacing w:after="160"/>
      </w:pPr>
      <w:r>
        <w:rPr>
          <w:rFonts w:ascii="Arial" w:hAnsi="Arial"/>
          <w:sz w:val="22"/>
        </w:rPr>
        <w:t>食品工場は、お弁当・惣菜・菓子・飲料・調味料・冷凍食品など、私たちが毎日口にする食品を製造する場所です。24時間稼働している工場も多く、スーパーやコンビニの品揃えを支えています。従業員は製造ラインでの加工・盛り付け・包装・検品など、各工程を担当します。</w:t>
      </w:r>
    </w:p>
    <w:p>
      <w:pPr>
        <w:spacing w:after="160"/>
      </w:pPr>
      <w:r>
        <w:rPr>
          <w:rFonts w:ascii="Arial" w:hAnsi="Arial"/>
          <w:sz w:val="22"/>
        </w:rPr>
        <w:t>食品を扱うという性質上、衛生管理が非常に厳しく、作業中の動きや身なりに多くの制約があります。また、大量生産を支えるために人手が必要で、パート・アルバイト・派遣社員が多い業界でもあります。</w:t>
      </w:r>
    </w:p>
    <w:p>
      <w:pPr>
        <w:pStyle w:val="Heading2"/>
      </w:pPr>
      <w:r>
        <w:rPr>
          <w:rFonts w:ascii="Arial" w:hAnsi="Arial"/>
          <w:color w:val="2E74B5"/>
          <w:sz w:val="30"/>
        </w:rPr>
        <w:t>食品工場がきつい12の理由</w:t>
      </w:r>
    </w:p>
    <w:p>
      <w:pPr>
        <w:pStyle w:val="Heading3"/>
      </w:pPr>
      <w:r>
        <w:rPr>
          <w:rFonts w:ascii="Arial" w:hAnsi="Arial"/>
          <w:color w:val="404040"/>
          <w:sz w:val="26"/>
        </w:rPr>
        <w:t>① 衛生管理のルールが厳しすぎる</w:t>
      </w:r>
    </w:p>
    <w:p>
      <w:pPr>
        <w:spacing w:after="160"/>
      </w:pPr>
      <w:r>
        <w:rPr>
          <w:rFonts w:ascii="Arial" w:hAnsi="Arial"/>
          <w:sz w:val="22"/>
        </w:rPr>
        <w:t>食品工場では、入室前に手洗い・エアシャワー・粘着ローラー掛けなどの衛生チェックが義務付けられています。爪のチェック、化粧禁止、アクセサリー禁止、香水禁止など細かいルールが多く、最初は慣れるまでが大変です。うっかりルールを破ると現場全体が止まることもあり、プレッシャーを感じます。</w:t>
      </w:r>
    </w:p>
    <w:p>
      <w:pPr>
        <w:pStyle w:val="Heading3"/>
      </w:pPr>
      <w:r>
        <w:rPr>
          <w:rFonts w:ascii="Arial" w:hAnsi="Arial"/>
          <w:color w:val="404040"/>
          <w:sz w:val="26"/>
        </w:rPr>
        <w:t>② 臭いがきつい工程がある</w:t>
      </w:r>
    </w:p>
    <w:p>
      <w:pPr>
        <w:spacing w:after="160"/>
      </w:pPr>
      <w:r>
        <w:rPr>
          <w:rFonts w:ascii="Arial" w:hAnsi="Arial"/>
          <w:sz w:val="22"/>
        </w:rPr>
        <w:t>魚・肉・発酵食品などを扱う工場では、独特の臭いが充満しています。1日中臭いの中で作業することで、帰宅後も臭いが取れないという声も。食品の臭いが苦手な人には大きな苦痛になります。</w:t>
      </w:r>
    </w:p>
    <w:p>
      <w:pPr>
        <w:pStyle w:val="Heading3"/>
      </w:pPr>
      <w:r>
        <w:rPr>
          <w:rFonts w:ascii="Arial" w:hAnsi="Arial"/>
          <w:color w:val="404040"/>
          <w:sz w:val="26"/>
        </w:rPr>
        <w:t>③ 温度環境が過酷</w:t>
      </w:r>
    </w:p>
    <w:p>
      <w:pPr>
        <w:spacing w:after="160"/>
      </w:pPr>
      <w:r>
        <w:rPr>
          <w:rFonts w:ascii="Arial" w:hAnsi="Arial"/>
          <w:sz w:val="22"/>
        </w:rPr>
        <w:t>冷凍食品・アイスクリームを扱う工場では、マイナス20度以下の冷凍室での作業があります。防寒具を着ていても長時間の冷凍庫作業は体が冷え切ります。逆に、揚げ物・焼き菓子・缶詰など加熱工程のある職場では、夏場の高温環境がきつくなります。暑い寒いどちらの環境も体力を消耗します。</w:t>
      </w:r>
    </w:p>
    <w:p>
      <w:pPr>
        <w:pStyle w:val="Heading3"/>
      </w:pPr>
      <w:r>
        <w:rPr>
          <w:rFonts w:ascii="Arial" w:hAnsi="Arial"/>
          <w:color w:val="404040"/>
          <w:sz w:val="26"/>
        </w:rPr>
        <w:t>④ 立ちっぱなしの長時間作業</w:t>
      </w:r>
    </w:p>
    <w:p>
      <w:pPr>
        <w:spacing w:after="160"/>
      </w:pPr>
      <w:r>
        <w:rPr>
          <w:rFonts w:ascii="Arial" w:hAnsi="Arial"/>
          <w:sz w:val="22"/>
        </w:rPr>
        <w:t>製造ラインは基本的に立ち仕事です。8〜10時間立ちっぱなしで同じ作業を繰り返すため、足腰への負担が大きく、仕事終わりには足がむくんで痛いという状態になる人も多いです。静脈瘤（足の血管が浮き出る病気）になるリスクもあります。</w:t>
      </w:r>
    </w:p>
    <w:p>
      <w:pPr>
        <w:pStyle w:val="Heading3"/>
      </w:pPr>
      <w:r>
        <w:rPr>
          <w:rFonts w:ascii="Arial" w:hAnsi="Arial"/>
          <w:color w:val="404040"/>
          <w:sz w:val="26"/>
        </w:rPr>
        <w:t>⑤ 単純作業の繰り返し</w:t>
      </w:r>
    </w:p>
    <w:p>
      <w:pPr>
        <w:spacing w:after="160"/>
      </w:pPr>
      <w:r>
        <w:rPr>
          <w:rFonts w:ascii="Arial" w:hAnsi="Arial"/>
          <w:sz w:val="22"/>
        </w:rPr>
        <w:t>弁当の盛り付け、お菓子の包装、飲料のラベル貼りなど、同じ動作を何百回・何千回と繰り返す作業が続きます。慣れれば手が自動的に動くようになりますが、脳が退屈を感じ、集中力の維持が難しくなります。時計を何度も見てしまう、時間が経つのが遅く感じるという状態が続きます。</w:t>
      </w:r>
    </w:p>
    <w:p>
      <w:pPr>
        <w:pStyle w:val="Heading3"/>
      </w:pPr>
      <w:r>
        <w:rPr>
          <w:rFonts w:ascii="Arial" w:hAnsi="Arial"/>
          <w:color w:val="404040"/>
          <w:sz w:val="26"/>
        </w:rPr>
        <w:t>⑥ 早朝・深夜シフトがある</w:t>
      </w:r>
    </w:p>
    <w:p>
      <w:pPr>
        <w:spacing w:after="160"/>
      </w:pPr>
      <w:r>
        <w:rPr>
          <w:rFonts w:ascii="Arial" w:hAnsi="Arial"/>
          <w:sz w:val="22"/>
        </w:rPr>
        <w:t>コンビニや飲食店への朝の納品に合わせ、深夜〜早朝から製造を始める工場があります。午前2時・3時から出勤するシフトは、生活リズムを大きく崩します。家族と生活時間がずれ、孤立感を感じる人もいます。</w:t>
      </w:r>
    </w:p>
    <w:p>
      <w:pPr>
        <w:pStyle w:val="Heading3"/>
      </w:pPr>
      <w:r>
        <w:rPr>
          <w:rFonts w:ascii="Arial" w:hAnsi="Arial"/>
          <w:color w:val="404040"/>
          <w:sz w:val="26"/>
        </w:rPr>
        <w:t>⑦ 異物混入事故のプレッシャー</w:t>
      </w:r>
    </w:p>
    <w:p>
      <w:pPr>
        <w:spacing w:after="160"/>
      </w:pPr>
      <w:r>
        <w:rPr>
          <w:rFonts w:ascii="Arial" w:hAnsi="Arial"/>
          <w:sz w:val="22"/>
        </w:rPr>
        <w:t>食品工場での異物混入（毛髪・虫・金属片など）は、リコール・企業の信頼失墜につながる重大事故です。作業中は常に異物を持ち込まないよう細心の注意を払い続けなければならず、精神的なプレッシャーが続きます。万が一問題が発覚した場合の責任感も重くのしかかります。</w:t>
      </w:r>
    </w:p>
    <w:p>
      <w:pPr>
        <w:pStyle w:val="Heading3"/>
      </w:pPr>
      <w:r>
        <w:rPr>
          <w:rFonts w:ascii="Arial" w:hAnsi="Arial"/>
          <w:color w:val="404040"/>
          <w:sz w:val="26"/>
        </w:rPr>
        <w:t>⑧ 繁忙期の長時間残業</w:t>
      </w:r>
    </w:p>
    <w:p>
      <w:pPr>
        <w:spacing w:after="160"/>
      </w:pPr>
      <w:r>
        <w:rPr>
          <w:rFonts w:ascii="Arial" w:hAnsi="Arial"/>
          <w:sz w:val="22"/>
        </w:rPr>
        <w:t>お盆・年末年始・クリスマス・バレンタインなどの時期は、食品の需要が急増します。この繁忙期には連日残業・休日出勤が続き、肉体的・精神的な疲労が蓄積します。繁忙期の終わりに体調を崩す人も少なくありません。</w:t>
      </w:r>
    </w:p>
    <w:p>
      <w:pPr>
        <w:pStyle w:val="Heading3"/>
      </w:pPr>
      <w:r>
        <w:rPr>
          <w:rFonts w:ascii="Arial" w:hAnsi="Arial"/>
          <w:color w:val="404040"/>
          <w:sz w:val="26"/>
        </w:rPr>
        <w:t>⑨ 給与水準が低め</w:t>
      </w:r>
    </w:p>
    <w:p>
      <w:pPr>
        <w:spacing w:after="160"/>
      </w:pPr>
      <w:r>
        <w:rPr>
          <w:rFonts w:ascii="Arial" w:hAnsi="Arial"/>
          <w:sz w:val="22"/>
        </w:rPr>
        <w:t>食品工場の正社員の平均年収は300〜400万円程度と、製造業全体の中でも低い傾向があります。パート・アルバイトが多い職場では、正社員でも給与水準が抑えられているケースがあります。また、昇給幅が小さく、長く働いても収入が大きく上がらないことへの不満もあります。</w:t>
      </w:r>
    </w:p>
    <w:p>
      <w:pPr>
        <w:pStyle w:val="Heading3"/>
      </w:pPr>
      <w:r>
        <w:rPr>
          <w:rFonts w:ascii="Arial" w:hAnsi="Arial"/>
          <w:color w:val="404040"/>
          <w:sz w:val="26"/>
        </w:rPr>
        <w:t>⑩ 職場内の人間関係が独特</w:t>
      </w:r>
    </w:p>
    <w:p>
      <w:pPr>
        <w:spacing w:after="160"/>
      </w:pPr>
      <w:r>
        <w:rPr>
          <w:rFonts w:ascii="Arial" w:hAnsi="Arial"/>
          <w:sz w:val="22"/>
        </w:rPr>
        <w:t>同じ作業を繰り返す閉鎖的な環境では、特定の人間関係が固定化しやすいです。パート・アルバイト・正社員・派遣社員が混在する職場では、雇用形態による摩擦が生じることも。中高年のパートさんが多い職場では、若い正社員が肩身の狭い思いをするケースもあります。</w:t>
      </w:r>
    </w:p>
    <w:p>
      <w:pPr>
        <w:pStyle w:val="Heading3"/>
      </w:pPr>
      <w:r>
        <w:rPr>
          <w:rFonts w:ascii="Arial" w:hAnsi="Arial"/>
          <w:color w:val="404040"/>
          <w:sz w:val="26"/>
        </w:rPr>
        <w:t>⑪ ノルマ・スピードのプレッシャー</w:t>
      </w:r>
    </w:p>
    <w:p>
      <w:pPr>
        <w:spacing w:after="160"/>
      </w:pPr>
      <w:r>
        <w:rPr>
          <w:rFonts w:ascii="Arial" w:hAnsi="Arial"/>
          <w:sz w:val="22"/>
        </w:rPr>
        <w:t>製造ラインには生産目標（本数・個数・ロット数）があり、目標達成のスピードが常に求められます。ラインの速度についていけないと、次の工程を待たせてしまうプレッシャーがあります。ライン全体の効率を落とすまいという意識が精神的な重荷になります。</w:t>
      </w:r>
    </w:p>
    <w:p>
      <w:pPr>
        <w:pStyle w:val="Heading3"/>
      </w:pPr>
      <w:r>
        <w:rPr>
          <w:rFonts w:ascii="Arial" w:hAnsi="Arial"/>
          <w:color w:val="404040"/>
          <w:sz w:val="26"/>
        </w:rPr>
        <w:t>⑫ キャリアアップが見えにくい</w:t>
      </w:r>
    </w:p>
    <w:p>
      <w:pPr>
        <w:spacing w:after="160"/>
      </w:pPr>
      <w:r>
        <w:rPr>
          <w:rFonts w:ascii="Arial" w:hAnsi="Arial"/>
          <w:sz w:val="22"/>
        </w:rPr>
        <w:t>ライン作業のスキルは、その工場・その工程に特化したものになりやすく、外部での転用が難しいと感じる人が多いです。品質管理・生産管理などの職種に移行できれば状況は変わりますが、その機会が限られている会社も多いです。</w:t>
      </w:r>
    </w:p>
    <w:p>
      <w:pPr>
        <w:pStyle w:val="Heading2"/>
      </w:pPr>
      <w:r>
        <w:rPr>
          <w:rFonts w:ascii="Arial" w:hAnsi="Arial"/>
          <w:color w:val="2E74B5"/>
          <w:sz w:val="30"/>
        </w:rPr>
        <w:t>食品工場で長く働くためのコツ</w:t>
      </w:r>
    </w:p>
    <w:p>
      <w:pPr>
        <w:pStyle w:val="ListBullet"/>
      </w:pPr>
      <w:r>
        <w:rPr>
          <w:rFonts w:ascii="Arial" w:hAnsi="Arial"/>
          <w:sz w:val="22"/>
        </w:rPr>
        <w:t>シフト管理：体のリズムを一定に保つよう努め、睡眠時間を確保する</w:t>
      </w:r>
    </w:p>
    <w:p>
      <w:pPr>
        <w:pStyle w:val="ListBullet"/>
      </w:pPr>
      <w:r>
        <w:rPr>
          <w:rFonts w:ascii="Arial" w:hAnsi="Arial"/>
          <w:sz w:val="22"/>
        </w:rPr>
        <w:t>防寒・保温グッズの活用：冷凍庫作業には厚手のインナーとアームウォーマーが有効</w:t>
      </w:r>
    </w:p>
    <w:p>
      <w:pPr>
        <w:pStyle w:val="ListBullet"/>
      </w:pPr>
      <w:r>
        <w:rPr>
          <w:rFonts w:ascii="Arial" w:hAnsi="Arial"/>
          <w:sz w:val="22"/>
        </w:rPr>
        <w:t>足のケア：クッション性の高い中敷き、仕事後のストレッチやフットマッサージ</w:t>
      </w:r>
    </w:p>
    <w:p>
      <w:pPr>
        <w:pStyle w:val="ListBullet"/>
      </w:pPr>
      <w:r>
        <w:rPr>
          <w:rFonts w:ascii="Arial" w:hAnsi="Arial"/>
          <w:sz w:val="22"/>
        </w:rPr>
        <w:t>人間関係の構築：休憩時間に積極的にコミュニケーションを取り、孤立を避ける</w:t>
      </w:r>
    </w:p>
    <w:p>
      <w:pPr>
        <w:pStyle w:val="ListBullet"/>
      </w:pPr>
      <w:r>
        <w:rPr>
          <w:rFonts w:ascii="Arial" w:hAnsi="Arial"/>
          <w:sz w:val="22"/>
        </w:rPr>
        <w:t>小さな目標設定：今日の目標個数をクリアするなど達成感を作る</w:t>
      </w:r>
    </w:p>
    <w:p>
      <w:pPr>
        <w:pStyle w:val="Heading2"/>
      </w:pPr>
      <w:r>
        <w:rPr>
          <w:rFonts w:ascii="Arial" w:hAnsi="Arial"/>
          <w:color w:val="2E74B5"/>
          <w:sz w:val="30"/>
        </w:rPr>
        <w:t>食品工場から転職するなら</w:t>
      </w:r>
    </w:p>
    <w:p>
      <w:pPr>
        <w:pStyle w:val="Heading3"/>
      </w:pPr>
      <w:r>
        <w:rPr>
          <w:rFonts w:ascii="Arial" w:hAnsi="Arial"/>
          <w:color w:val="404040"/>
          <w:sz w:val="26"/>
        </w:rPr>
        <w:t>同業・職種チェンジ</w:t>
      </w:r>
    </w:p>
    <w:p>
      <w:pPr>
        <w:spacing w:after="160"/>
      </w:pPr>
      <w:r>
        <w:rPr>
          <w:rFonts w:ascii="Arial" w:hAnsi="Arial"/>
          <w:sz w:val="22"/>
        </w:rPr>
        <w:t>食品工場内での職種変更（品質管理・生産管理・設備保全）を目指すか、より条件の良い食品メーカーへの転職が第一ステップです。食品業界の品質管理経験は、医薬品・化粧品・医療機器などの厳格な品質管理が求められる業界でも評価されます。</w:t>
      </w:r>
    </w:p>
    <w:p>
      <w:pPr>
        <w:pStyle w:val="Heading3"/>
      </w:pPr>
      <w:r>
        <w:rPr>
          <w:rFonts w:ascii="Arial" w:hAnsi="Arial"/>
          <w:color w:val="404040"/>
          <w:sz w:val="26"/>
        </w:rPr>
        <w:t>異業種への転職</w:t>
      </w:r>
    </w:p>
    <w:p>
      <w:pPr>
        <w:spacing w:after="160"/>
      </w:pPr>
      <w:r>
        <w:rPr>
          <w:rFonts w:ascii="Arial" w:hAnsi="Arial"/>
          <w:sz w:val="22"/>
        </w:rPr>
        <w:t>食品工場での経験を直接活かすのが難しいと感じるなら、全く別の業界へのキャリアチェンジも選択肢です。製造業全般での就業経験は、ものづくりへの理解という形で評価されることがあります。サービス業・販売・事務職など、自分の興味ある方向への転職を検討してみましょう。</w:t>
      </w:r>
    </w:p>
    <w:p>
      <w:pPr>
        <w:pStyle w:val="Heading2"/>
      </w:pPr>
      <w:r>
        <w:rPr>
          <w:rFonts w:ascii="Arial" w:hAnsi="Arial"/>
          <w:color w:val="2E74B5"/>
          <w:sz w:val="30"/>
        </w:rPr>
        <w:t>まとめ：食品工場のきつさは本物。でも選択肢は必ずある</w:t>
      </w:r>
    </w:p>
    <w:p>
      <w:pPr>
        <w:spacing w:after="160"/>
      </w:pPr>
      <w:r>
        <w:rPr>
          <w:rFonts w:ascii="Arial" w:hAnsi="Arial"/>
          <w:sz w:val="22"/>
        </w:rPr>
        <w:t>食品工場がきつい理由は、衛生管理の厳しさ・温度環境・単純作業・早朝深夜シフトなど多岐にわたります。きついと感じるのは当然のことであり、我慢し続ける必要はありません。</w:t>
      </w:r>
    </w:p>
    <w:p>
      <w:pPr>
        <w:spacing w:after="160"/>
      </w:pPr>
      <w:r>
        <w:rPr>
          <w:rFonts w:ascii="Arial" w:hAnsi="Arial"/>
          <w:sz w:val="22"/>
        </w:rPr>
        <w:t>食品工場での経験は、衛生意識の高さ・正確な作業・ライン管理という形でアピールできます。今の環境が自分に合っていないと感じたら、転職という選択肢を真剣に検討してみてください。あなたの頑張りを適切に評価してくれる職場は、必ず存在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
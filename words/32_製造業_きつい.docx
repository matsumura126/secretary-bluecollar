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Arial" w:hAnsi="Arial"/>
          <w:color w:val="1F3864"/>
          <w:sz w:val="36"/>
        </w:rPr>
        <w:t>製造業がきつい理由を徹底解説｜職種別のきつさ比較と楽になるための選択肢</w:t>
      </w:r>
    </w:p>
    <w:p>
      <w:pPr>
        <w:spacing w:after="160"/>
      </w:pPr>
      <w:r>
        <w:rPr>
          <w:rFonts w:ascii="Arial" w:hAnsi="Arial"/>
          <w:sz w:val="22"/>
        </w:rPr>
        <w:t>「製造業 きつい」は月間90件の検索があります。製造業は日本の基幹産業でありながら、働く人にとっては様々なきつさがある職場です。本記事では製造業がきつい理由を職種別に整理し、少しでも楽に働くための工夫と、転職を考えた場合の選択肢をお伝えします。</w:t>
      </w:r>
    </w:p>
    <w:p>
      <w:pPr>
        <w:pStyle w:val="Heading2"/>
      </w:pPr>
      <w:r>
        <w:rPr>
          <w:rFonts w:ascii="Arial" w:hAnsi="Arial"/>
          <w:color w:val="2E74B5"/>
          <w:sz w:val="30"/>
        </w:rPr>
        <w:t>製造業がきつい主な理由</w:t>
      </w:r>
    </w:p>
    <w:p>
      <w:pPr>
        <w:pStyle w:val="Heading3"/>
      </w:pPr>
      <w:r>
        <w:rPr>
          <w:rFonts w:ascii="Arial" w:hAnsi="Arial"/>
          <w:color w:val="404040"/>
          <w:sz w:val="26"/>
        </w:rPr>
        <w:t>① 肉体的な消耗が大きい</w:t>
      </w:r>
    </w:p>
    <w:p>
      <w:pPr>
        <w:spacing w:after="160"/>
      </w:pPr>
      <w:r>
        <w:rPr>
          <w:rFonts w:ascii="Arial" w:hAnsi="Arial"/>
          <w:sz w:val="22"/>
        </w:rPr>
        <w:t>製造業は基本的に立ち仕事・体を使う仕事が多いです。重い部品の運搬・長時間の立ち作業・繰り返し動作による筋肉疲労など、体への負担が蓄積します。特に40代・50代になると回復が遅くなり、慢性的な疲労を抱える人が増えます。腰痛・膝痛・肩こりは製造業の職業病とも言えます。</w:t>
      </w:r>
    </w:p>
    <w:p>
      <w:pPr>
        <w:pStyle w:val="Heading3"/>
      </w:pPr>
      <w:r>
        <w:rPr>
          <w:rFonts w:ascii="Arial" w:hAnsi="Arial"/>
          <w:color w:val="404040"/>
          <w:sz w:val="26"/>
        </w:rPr>
        <w:t>② 単調な繰り返し作業</w:t>
      </w:r>
    </w:p>
    <w:p>
      <w:pPr>
        <w:spacing w:after="160"/>
      </w:pPr>
      <w:r>
        <w:rPr>
          <w:rFonts w:ascii="Arial" w:hAnsi="Arial"/>
          <w:sz w:val="22"/>
        </w:rPr>
        <w:t>製造ラインでの作業は、同じ動作を何千回・何万回と繰り返すのが基本です。脳への刺激が少なく、精神的に単調さを感じます。時間が経つのが非常に遅く感じられ、集中力の維持が難しくなります。成長実感が得にくいことも、精神的な消耗につながります。</w:t>
      </w:r>
    </w:p>
    <w:p>
      <w:pPr>
        <w:pStyle w:val="Heading3"/>
      </w:pPr>
      <w:r>
        <w:rPr>
          <w:rFonts w:ascii="Arial" w:hAnsi="Arial"/>
          <w:color w:val="404040"/>
          <w:sz w:val="26"/>
        </w:rPr>
        <w:t>③ 交代勤務・夜勤による生活リズムの乱れ</w:t>
      </w:r>
    </w:p>
    <w:p>
      <w:pPr>
        <w:spacing w:after="160"/>
      </w:pPr>
      <w:r>
        <w:rPr>
          <w:rFonts w:ascii="Arial" w:hAnsi="Arial"/>
          <w:sz w:val="22"/>
        </w:rPr>
        <w:t>24時間稼働の工場では交代勤務が基本です。体内時計の乱れ・睡眠の質の低下・家族との生活リズムのずれなど、交代勤務がもたらす影響は生活全般に及びます。夜勤手当という恩恵はありますが、健康コストを考えると見合っていないと感じる人も多いです。</w:t>
      </w:r>
    </w:p>
    <w:p>
      <w:pPr>
        <w:pStyle w:val="Heading3"/>
      </w:pPr>
      <w:r>
        <w:rPr>
          <w:rFonts w:ascii="Arial" w:hAnsi="Arial"/>
          <w:color w:val="404040"/>
          <w:sz w:val="26"/>
        </w:rPr>
        <w:t>④ 過酷な作業環境</w:t>
      </w:r>
    </w:p>
    <w:p>
      <w:pPr>
        <w:spacing w:after="160"/>
      </w:pPr>
      <w:r>
        <w:rPr>
          <w:rFonts w:ascii="Arial" w:hAnsi="Arial"/>
          <w:sz w:val="22"/>
        </w:rPr>
        <w:t>高温・低温・騒音・粉塵・化学物質など、製造業の作業環境は職場によって様々な過酷さがあります。夏の鋳造工場では炉の熱が加わり40度超えの環境、冬の冷凍食品工場ではマイナス20度の冷凍室での作業など、極端な環境での作業が続くことがあります。</w:t>
      </w:r>
    </w:p>
    <w:p>
      <w:pPr>
        <w:pStyle w:val="Heading3"/>
      </w:pPr>
      <w:r>
        <w:rPr>
          <w:rFonts w:ascii="Arial" w:hAnsi="Arial"/>
          <w:color w:val="404040"/>
          <w:sz w:val="26"/>
        </w:rPr>
        <w:t>⑤ 給与水準の低さと上がらなさ</w:t>
      </w:r>
    </w:p>
    <w:p>
      <w:pPr>
        <w:spacing w:after="160"/>
      </w:pPr>
      <w:r>
        <w:rPr>
          <w:rFonts w:ascii="Arial" w:hAnsi="Arial"/>
          <w:sz w:val="22"/>
        </w:rPr>
        <w:t>製造業全体の平均給与は、金融・IT・コンサルティングなどと比べて低い傾向があります。特に中小製造業では、何年働いても大きく給与が上がらないという状況があります。体を使って働いた割に見合わないと感じる人が多いです。</w:t>
      </w:r>
    </w:p>
    <w:p>
      <w:pPr>
        <w:pStyle w:val="Heading3"/>
      </w:pPr>
      <w:r>
        <w:rPr>
          <w:rFonts w:ascii="Arial" w:hAnsi="Arial"/>
          <w:color w:val="404040"/>
          <w:sz w:val="26"/>
        </w:rPr>
        <w:t>⑥ キャリアの見通しが立てにくい</w:t>
      </w:r>
    </w:p>
    <w:p>
      <w:pPr>
        <w:spacing w:after="160"/>
      </w:pPr>
      <w:r>
        <w:rPr>
          <w:rFonts w:ascii="Arial" w:hAnsi="Arial"/>
          <w:sz w:val="22"/>
        </w:rPr>
        <w:t>ライン作業を何年続けてもスキルが蓄積する実感が薄く、将来どうなるかが見えにくいです。製造業内での昇進ルートが限られている場合、同じ仕事を定年まで続けるというビジョンしか描けなくなることがあります。</w:t>
      </w:r>
    </w:p>
    <w:p>
      <w:pPr>
        <w:pStyle w:val="Heading2"/>
      </w:pPr>
      <w:r>
        <w:rPr>
          <w:rFonts w:ascii="Arial" w:hAnsi="Arial"/>
          <w:color w:val="2E74B5"/>
          <w:sz w:val="30"/>
        </w:rPr>
        <w:t>製造業の職種別きつさ比較</w:t>
      </w:r>
    </w:p>
    <w:p>
      <w:pPr>
        <w:pStyle w:val="Heading3"/>
      </w:pPr>
      <w:r>
        <w:rPr>
          <w:rFonts w:ascii="Arial" w:hAnsi="Arial"/>
          <w:color w:val="404040"/>
          <w:sz w:val="26"/>
        </w:rPr>
        <w:t>ライン作業員：単調さと体力消耗が最も大きい</w:t>
      </w:r>
    </w:p>
    <w:p>
      <w:pPr>
        <w:spacing w:after="160"/>
      </w:pPr>
      <w:r>
        <w:rPr>
          <w:rFonts w:ascii="Arial" w:hAnsi="Arial"/>
          <w:sz w:val="22"/>
        </w:rPr>
        <w:t>製造ラインでの単純作業は、単調さ・体力消耗・交代勤務の三重苦が揃いやすいポジションです。給与は製造業内でも低め。ただし、業務習得が早く、入社後すぐに戦力になれます。</w:t>
      </w:r>
    </w:p>
    <w:p>
      <w:pPr>
        <w:pStyle w:val="Heading3"/>
      </w:pPr>
      <w:r>
        <w:rPr>
          <w:rFonts w:ascii="Arial" w:hAnsi="Arial"/>
          <w:color w:val="404040"/>
          <w:sz w:val="26"/>
        </w:rPr>
        <w:t>品質管理：精神的プレッシャーが大きい</w:t>
      </w:r>
    </w:p>
    <w:p>
      <w:pPr>
        <w:spacing w:after="160"/>
      </w:pPr>
      <w:r>
        <w:rPr>
          <w:rFonts w:ascii="Arial" w:hAnsi="Arial"/>
          <w:sz w:val="22"/>
        </w:rPr>
        <w:t>不良品の見逃しが許されないプレッシャーと、書類管理の煩雑さがきつさの主な要因です。ただし、デスクワーク中心で体力的な消耗は少なく、専門的なキャリアとして転職市場での評価も高いです。</w:t>
      </w:r>
    </w:p>
    <w:p>
      <w:pPr>
        <w:pStyle w:val="Heading3"/>
      </w:pPr>
      <w:r>
        <w:rPr>
          <w:rFonts w:ascii="Arial" w:hAnsi="Arial"/>
          <w:color w:val="404040"/>
          <w:sz w:val="26"/>
        </w:rPr>
        <w:t>設備保全：緊急対応と知識習得のプレッシャー</w:t>
      </w:r>
    </w:p>
    <w:p>
      <w:pPr>
        <w:spacing w:after="160"/>
      </w:pPr>
      <w:r>
        <w:rPr>
          <w:rFonts w:ascii="Arial" w:hAnsi="Arial"/>
          <w:sz w:val="22"/>
        </w:rPr>
        <w:t>設備トラブル時の緊急対応・オンコール体制・幅広い技術知識の必要性がきつさの要因です。しかし専門性が高く給与水準も良い傾向があり、転職市場での需要も高い職種です。</w:t>
      </w:r>
    </w:p>
    <w:p>
      <w:pPr>
        <w:pStyle w:val="Heading3"/>
      </w:pPr>
      <w:r>
        <w:rPr>
          <w:rFonts w:ascii="Arial" w:hAnsi="Arial"/>
          <w:color w:val="404040"/>
          <w:sz w:val="26"/>
        </w:rPr>
        <w:t>製造技術：調整業務と激務が交互に来る</w:t>
      </w:r>
    </w:p>
    <w:p>
      <w:pPr>
        <w:spacing w:after="160"/>
      </w:pPr>
      <w:r>
        <w:rPr>
          <w:rFonts w:ascii="Arial" w:hAnsi="Arial"/>
          <w:sz w:val="22"/>
        </w:rPr>
        <w:t>設計部門と製造現場の板挟み・量産立ち上げ期の激務がきつさの主な要因。技術的なやりがいは大きく、キャリア価値も高い職種です。</w:t>
      </w:r>
    </w:p>
    <w:p>
      <w:pPr>
        <w:pStyle w:val="Heading2"/>
      </w:pPr>
      <w:r>
        <w:rPr>
          <w:rFonts w:ascii="Arial" w:hAnsi="Arial"/>
          <w:color w:val="2E74B5"/>
          <w:sz w:val="30"/>
        </w:rPr>
        <w:t>製造業で少しでも楽に働くための工夫</w:t>
      </w:r>
    </w:p>
    <w:p>
      <w:pPr>
        <w:pStyle w:val="ListBullet"/>
      </w:pPr>
      <w:r>
        <w:rPr>
          <w:rFonts w:ascii="Arial" w:hAnsi="Arial"/>
          <w:sz w:val="22"/>
        </w:rPr>
        <w:t>資格取得で職種転換を目指す（ライン作業から設備保全・品質管理へ）</w:t>
      </w:r>
    </w:p>
    <w:p>
      <w:pPr>
        <w:pStyle w:val="ListBullet"/>
      </w:pPr>
      <w:r>
        <w:rPr>
          <w:rFonts w:ascii="Arial" w:hAnsi="Arial"/>
          <w:sz w:val="22"/>
        </w:rPr>
        <w:t>体のケアを習慣にする（ストレッチ・サポーター・適切な休養）</w:t>
      </w:r>
    </w:p>
    <w:p>
      <w:pPr>
        <w:pStyle w:val="ListBullet"/>
      </w:pPr>
      <w:r>
        <w:rPr>
          <w:rFonts w:ascii="Arial" w:hAnsi="Arial"/>
          <w:sz w:val="22"/>
        </w:rPr>
        <w:t>副業・趣味でプライベートの充実を図り、仕事とのバランスを取る</w:t>
      </w:r>
    </w:p>
    <w:p>
      <w:pPr>
        <w:pStyle w:val="ListBullet"/>
      </w:pPr>
      <w:r>
        <w:rPr>
          <w:rFonts w:ascii="Arial" w:hAnsi="Arial"/>
          <w:sz w:val="22"/>
        </w:rPr>
        <w:t>小さな改善・提案活動で仕事に変化と達成感を作る</w:t>
      </w:r>
    </w:p>
    <w:p>
      <w:pPr>
        <w:pStyle w:val="ListBullet"/>
      </w:pPr>
      <w:r>
        <w:rPr>
          <w:rFonts w:ascii="Arial" w:hAnsi="Arial"/>
          <w:sz w:val="22"/>
        </w:rPr>
        <w:t>目標（貯金・資格取得・転職）を設定して仕事の意味を作る</w:t>
      </w:r>
    </w:p>
    <w:p>
      <w:pPr>
        <w:pStyle w:val="Heading2"/>
      </w:pPr>
      <w:r>
        <w:rPr>
          <w:rFonts w:ascii="Arial" w:hAnsi="Arial"/>
          <w:color w:val="2E74B5"/>
          <w:sz w:val="30"/>
        </w:rPr>
        <w:t>製造業がきついと感じたときの選択肢</w:t>
      </w:r>
    </w:p>
    <w:p>
      <w:pPr>
        <w:pStyle w:val="Heading3"/>
      </w:pPr>
      <w:r>
        <w:rPr>
          <w:rFonts w:ascii="Arial" w:hAnsi="Arial"/>
          <w:color w:val="404040"/>
          <w:sz w:val="26"/>
        </w:rPr>
        <w:t>選択肢1：社内で職種を変える</w:t>
      </w:r>
    </w:p>
    <w:p>
      <w:pPr>
        <w:spacing w:after="160"/>
      </w:pPr>
      <w:r>
        <w:rPr>
          <w:rFonts w:ascii="Arial" w:hAnsi="Arial"/>
          <w:sz w:val="22"/>
        </w:rPr>
        <w:t>ライン作業がきつければ、品質管理・設備保全・生産管理など社内の技術系職種への異動を目指します。まず上司・人事部門に希望を伝え、資格取得で準備を進めるのがセオリーです。</w:t>
      </w:r>
    </w:p>
    <w:p>
      <w:pPr>
        <w:pStyle w:val="Heading3"/>
      </w:pPr>
      <w:r>
        <w:rPr>
          <w:rFonts w:ascii="Arial" w:hAnsi="Arial"/>
          <w:color w:val="404040"/>
          <w:sz w:val="26"/>
        </w:rPr>
        <w:t>選択肢2：より良い製造業企業に転職する</w:t>
      </w:r>
    </w:p>
    <w:p>
      <w:pPr>
        <w:spacing w:after="160"/>
      </w:pPr>
      <w:r>
        <w:rPr>
          <w:rFonts w:ascii="Arial" w:hAnsi="Arial"/>
          <w:sz w:val="22"/>
        </w:rPr>
        <w:t>同じ製造業でも、会社によって労働環境は大きく異なります。週休2日実現・残業削減・福利厚生の充実した大手や優良中小への転職は、現実的な選択肢です。</w:t>
      </w:r>
    </w:p>
    <w:p>
      <w:pPr>
        <w:pStyle w:val="Heading3"/>
      </w:pPr>
      <w:r>
        <w:rPr>
          <w:rFonts w:ascii="Arial" w:hAnsi="Arial"/>
          <w:color w:val="404040"/>
          <w:sz w:val="26"/>
        </w:rPr>
        <w:t>選択肢3：全く異なる業種に転職する</w:t>
      </w:r>
    </w:p>
    <w:p>
      <w:pPr>
        <w:spacing w:after="160"/>
      </w:pPr>
      <w:r>
        <w:rPr>
          <w:rFonts w:ascii="Arial" w:hAnsi="Arial"/>
          <w:sz w:val="22"/>
        </w:rPr>
        <w:t>製造業自体に向いていないと感じるなら、全く異なる業種へのキャリアチェンジも選択肢です。物流・建設・IT・サービス業など、製造業経験者を歓迎する業種は多くあります。</w:t>
      </w:r>
    </w:p>
    <w:p>
      <w:pPr>
        <w:pStyle w:val="Heading2"/>
      </w:pPr>
      <w:r>
        <w:rPr>
          <w:rFonts w:ascii="Arial" w:hAnsi="Arial"/>
          <w:color w:val="2E74B5"/>
          <w:sz w:val="30"/>
        </w:rPr>
        <w:t>まとめ</w:t>
      </w:r>
    </w:p>
    <w:p>
      <w:pPr>
        <w:spacing w:after="160"/>
      </w:pPr>
      <w:r>
        <w:rPr>
          <w:rFonts w:ascii="Arial" w:hAnsi="Arial"/>
          <w:sz w:val="22"/>
        </w:rPr>
        <w:t>製造業がきつい理由は、体力的消耗・単調さ・交代勤務・給与水準・キャリアの見通しにあります。これらは一つの会社・職種の問題である場合が多く、環境を変えることで大きく改善できる可能性があります。きついと感じているなら、今すぐできる改善から始めてみましょう。そして限界なら、転職という選択肢を勇気を持って選んでください。</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
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Arial" w:hAnsi="Arial"/>
          <w:color w:val="1F3864"/>
          <w:sz w:val="36"/>
        </w:rPr>
        <w:t>工場がきつい理由を徹底解説｜種類別の大変さと楽な工場の選び方・転職のコツ</w:t>
      </w:r>
    </w:p>
    <w:p>
      <w:pPr>
        <w:spacing w:after="160"/>
      </w:pPr>
      <w:r>
        <w:rPr>
          <w:rFonts w:ascii="Arial" w:hAnsi="Arial"/>
          <w:sz w:val="22"/>
        </w:rPr>
        <w:t>「工場 きつい」は月間150件もの検索があるキーワードです。一口に工場といっても、自動車・食品・電子部品・化学・繊維など様々な業種があり、職場環境も千差万別です。本記事では工場がきつい理由を種類別に解説し、少しでも楽に働くための工場選びのポイントと、限界を感じたときの転職戦略をお伝えします。</w:t>
      </w:r>
    </w:p>
    <w:p>
      <w:pPr>
        <w:pStyle w:val="Heading2"/>
      </w:pPr>
      <w:r>
        <w:rPr>
          <w:rFonts w:ascii="Arial" w:hAnsi="Arial"/>
          <w:color w:val="2E74B5"/>
          <w:sz w:val="30"/>
        </w:rPr>
        <w:t>工場がきつい代表的な理由</w:t>
      </w:r>
    </w:p>
    <w:p>
      <w:pPr>
        <w:pStyle w:val="Heading3"/>
      </w:pPr>
      <w:r>
        <w:rPr>
          <w:rFonts w:ascii="Arial" w:hAnsi="Arial"/>
          <w:color w:val="404040"/>
          <w:sz w:val="26"/>
        </w:rPr>
        <w:t>① 立ちっぱなしの長時間作業</w:t>
      </w:r>
    </w:p>
    <w:p>
      <w:pPr>
        <w:spacing w:after="160"/>
      </w:pPr>
      <w:r>
        <w:rPr>
          <w:rFonts w:ascii="Arial" w:hAnsi="Arial"/>
          <w:sz w:val="22"/>
        </w:rPr>
        <w:t>多くの工場は基本的に立ち仕事です。8時間以上立ちっぱなしで作業するため、足腰への負担は想像以上に大きいです。仕事終わりには足がむくんで靴が脱げないという話も珍しくありません。静脈瘤・腰椎ヘルニアなどの職業病に悩む工場勤務者も多く見受けられます。</w:t>
      </w:r>
    </w:p>
    <w:p>
      <w:pPr>
        <w:pStyle w:val="Heading3"/>
      </w:pPr>
      <w:r>
        <w:rPr>
          <w:rFonts w:ascii="Arial" w:hAnsi="Arial"/>
          <w:color w:val="404040"/>
          <w:sz w:val="26"/>
        </w:rPr>
        <w:t>② 同じ動作の繰り返し</w:t>
      </w:r>
    </w:p>
    <w:p>
      <w:pPr>
        <w:spacing w:after="160"/>
      </w:pPr>
      <w:r>
        <w:rPr>
          <w:rFonts w:ascii="Arial" w:hAnsi="Arial"/>
          <w:sz w:val="22"/>
        </w:rPr>
        <w:t>ベルトコンベアの速度に合わせて同じ作業を何時間も繰り返すライン作業は、体より先に精神が参ります。頭を使わない作業はかえって時間の流れが遅く感じられ、8時間がとても長く感じます。慣れると手が自動的に動くようになりますが、その頃にはやりがいを感じられなくなっている人も多いです。</w:t>
      </w:r>
    </w:p>
    <w:p>
      <w:pPr>
        <w:pStyle w:val="Heading3"/>
      </w:pPr>
      <w:r>
        <w:rPr>
          <w:rFonts w:ascii="Arial" w:hAnsi="Arial"/>
          <w:color w:val="404040"/>
          <w:sz w:val="26"/>
        </w:rPr>
        <w:t>③ 騒音・振動・臭い・粉塵などの作業環境</w:t>
      </w:r>
    </w:p>
    <w:p>
      <w:pPr>
        <w:spacing w:after="160"/>
      </w:pPr>
      <w:r>
        <w:rPr>
          <w:rFonts w:ascii="Arial" w:hAnsi="Arial"/>
          <w:sz w:val="22"/>
        </w:rPr>
        <w:t>工場によっては機械の騒音（耳栓が必要なレベル）・振動・金属粉・化学物質の臭い・高温環境など、過酷な作業環境が存在します。長期的な健康への影響を考えると、適切な保護具の着用と定期健康診断が不可欠です。</w:t>
      </w:r>
    </w:p>
    <w:p>
      <w:pPr>
        <w:pStyle w:val="Heading3"/>
      </w:pPr>
      <w:r>
        <w:rPr>
          <w:rFonts w:ascii="Arial" w:hAnsi="Arial"/>
          <w:color w:val="404040"/>
          <w:sz w:val="26"/>
        </w:rPr>
        <w:t>④ 交代勤務・夜勤による生活リズムの乱れ</w:t>
      </w:r>
    </w:p>
    <w:p>
      <w:pPr>
        <w:spacing w:after="160"/>
      </w:pPr>
      <w:r>
        <w:rPr>
          <w:rFonts w:ascii="Arial" w:hAnsi="Arial"/>
          <w:sz w:val="22"/>
        </w:rPr>
        <w:t>24時間稼働の工場では交代勤務が一般的で、夜勤・準夜勤があります。生活リズムが乱れ、家族との時間が合わなくなります。夜勤手当で収入は増えますが、健康・生活の質への影響は大きいです。</w:t>
      </w:r>
    </w:p>
    <w:p>
      <w:pPr>
        <w:pStyle w:val="Heading3"/>
      </w:pPr>
      <w:r>
        <w:rPr>
          <w:rFonts w:ascii="Arial" w:hAnsi="Arial"/>
          <w:color w:val="404040"/>
          <w:sz w:val="26"/>
        </w:rPr>
        <w:t>⑤ 厳しい品質・衛生管理</w:t>
      </w:r>
    </w:p>
    <w:p>
      <w:pPr>
        <w:spacing w:after="160"/>
      </w:pPr>
      <w:r>
        <w:rPr>
          <w:rFonts w:ascii="Arial" w:hAnsi="Arial"/>
          <w:sz w:val="22"/>
        </w:rPr>
        <w:t>食品・医薬品・半導体などの工場では、品質管理・衛生管理が非常に厳格です。少しのミスが不良品・リコールにつながるため、常に高い緊張感を維持しなければなりません。このプレッシャーが積み重なると、メンタルに影響が出ることもあります。</w:t>
      </w:r>
    </w:p>
    <w:p>
      <w:pPr>
        <w:pStyle w:val="Heading3"/>
      </w:pPr>
      <w:r>
        <w:rPr>
          <w:rFonts w:ascii="Arial" w:hAnsi="Arial"/>
          <w:color w:val="404040"/>
          <w:sz w:val="26"/>
        </w:rPr>
        <w:t>⑥ 残業・休日出勤が読めない</w:t>
      </w:r>
    </w:p>
    <w:p>
      <w:pPr>
        <w:spacing w:after="160"/>
      </w:pPr>
      <w:r>
        <w:rPr>
          <w:rFonts w:ascii="Arial" w:hAnsi="Arial"/>
          <w:sz w:val="22"/>
        </w:rPr>
        <w:t>受注量・設備トラブル・急な欠員などによって、突然残業・休日出勤が発生します。特に日勤の終わり際に翌日の残業を依頼されることも多く、プライベートの計画が立てにくいです。</w:t>
      </w:r>
    </w:p>
    <w:p>
      <w:pPr>
        <w:pStyle w:val="Heading3"/>
      </w:pPr>
      <w:r>
        <w:rPr>
          <w:rFonts w:ascii="Arial" w:hAnsi="Arial"/>
          <w:color w:val="404040"/>
          <w:sz w:val="26"/>
        </w:rPr>
        <w:t>⑦ キャリアアップが見えにくい</w:t>
      </w:r>
    </w:p>
    <w:p>
      <w:pPr>
        <w:spacing w:after="160"/>
      </w:pPr>
      <w:r>
        <w:rPr>
          <w:rFonts w:ascii="Arial" w:hAnsi="Arial"/>
          <w:sz w:val="22"/>
        </w:rPr>
        <w:t>ライン作業から始まり、ライン長・班長・係長という職階があっても、そこまでのキャリアパスが不明確なケースがあります。また、製造ラインのスキルは外部での評価が難しく、転職市場での強みが作りにくいと感じる人も多いです。</w:t>
      </w:r>
    </w:p>
    <w:p>
      <w:pPr>
        <w:pStyle w:val="Heading2"/>
      </w:pPr>
      <w:r>
        <w:rPr>
          <w:rFonts w:ascii="Arial" w:hAnsi="Arial"/>
          <w:color w:val="2E74B5"/>
          <w:sz w:val="30"/>
        </w:rPr>
        <w:t>工場の種類別のきつさ比較</w:t>
      </w:r>
    </w:p>
    <w:p>
      <w:pPr>
        <w:pStyle w:val="Heading3"/>
      </w:pPr>
      <w:r>
        <w:rPr>
          <w:rFonts w:ascii="Arial" w:hAnsi="Arial"/>
          <w:color w:val="404040"/>
          <w:sz w:val="26"/>
        </w:rPr>
        <w:t>自動車工場：体力的にきつい代表格</w:t>
      </w:r>
    </w:p>
    <w:p>
      <w:pPr>
        <w:spacing w:after="160"/>
      </w:pPr>
      <w:r>
        <w:rPr>
          <w:rFonts w:ascii="Arial" w:hAnsi="Arial"/>
          <w:sz w:val="22"/>
        </w:rPr>
        <w:t>プレス・溶接・塗装・組立など多くの工程があり、部品が重く体力勝負の工程が多いです。大手自動車メーカーの工場は給与・福利厚生が充実していますが、ライン作業のスピードが速く、体力的な消耗が大きいです。</w:t>
      </w:r>
    </w:p>
    <w:p>
      <w:pPr>
        <w:pStyle w:val="Heading3"/>
      </w:pPr>
      <w:r>
        <w:rPr>
          <w:rFonts w:ascii="Arial" w:hAnsi="Arial"/>
          <w:color w:val="404040"/>
          <w:sz w:val="26"/>
        </w:rPr>
        <w:t>食品工場：衛生管理と温度環境がきつい</w:t>
      </w:r>
    </w:p>
    <w:p>
      <w:pPr>
        <w:spacing w:after="160"/>
      </w:pPr>
      <w:r>
        <w:rPr>
          <w:rFonts w:ascii="Arial" w:hAnsi="Arial"/>
          <w:sz w:val="22"/>
        </w:rPr>
        <w:t>衛生管理の厳しさ・冷凍庫作業・早朝シフトが特徴的なきつさです。一方で重い部品を扱うことは少なく、体力的な意味では比較的軽めの作業が多いです。</w:t>
      </w:r>
    </w:p>
    <w:p>
      <w:pPr>
        <w:pStyle w:val="Heading3"/>
      </w:pPr>
      <w:r>
        <w:rPr>
          <w:rFonts w:ascii="Arial" w:hAnsi="Arial"/>
          <w:color w:val="404040"/>
          <w:sz w:val="26"/>
        </w:rPr>
        <w:t>半導体・電子部品工場：精密さのプレッシャー</w:t>
      </w:r>
    </w:p>
    <w:p>
      <w:pPr>
        <w:spacing w:after="160"/>
      </w:pPr>
      <w:r>
        <w:rPr>
          <w:rFonts w:ascii="Arial" w:hAnsi="Arial"/>
          <w:sz w:val="22"/>
        </w:rPr>
        <w:t>クリーンルームでの作業は、防護服着用・静電気対策など特殊なルールがあります。肉体的なきつさより、精密作業のプレッシャーと単調さからくる精神的な消耗が特徴です。</w:t>
      </w:r>
    </w:p>
    <w:p>
      <w:pPr>
        <w:pStyle w:val="Heading3"/>
      </w:pPr>
      <w:r>
        <w:rPr>
          <w:rFonts w:ascii="Arial" w:hAnsi="Arial"/>
          <w:color w:val="404040"/>
          <w:sz w:val="26"/>
        </w:rPr>
        <w:t>化学工場：危険物・有害物質との共存</w:t>
      </w:r>
    </w:p>
    <w:p>
      <w:pPr>
        <w:spacing w:after="160"/>
      </w:pPr>
      <w:r>
        <w:rPr>
          <w:rFonts w:ascii="Arial" w:hAnsi="Arial"/>
          <w:sz w:val="22"/>
        </w:rPr>
        <w:t>危険物・有害化学物質を扱う作業があり、安全教育・保護具着用が徹底されます。プラントオペレーターとしての専門知識が求められ、緊急時の対応も重要です。設備の24時間監視が必要なため、交代勤務が多い傾向があります。</w:t>
      </w:r>
    </w:p>
    <w:p>
      <w:pPr>
        <w:pStyle w:val="Heading2"/>
      </w:pPr>
      <w:r>
        <w:rPr>
          <w:rFonts w:ascii="Arial" w:hAnsi="Arial"/>
          <w:color w:val="2E74B5"/>
          <w:sz w:val="30"/>
        </w:rPr>
        <w:t>比較的楽な工場の特徴</w:t>
      </w:r>
    </w:p>
    <w:p>
      <w:pPr>
        <w:pStyle w:val="ListBullet"/>
      </w:pPr>
      <w:r>
        <w:rPr>
          <w:rFonts w:ascii="Arial" w:hAnsi="Arial"/>
          <w:sz w:val="22"/>
        </w:rPr>
        <w:t>座って作業できるライン（細かい部品の組み立て・検品など）</w:t>
      </w:r>
    </w:p>
    <w:p>
      <w:pPr>
        <w:pStyle w:val="ListBullet"/>
      </w:pPr>
      <w:r>
        <w:rPr>
          <w:rFonts w:ascii="Arial" w:hAnsi="Arial"/>
          <w:sz w:val="22"/>
        </w:rPr>
        <w:t>日勤のみで交代勤務なし</w:t>
      </w:r>
    </w:p>
    <w:p>
      <w:pPr>
        <w:pStyle w:val="ListBullet"/>
      </w:pPr>
      <w:r>
        <w:rPr>
          <w:rFonts w:ascii="Arial" w:hAnsi="Arial"/>
          <w:sz w:val="22"/>
        </w:rPr>
        <w:t>残業が少なく週休2日が安定して取れる</w:t>
      </w:r>
    </w:p>
    <w:p>
      <w:pPr>
        <w:pStyle w:val="ListBullet"/>
      </w:pPr>
      <w:r>
        <w:rPr>
          <w:rFonts w:ascii="Arial" w:hAnsi="Arial"/>
          <w:sz w:val="22"/>
        </w:rPr>
        <w:t>騒音・臭い・粉塵が少ないクリーンな環境</w:t>
      </w:r>
    </w:p>
    <w:p>
      <w:pPr>
        <w:pStyle w:val="ListBullet"/>
      </w:pPr>
      <w:r>
        <w:rPr>
          <w:rFonts w:ascii="Arial" w:hAnsi="Arial"/>
          <w:sz w:val="22"/>
        </w:rPr>
        <w:t>重い部品を扱わず体力的な負荷が少ない</w:t>
      </w:r>
    </w:p>
    <w:p>
      <w:pPr>
        <w:pStyle w:val="ListBullet"/>
      </w:pPr>
      <w:r>
        <w:rPr>
          <w:rFonts w:ascii="Arial" w:hAnsi="Arial"/>
          <w:sz w:val="22"/>
        </w:rPr>
        <w:t>少人数で落ち着いた職場環境</w:t>
      </w:r>
    </w:p>
    <w:p>
      <w:pPr>
        <w:pStyle w:val="Heading2"/>
      </w:pPr>
      <w:r>
        <w:rPr>
          <w:rFonts w:ascii="Arial" w:hAnsi="Arial"/>
          <w:color w:val="2E74B5"/>
          <w:sz w:val="30"/>
        </w:rPr>
        <w:t>工場で長く続けるためのコツ</w:t>
      </w:r>
    </w:p>
    <w:p>
      <w:pPr>
        <w:pStyle w:val="ListBullet"/>
      </w:pPr>
      <w:r>
        <w:rPr>
          <w:rFonts w:ascii="Arial" w:hAnsi="Arial"/>
          <w:sz w:val="22"/>
        </w:rPr>
        <w:t>作業効率を上げる自分なりの工夫を見つけて小さな達成感を作る</w:t>
      </w:r>
    </w:p>
    <w:p>
      <w:pPr>
        <w:pStyle w:val="ListBullet"/>
      </w:pPr>
      <w:r>
        <w:rPr>
          <w:rFonts w:ascii="Arial" w:hAnsi="Arial"/>
          <w:sz w:val="22"/>
        </w:rPr>
        <w:t>休憩時間に体を動かして疲労回復を意識する</w:t>
      </w:r>
    </w:p>
    <w:p>
      <w:pPr>
        <w:pStyle w:val="ListBullet"/>
      </w:pPr>
      <w:r>
        <w:rPr>
          <w:rFonts w:ascii="Arial" w:hAnsi="Arial"/>
          <w:sz w:val="22"/>
        </w:rPr>
        <w:t>資格取得（フォークリフト・電気工事士・危険物取扱者など）でキャリアの可能性を広げる</w:t>
      </w:r>
    </w:p>
    <w:p>
      <w:pPr>
        <w:pStyle w:val="ListBullet"/>
      </w:pPr>
      <w:r>
        <w:rPr>
          <w:rFonts w:ascii="Arial" w:hAnsi="Arial"/>
          <w:sz w:val="22"/>
        </w:rPr>
        <w:t>工場内の人間関係を大切にし、孤立しない</w:t>
      </w:r>
    </w:p>
    <w:p>
      <w:pPr>
        <w:pStyle w:val="ListBullet"/>
      </w:pPr>
      <w:r>
        <w:rPr>
          <w:rFonts w:ascii="Arial" w:hAnsi="Arial"/>
          <w:sz w:val="22"/>
        </w:rPr>
        <w:t>プライベートの充実が仕事のモチベーション維持につながる</w:t>
      </w:r>
    </w:p>
    <w:p>
      <w:pPr>
        <w:pStyle w:val="Heading2"/>
      </w:pPr>
      <w:r>
        <w:rPr>
          <w:rFonts w:ascii="Arial" w:hAnsi="Arial"/>
          <w:color w:val="2E74B5"/>
          <w:sz w:val="30"/>
        </w:rPr>
        <w:t>工場から転職する場合の選択肢</w:t>
      </w:r>
    </w:p>
    <w:p>
      <w:pPr>
        <w:spacing w:after="160"/>
      </w:pPr>
      <w:r>
        <w:rPr>
          <w:rFonts w:ascii="Arial" w:hAnsi="Arial"/>
          <w:sz w:val="22"/>
        </w:rPr>
        <w:t>工場での経験を活かした転職先と、全く異なる方向への転職先をそれぞれ挙げます。</w:t>
      </w:r>
    </w:p>
    <w:p>
      <w:pPr>
        <w:spacing w:after="160"/>
      </w:pPr>
      <w:r>
        <w:rPr>
          <w:rFonts w:ascii="Arial" w:hAnsi="Arial"/>
          <w:sz w:val="22"/>
        </w:rPr>
        <w:t>工場経験を活かす場合：品質管理・生産管理・設備保全・物流・倉庫管理・工場設備の営業など。</w:t>
      </w:r>
    </w:p>
    <w:p>
      <w:pPr>
        <w:spacing w:after="160"/>
      </w:pPr>
      <w:r>
        <w:rPr>
          <w:rFonts w:ascii="Arial" w:hAnsi="Arial"/>
          <w:sz w:val="22"/>
        </w:rPr>
        <w:t>全く異なる方向への転職：ドライバー・警備員・清掃業・介護職・営業職・ITエンジニア（スクール経由）など。大切なのは今の工場のどの部分がきついのかを明確にして、その問題が解決できる転職先を選ぶことです。</w:t>
      </w:r>
    </w:p>
    <w:p>
      <w:pPr>
        <w:pStyle w:val="Heading2"/>
      </w:pPr>
      <w:r>
        <w:rPr>
          <w:rFonts w:ascii="Arial" w:hAnsi="Arial"/>
          <w:color w:val="2E74B5"/>
          <w:sz w:val="30"/>
        </w:rPr>
        <w:t>まとめ：工場のきつさは種類によって違う。情報収集して選ぼう</w:t>
      </w:r>
    </w:p>
    <w:p>
      <w:pPr>
        <w:spacing w:after="160"/>
      </w:pPr>
      <w:r>
        <w:rPr>
          <w:rFonts w:ascii="Arial" w:hAnsi="Arial"/>
          <w:sz w:val="22"/>
        </w:rPr>
        <w:t>工場がきついという一言でまとめられますが、その中身は工場の種類・職種・会社によって大きく異なります。今の工場がきついなら、まず「何がきついのか」を具体的に言語化しましょう。それが次の行動指針になります。</w:t>
      </w:r>
    </w:p>
    <w:p>
      <w:pPr>
        <w:spacing w:after="160"/>
      </w:pPr>
      <w:r>
        <w:rPr>
          <w:rFonts w:ascii="Arial" w:hAnsi="Arial"/>
          <w:sz w:val="22"/>
        </w:rPr>
        <w:t>体力的なきつさなら軽作業系の工場や事務職への転換、夜勤のきつさなら日勤専従の職場への転職、単調さのきつさなら専門性のある職種への転換と、問題によって解決策は変わります。今すぐ転職を考えていなくても、情報収集だけ始めておくことをおすすめします。</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
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回送ドライバーがきつい理由と実態｜楽なイメージとのギャップを徹底解説</w:t>
      </w:r>
    </w:p>
    <w:p>
      <w:pPr>
        <w:spacing w:after="160"/>
      </w:pPr>
      <w:r>
        <w:rPr>
          <w:rFonts w:ascii="Arial" w:hAnsi="Arial"/>
          <w:sz w:val="22"/>
        </w:rPr>
        <w:t>「回送ドライバー きつい」は月間200件の検索があります。「回送ドライバーって楽そう」というイメージを持つ人も多いですが、実際にはさまざまなきつさが存在します。本記事では回送ドライバーの仕事内容を詳しく解説しながら、きつい理由・向き不向き・転職のポイントをお伝えします。</w:t>
      </w:r>
    </w:p>
    <w:p>
      <w:pPr>
        <w:pStyle w:val="Heading2"/>
      </w:pPr>
      <w:r>
        <w:rPr>
          <w:rFonts w:ascii="Arial" w:hAnsi="Arial"/>
          <w:color w:val="2E74B5"/>
          <w:sz w:val="30"/>
        </w:rPr>
        <w:t>回送ドライバーとはどんな仕事か</w:t>
      </w:r>
    </w:p>
    <w:p>
      <w:pPr>
        <w:spacing w:after="160"/>
      </w:pPr>
      <w:r>
        <w:rPr>
          <w:rFonts w:ascii="Arial" w:hAnsi="Arial"/>
          <w:sz w:val="22"/>
        </w:rPr>
        <w:t>回送ドライバーとは、車両を荷物なし・乗客なしで移動させる仕事です。主な業務として、レンタカー・カーシェアリングの車両回送（拠点間の車両移動）、自動車販売会社のディーラー回送（新車・中古車の移送）、引越し会社のトラック回送（空のトラックを別の拠点に移動）、バス・タクシー車両の回送などがあります。</w:t>
      </w:r>
    </w:p>
    <w:p>
      <w:pPr>
        <w:spacing w:after="160"/>
      </w:pPr>
      <w:r>
        <w:rPr>
          <w:rFonts w:ascii="Arial" w:hAnsi="Arial"/>
          <w:sz w:val="22"/>
        </w:rPr>
        <w:t>乗客や荷物を運ばないため責任が少なそうに見えますが、実際には複数の車種に対応する必要があること、公共交通機関で移動を繰り返すこと、天候・道路状況への対応など、独自の大変さがあります。また、登録制の副業として回送ドライバーをする人もおり、正社員・パート・業務委託など雇用形態も様々です。</w:t>
      </w:r>
    </w:p>
    <w:p>
      <w:pPr>
        <w:pStyle w:val="Heading2"/>
      </w:pPr>
      <w:r>
        <w:rPr>
          <w:rFonts w:ascii="Arial" w:hAnsi="Arial"/>
          <w:color w:val="2E74B5"/>
          <w:sz w:val="30"/>
        </w:rPr>
        <w:t>回送ドライバーがきつい理由</w:t>
      </w:r>
    </w:p>
    <w:p>
      <w:pPr>
        <w:pStyle w:val="Heading3"/>
      </w:pPr>
      <w:r>
        <w:rPr>
          <w:rFonts w:ascii="Arial" w:hAnsi="Arial"/>
          <w:color w:val="404040"/>
          <w:sz w:val="26"/>
        </w:rPr>
        <w:t>① 様々な車種に対応しなければならない</w:t>
      </w:r>
    </w:p>
    <w:p>
      <w:pPr>
        <w:spacing w:after="160"/>
      </w:pPr>
      <w:r>
        <w:rPr>
          <w:rFonts w:ascii="Arial" w:hAnsi="Arial"/>
          <w:sz w:val="22"/>
        </w:rPr>
        <w:t>回送ドライバーは、軽自動車からミニバン・SUV・高級車・トラックまで、あらゆる車種を運転することがあります。慣れない車種に乗るたびに、シート・ミラー・ブレーキの感覚を確認しながら運転しなければなりません。特に大型のSUVや長尺のバンなど、普段乗り慣れていない車両の取り回しに苦労するケースもあります。</w:t>
      </w:r>
    </w:p>
    <w:p>
      <w:pPr>
        <w:pStyle w:val="Heading3"/>
      </w:pPr>
      <w:r>
        <w:rPr>
          <w:rFonts w:ascii="Arial" w:hAnsi="Arial"/>
          <w:color w:val="404040"/>
          <w:sz w:val="26"/>
        </w:rPr>
        <w:t>② 徒歩・公共交通機関での長距離移動が多い</w:t>
      </w:r>
    </w:p>
    <w:p>
      <w:pPr>
        <w:spacing w:after="160"/>
      </w:pPr>
      <w:r>
        <w:rPr>
          <w:rFonts w:ascii="Arial" w:hAnsi="Arial"/>
          <w:sz w:val="22"/>
        </w:rPr>
        <w:t>車を届けた後は、次の回送地点まで自分の足・電車・バスで移動しなければなりません。1日に複数の回送をこなす場合、電車・バスの乗り継ぎ・徒歩移動が積み重なり、意外と体力を消耗します。真夏・真冬の屋外移動はつらく、荷物を持ちながらの移動もあります。</w:t>
      </w:r>
    </w:p>
    <w:p>
      <w:pPr>
        <w:pStyle w:val="Heading3"/>
      </w:pPr>
      <w:r>
        <w:rPr>
          <w:rFonts w:ascii="Arial" w:hAnsi="Arial"/>
          <w:color w:val="404040"/>
          <w:sz w:val="26"/>
        </w:rPr>
        <w:t>③ 天候・渋滞での遅延リスク</w:t>
      </w:r>
    </w:p>
    <w:p>
      <w:pPr>
        <w:spacing w:after="160"/>
      </w:pPr>
      <w:r>
        <w:rPr>
          <w:rFonts w:ascii="Arial" w:hAnsi="Arial"/>
          <w:sz w:val="22"/>
        </w:rPr>
        <w:t>決められた時間までに車を届けなければならないため、渋滞・事故・悪天候による遅延が生じると時間的なプレッシャーがかかります。特に高速道路の通行止めや大雪時の峠越えなど、予測不能な事態への対処が求められます。</w:t>
      </w:r>
    </w:p>
    <w:p>
      <w:pPr>
        <w:pStyle w:val="Heading3"/>
      </w:pPr>
      <w:r>
        <w:rPr>
          <w:rFonts w:ascii="Arial" w:hAnsi="Arial"/>
          <w:color w:val="404040"/>
          <w:sz w:val="26"/>
        </w:rPr>
        <w:t>④ 一人での仕事で孤独を感じやすい</w:t>
      </w:r>
    </w:p>
    <w:p>
      <w:pPr>
        <w:spacing w:after="160"/>
      </w:pPr>
      <w:r>
        <w:rPr>
          <w:rFonts w:ascii="Arial" w:hAnsi="Arial"/>
          <w:sz w:val="22"/>
        </w:rPr>
        <w:t>回送ドライバーは基本的に一人で作業します。同僚と話す機会がほとんどなく、職場のコミュニティに溶け込みにくいです。特に業務委託・登録制の回送ドライバーは、同じ拠点で働く仲間が固定されておらず、孤立感を覚える人もいます。</w:t>
      </w:r>
    </w:p>
    <w:p>
      <w:pPr>
        <w:pStyle w:val="Heading3"/>
      </w:pPr>
      <w:r>
        <w:rPr>
          <w:rFonts w:ascii="Arial" w:hAnsi="Arial"/>
          <w:color w:val="404040"/>
          <w:sz w:val="26"/>
        </w:rPr>
        <w:t>⑤ 傷・事故への緊張感が常にある</w:t>
      </w:r>
    </w:p>
    <w:p>
      <w:pPr>
        <w:spacing w:after="160"/>
      </w:pPr>
      <w:r>
        <w:rPr>
          <w:rFonts w:ascii="Arial" w:hAnsi="Arial"/>
          <w:sz w:val="22"/>
        </w:rPr>
        <w:t>他人の車・会社の車・新車を運転するプレッシャーは大きいです。駐車時の擦り傷、バックでの接触、飛び石によるガラス破損など、ちょっとした事故でも報告・弁償が発生します。慣れない車種での取り回しミスが起きやすく、精神的に気を張り続ける必要があります。</w:t>
      </w:r>
    </w:p>
    <w:p>
      <w:pPr>
        <w:pStyle w:val="Heading3"/>
      </w:pPr>
      <w:r>
        <w:rPr>
          <w:rFonts w:ascii="Arial" w:hAnsi="Arial"/>
          <w:color w:val="404040"/>
          <w:sz w:val="26"/>
        </w:rPr>
        <w:t>⑥ 収入が不安定（業務委託の場合）</w:t>
      </w:r>
    </w:p>
    <w:p>
      <w:pPr>
        <w:spacing w:after="160"/>
      </w:pPr>
      <w:r>
        <w:rPr>
          <w:rFonts w:ascii="Arial" w:hAnsi="Arial"/>
          <w:sz w:val="22"/>
        </w:rPr>
        <w:t>登録制・業務委託の回送ドライバーは、仕事が入らなければ収入がゼロです。繁忙期（引越しシーズン・年末年始）は仕事が多い反面、閑散期は収入が大幅に落ち込みます。副業として活用するには適していますが、メインの収入源にするには安定性が低い面があります。</w:t>
      </w:r>
    </w:p>
    <w:p>
      <w:pPr>
        <w:pStyle w:val="Heading2"/>
      </w:pPr>
      <w:r>
        <w:rPr>
          <w:rFonts w:ascii="Arial" w:hAnsi="Arial"/>
          <w:color w:val="2E74B5"/>
          <w:sz w:val="30"/>
        </w:rPr>
        <w:t>回送ドライバーの魅力</w:t>
      </w:r>
    </w:p>
    <w:p>
      <w:pPr>
        <w:spacing w:after="160"/>
      </w:pPr>
      <w:r>
        <w:rPr>
          <w:rFonts w:ascii="Arial" w:hAnsi="Arial"/>
          <w:sz w:val="22"/>
        </w:rPr>
        <w:t>きつい面がある一方で、回送ドライバーならではの魅力もあります。荷物も乗客も運ばないため、万が一の場合の責任範囲が限定的です。また、ノルマ・売上目標がないため、プレッシャーが宅配・タクシーより少ない点は大きなメリットです。様々な車種を運転する楽しさもあり、車好きの人には充実感のある仕事と感じる人もいます。副業として週末だけ行うなど、柔軟な働き方ができる点も魅力のひとつです。</w:t>
      </w:r>
    </w:p>
    <w:p>
      <w:pPr>
        <w:pStyle w:val="Heading2"/>
      </w:pPr>
      <w:r>
        <w:rPr>
          <w:rFonts w:ascii="Arial" w:hAnsi="Arial"/>
          <w:color w:val="2E74B5"/>
          <w:sz w:val="30"/>
        </w:rPr>
        <w:t>回送ドライバーから転職・キャリアチェンジを考えるなら</w:t>
      </w:r>
    </w:p>
    <w:p>
      <w:pPr>
        <w:spacing w:after="160"/>
      </w:pPr>
      <w:r>
        <w:rPr>
          <w:rFonts w:ascii="Arial" w:hAnsi="Arial"/>
          <w:sz w:val="22"/>
        </w:rPr>
        <w:t>回送ドライバーとしての経験は、幅広い車種への対応力・地理知識・安全運転の実績として評価されます。より安定した収入を求めるなら、正社員のルート配送ドライバー・企業の社用車ドライバー・バス会社の運転手などへの転職が現実的な選択肢です。また、回送会社の内勤（配車・スケジュール管理）への転換も、現場経験を活かせるキャリアパスのひとつです。</w:t>
      </w:r>
    </w:p>
    <w:p>
      <w:pPr>
        <w:pStyle w:val="Heading2"/>
      </w:pPr>
      <w:r>
        <w:rPr>
          <w:rFonts w:ascii="Arial" w:hAnsi="Arial"/>
          <w:color w:val="2E74B5"/>
          <w:sz w:val="30"/>
        </w:rPr>
        <w:t>まとめ</w:t>
      </w:r>
    </w:p>
    <w:p>
      <w:pPr>
        <w:spacing w:after="160"/>
      </w:pPr>
      <w:r>
        <w:rPr>
          <w:rFonts w:ascii="Arial" w:hAnsi="Arial"/>
          <w:sz w:val="22"/>
        </w:rPr>
        <w:t>回送ドライバーは楽そうに見えて、実際には多様な車種への対応・移動の多さ・傷への緊張感など独特のきつさがあります。副業・つなぎの仕事として活用するなら魅力的ですが、長期的なキャリアとして考えるなら収入の安定性・福利厚生が整った雇用形態への転換を検討することをおすすめ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
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F3864"/>
          <w:sz w:val="36"/>
        </w:rPr>
        <w:t>製造業を辞めたいと思ったときのロードマップ｜後悔しない転職の進め方</w:t>
      </w:r>
    </w:p>
    <w:p>
      <w:pPr>
        <w:spacing w:after="160"/>
      </w:pPr>
      <w:r>
        <w:rPr>
          <w:rFonts w:ascii="Arial" w:hAnsi="Arial"/>
          <w:sz w:val="22"/>
        </w:rPr>
        <w:t>「製造業 辞めたい」は月間40件の検索があります。製造業で働く人が辞めたいと思う瞬間は様々ですが、その気持ちをどう扱うかで人生が変わります。本記事では製造業を辞めたいと感じる理由の整理から、転職を成功させるためのステップ、後悔しない判断のポイントまでお伝えし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製造業を辞めたいと感じる瞬間TOP10</w:t>
      </w:r>
    </w:p>
    <w:p>
      <w:pPr>
        <w:pStyle w:val="ListBullet"/>
      </w:pPr>
      <w:r>
        <w:rPr>
          <w:rFonts w:ascii="Arial" w:hAnsi="Arial"/>
          <w:sz w:val="22"/>
        </w:rPr>
        <w:t>毎日同じ作業の繰り返しで成長を感じられないとき</w:t>
      </w:r>
    </w:p>
    <w:p>
      <w:pPr>
        <w:pStyle w:val="ListBullet"/>
      </w:pPr>
      <w:r>
        <w:rPr>
          <w:rFonts w:ascii="Arial" w:hAnsi="Arial"/>
          <w:sz w:val="22"/>
        </w:rPr>
        <w:t>夜勤明けに体が限界を超えたと感じたとき</w:t>
      </w:r>
    </w:p>
    <w:p>
      <w:pPr>
        <w:pStyle w:val="ListBullet"/>
      </w:pPr>
      <w:r>
        <w:rPr>
          <w:rFonts w:ascii="Arial" w:hAnsi="Arial"/>
          <w:sz w:val="22"/>
        </w:rPr>
        <w:t>何年働いても給与がほとんど上がらないと気づいたとき</w:t>
      </w:r>
    </w:p>
    <w:p>
      <w:pPr>
        <w:pStyle w:val="ListBullet"/>
      </w:pPr>
      <w:r>
        <w:rPr>
          <w:rFonts w:ascii="Arial" w:hAnsi="Arial"/>
          <w:sz w:val="22"/>
        </w:rPr>
        <w:t>同世代の友人が充実したキャリアを歩んでいるのを見たとき</w:t>
      </w:r>
    </w:p>
    <w:p>
      <w:pPr>
        <w:pStyle w:val="ListBullet"/>
      </w:pPr>
      <w:r>
        <w:rPr>
          <w:rFonts w:ascii="Arial" w:hAnsi="Arial"/>
          <w:sz w:val="22"/>
        </w:rPr>
        <w:t>職場の人間関係に疲弊し、会社に行くのが苦痛になったとき</w:t>
      </w:r>
    </w:p>
    <w:p>
      <w:pPr>
        <w:pStyle w:val="ListBullet"/>
      </w:pPr>
      <w:r>
        <w:rPr>
          <w:rFonts w:ascii="Arial" w:hAnsi="Arial"/>
          <w:sz w:val="22"/>
        </w:rPr>
        <w:t>健康診断で異常値が出て、このまま続けることへの不安を感じたとき</w:t>
      </w:r>
    </w:p>
    <w:p>
      <w:pPr>
        <w:pStyle w:val="ListBullet"/>
      </w:pPr>
      <w:r>
        <w:rPr>
          <w:rFonts w:ascii="Arial" w:hAnsi="Arial"/>
          <w:sz w:val="22"/>
        </w:rPr>
        <w:t>会社の将来性に疑問を持ち、不安が消えなくなったとき</w:t>
      </w:r>
    </w:p>
    <w:p>
      <w:pPr>
        <w:pStyle w:val="ListBullet"/>
      </w:pPr>
      <w:r>
        <w:rPr>
          <w:rFonts w:ascii="Arial" w:hAnsi="Arial"/>
          <w:sz w:val="22"/>
        </w:rPr>
        <w:t>やりたいことが別にあると気づいたとき</w:t>
      </w:r>
    </w:p>
    <w:p>
      <w:pPr>
        <w:pStyle w:val="ListBullet"/>
      </w:pPr>
      <w:r>
        <w:rPr>
          <w:rFonts w:ascii="Arial" w:hAnsi="Arial"/>
          <w:sz w:val="22"/>
        </w:rPr>
        <w:t>結婚・出産などのライフイベントで働き方を変える必要が生じたとき</w:t>
      </w:r>
    </w:p>
    <w:p>
      <w:pPr>
        <w:pStyle w:val="ListBullet"/>
      </w:pPr>
      <w:r>
        <w:rPr>
          <w:rFonts w:ascii="Arial" w:hAnsi="Arial"/>
          <w:sz w:val="22"/>
        </w:rPr>
        <w:t>ハラスメントや不当な扱いを受け続けたとき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辞めたい気持ちを感じたら最初にすること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辞めたい理由を書き出して整理する</w:t>
      </w:r>
    </w:p>
    <w:p>
      <w:pPr>
        <w:spacing w:after="160"/>
      </w:pPr>
      <w:r>
        <w:rPr>
          <w:rFonts w:ascii="Arial" w:hAnsi="Arial"/>
          <w:sz w:val="22"/>
        </w:rPr>
        <w:t>頭の中でぐるぐると不満が回っている状態では、冷静な判断ができません。辞めたい理由を紙に書き出してみましょう。書き出すと、問題が今の会社固有のものか、製造業全体の問題か、自分の価値観の問題かが整理されてきます。この整理が転職先選びの指針にな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今すぐ辞める必要があるかを判断する</w:t>
      </w:r>
    </w:p>
    <w:p>
      <w:pPr>
        <w:spacing w:after="160"/>
      </w:pPr>
      <w:r>
        <w:rPr>
          <w:rFonts w:ascii="Arial" w:hAnsi="Arial"/>
          <w:sz w:val="22"/>
        </w:rPr>
        <w:t>体調・精神的健康に深刻な影響が出ている場合は、今すぐ休職・退職が必要です。そうでない場合は、在職中に転職活動をすることを強くおすすめします。無職状態での転職活動は焦りを生み、妥協した転職につながりやすいためで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製造業からの転職を成功させる5ステップ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ステップ1：自己分析（何がしたいか・何が嫌かを明確化）</w:t>
      </w:r>
    </w:p>
    <w:p>
      <w:pPr>
        <w:spacing w:after="160"/>
      </w:pPr>
      <w:r>
        <w:rPr>
          <w:rFonts w:ascii="Arial" w:hAnsi="Arial"/>
          <w:sz w:val="22"/>
        </w:rPr>
        <w:t>転職先を選ぶ前に、自分がどんな働き方をしたいかを明確にします。夜勤なし・残業少なめ・スキルアップできる環境・給与アップ・人間関係が良い職場など、優先順位をつけておきましょう。全てを叶える職場はありませんが、最重要条件を明確にすることで転職先を絞りやすくな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ステップ2：市場調査（どんな求人があるかを調べる）</w:t>
      </w:r>
    </w:p>
    <w:p>
      <w:pPr>
        <w:spacing w:after="160"/>
      </w:pPr>
      <w:r>
        <w:rPr>
          <w:rFonts w:ascii="Arial" w:hAnsi="Arial"/>
          <w:sz w:val="22"/>
        </w:rPr>
        <w:t>転職サイト・転職エージェントに登録して、どんな求人があるか・自分の経験はどう評価されるかを調べます。最初から応募するつもりでなくても、情報収集として活用できます。転職エージェントのキャリア相談は無料で受けられ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ステップ3：スキルの棚卸し・資格取得</w:t>
      </w:r>
    </w:p>
    <w:p>
      <w:pPr>
        <w:spacing w:after="160"/>
      </w:pPr>
      <w:r>
        <w:rPr>
          <w:rFonts w:ascii="Arial" w:hAnsi="Arial"/>
          <w:sz w:val="22"/>
        </w:rPr>
        <w:t>製造業での経験を転職市場で評価される言葉に変換します。また、希望職種に役立つ資格があれば、在職中に取得を目指します。資格取得は転職の成功率を高めるだけでなく、自分の市場価値への自信にもつなが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ステップ4：応募・面接準備</w:t>
      </w:r>
    </w:p>
    <w:p>
      <w:pPr>
        <w:spacing w:after="160"/>
      </w:pPr>
      <w:r>
        <w:rPr>
          <w:rFonts w:ascii="Arial" w:hAnsi="Arial"/>
          <w:sz w:val="22"/>
        </w:rPr>
        <w:t>複数の企業に応募し、面接準備を進めます。製造業から転職する際の面接では、転職理由をポジティブに表現すること、製造業経験で得たスキルを具体的に説明することが重要です。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ステップ5：内定・退職・入社</w:t>
      </w:r>
    </w:p>
    <w:p>
      <w:pPr>
        <w:spacing w:after="160"/>
      </w:pPr>
      <w:r>
        <w:rPr>
          <w:rFonts w:ascii="Arial" w:hAnsi="Arial"/>
          <w:sz w:val="22"/>
        </w:rPr>
        <w:t>内定が出たら、現職への退職通知・引き継ぎ・入社日の調整を進めます。退職時はできる限り円満退職を心がけましょう。業界は意外と狭く、前職の評判が転職先に伝わることもあります。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製造業から転職して後悔しないためのチェックリスト</w:t>
      </w:r>
    </w:p>
    <w:p>
      <w:pPr>
        <w:pStyle w:val="ListBullet"/>
      </w:pPr>
      <w:r>
        <w:rPr>
          <w:rFonts w:ascii="Arial" w:hAnsi="Arial"/>
          <w:sz w:val="22"/>
        </w:rPr>
        <w:t>転職先の年収を残業代ゼロで計算して現職と比較した</w:t>
      </w:r>
    </w:p>
    <w:p>
      <w:pPr>
        <w:pStyle w:val="ListBullet"/>
      </w:pPr>
      <w:r>
        <w:rPr>
          <w:rFonts w:ascii="Arial" w:hAnsi="Arial"/>
          <w:sz w:val="22"/>
        </w:rPr>
        <w:t>転職先の実残業時間を口コミサイト・エージェントで確認した</w:t>
      </w:r>
    </w:p>
    <w:p>
      <w:pPr>
        <w:pStyle w:val="ListBullet"/>
      </w:pPr>
      <w:r>
        <w:rPr>
          <w:rFonts w:ascii="Arial" w:hAnsi="Arial"/>
          <w:sz w:val="22"/>
        </w:rPr>
        <w:t>転職先の離職率・平均勤続年数を調べた</w:t>
      </w:r>
    </w:p>
    <w:p>
      <w:pPr>
        <w:pStyle w:val="ListBullet"/>
      </w:pPr>
      <w:r>
        <w:rPr>
          <w:rFonts w:ascii="Arial" w:hAnsi="Arial"/>
          <w:sz w:val="22"/>
        </w:rPr>
        <w:t>転職後のキャリアパスが描けることを確認した</w:t>
      </w:r>
    </w:p>
    <w:p>
      <w:pPr>
        <w:pStyle w:val="ListBullet"/>
      </w:pPr>
      <w:r>
        <w:rPr>
          <w:rFonts w:ascii="Arial" w:hAnsi="Arial"/>
          <w:sz w:val="22"/>
        </w:rPr>
        <w:t>転職の動機（辞めたい理由）が転職先で解決できることを確認した</w:t>
      </w:r>
    </w:p>
    <w:p>
      <w:pPr>
        <w:pStyle w:val="ListBullet"/>
      </w:pPr>
      <w:r>
        <w:rPr>
          <w:rFonts w:ascii="Arial" w:hAnsi="Arial"/>
          <w:sz w:val="22"/>
        </w:rPr>
        <w:t>生活費の見通しを立て、転職活動中の資金を確保した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まとめ：辞めたいなら計画的に動こう</w:t>
      </w:r>
    </w:p>
    <w:p>
      <w:pPr>
        <w:spacing w:after="160"/>
      </w:pPr>
      <w:r>
        <w:rPr>
          <w:rFonts w:ascii="Arial" w:hAnsi="Arial"/>
          <w:sz w:val="22"/>
        </w:rPr>
        <w:t>製造業を辞めたいという気持ちは、自分の人生をより良くしたいという前向きなサインでもあります。感情的にすぐ辞めるのではなく、計画的に次のステップを踏むことで、転職後の満足度が大きく変わります。今日から情報収集を始め、理想の働き方に向けて一歩ずつ進んでいきましょ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
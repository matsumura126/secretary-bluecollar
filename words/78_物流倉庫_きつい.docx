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F3864"/>
          <w:sz w:val="36"/>
        </w:rPr>
        <w:t>物流倉庫がきつい理由と種類別の実態｜EC・食品・アパレル倉庫の違いと働きやすさの比較</w:t>
      </w:r>
    </w:p>
    <w:p>
      <w:pPr>
        <w:spacing w:after="160"/>
      </w:pPr>
      <w:r>
        <w:rPr>
          <w:rFonts w:ascii="Arial" w:hAnsi="Arial"/>
          <w:sz w:val="22"/>
        </w:rPr>
        <w:t>「物流倉庫 きつい」は月間100件の検索があります。物流倉庫といっても、扱う商品・運営会社・倉庫の規模によって働く環境は大きく異なります。アマゾンの大型フルフィルメントセンターから、地域の食品倉庫まで、その実態は多様です。本記事では物流倉庫がきつい理由と種類別の特徴を比較し、自分に合った倉庫を選ぶためのポイントをお伝えし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物流倉庫の種類と特徴</w:t>
      </w:r>
    </w:p>
    <w:p>
      <w:pPr>
        <w:spacing w:after="160"/>
      </w:pPr>
      <w:r>
        <w:rPr>
          <w:rFonts w:ascii="Arial" w:hAnsi="Arial"/>
          <w:sz w:val="22"/>
        </w:rPr>
        <w:t>物流倉庫には大きく分けて、EC（電子商取引）物流センター（アマゾン・楽天・ゾゾタウンなど）、食品・冷凍・冷蔵倉庫、アパレル・ファッション倉庫、医薬品・化粧品倉庫、工場向け部品・資材倉庫などがあります。それぞれ扱う商品・作業環境・求められるスキルが異なり、きつさの種類も違い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EC物流センターのきつさ</w:t>
      </w:r>
    </w:p>
    <w:p>
      <w:pPr>
        <w:spacing w:after="160"/>
      </w:pPr>
      <w:r>
        <w:rPr>
          <w:rFonts w:ascii="Arial" w:hAnsi="Arial"/>
          <w:sz w:val="22"/>
        </w:rPr>
        <w:t>アマゾンや大手EC企業の物流センターは、規模が非常に大きく（数万〜十数万平方メートル）、1日に何百件もの注文をこなすため作業量が膨大です。デジタルスキャナーで作業ごとに生産性が計測され、スピードへの常時プレッシャーがあります。広い倉庫内での長距離歩行（1日10〜15km以上になることも）、重い商品の頻繁なピッキング・梱包が体力を消耗させます。一方で、システムが整備されており業務が標準化されているため、慣れればルーティンとして働きやすい面もあり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食品・冷凍倉庫のきつさ</w:t>
      </w:r>
    </w:p>
    <w:p>
      <w:pPr>
        <w:spacing w:after="160"/>
      </w:pPr>
      <w:r>
        <w:rPr>
          <w:rFonts w:ascii="Arial" w:hAnsi="Arial"/>
          <w:sz w:val="22"/>
        </w:rPr>
        <w:t>食品倉庫の最大のきつさは温度環境です。冷凍倉庫ではマイナス20〜25度、チルド倉庫では0〜5度という極低温の中での作業が続きます。防寒装備をしていても長時間の冷凍庫作業は体が冷え切り、手指の感覚が失われることもあります。食品の賞味期限管理・ロット管理・衛生管理も厳しく、誤出荷が許されないプレッシャーもあります。</w:t>
      </w:r>
    </w:p>
    <w:p>
      <w:pPr>
        <w:pStyle w:val="Heading3"/>
      </w:pPr>
      <w:r>
        <w:rPr>
          <w:rFonts w:ascii="Arial" w:hAnsi="Arial"/>
          <w:color w:val="404040"/>
          <w:sz w:val="26"/>
        </w:rPr>
        <w:t>アパレル倉庫のきつさ</w:t>
      </w:r>
    </w:p>
    <w:p>
      <w:pPr>
        <w:spacing w:after="160"/>
      </w:pPr>
      <w:r>
        <w:rPr>
          <w:rFonts w:ascii="Arial" w:hAnsi="Arial"/>
          <w:sz w:val="22"/>
        </w:rPr>
        <w:t>アパレル倉庫は商品が軽く体力的な負担は少ない一方、衣類の丁寧な取り扱い・畳み・タグ付けなど細かい手作業が多いです。季節の変わり目（春夏・秋冬の切り替え期）は商品量が急増し、長期残業が続きます。商品価値が高いため、傷・汚れに細心の注意を払う必要があり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物流倉庫に共通するきつさ</w:t>
      </w:r>
    </w:p>
    <w:p>
      <w:pPr>
        <w:spacing w:after="160"/>
      </w:pPr>
      <w:r>
        <w:rPr>
          <w:rFonts w:ascii="Arial" w:hAnsi="Arial"/>
          <w:sz w:val="22"/>
        </w:rPr>
        <w:t>種類を問わず物流倉庫に共通するきつさとして、繁忙期の激務（EC記念日セール・年末年始・お盆など）、長時間の立ち仕事や歩行による体への負担、単調な繰り返し作業への精神的な消耗、倉庫の温度管理（暑すぎる・寒すぎる）、ノルマ・生産性へのプレッシャーが挙げられます。これらは会社・倉庫を選ぶ際に確認すべきポイントでもありま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比較的働きやすい物流倉庫を選ぶポイント</w:t>
      </w:r>
    </w:p>
    <w:p>
      <w:pPr>
        <w:spacing w:after="160"/>
      </w:pPr>
      <w:r>
        <w:rPr>
          <w:rFonts w:ascii="Arial" w:hAnsi="Arial"/>
          <w:sz w:val="22"/>
        </w:rPr>
        <w:t>働きやすい物流倉庫を選ぶためのチェックポイントとして、空調が完備されているか（冷暖房が機能している倉庫は快適度が大きく違う）、扱う商品が軽いかどうか（アパレル・文具・医薬品などは体力負担が少ない）、作業スペースが十分に広くストレスなく動けるか、夜勤・早朝シフトが少ない・または選択できるか、従業員の定着率が高いか（口コミサイトで確認）などがあります。実際に見学を申し込む・転職エージェントに実態を確認する・働いている人の口コミを調べるという準備が、ミスマッチを防ぐ最善策です。</w:t>
      </w:r>
    </w:p>
    <w:p>
      <w:pPr>
        <w:pStyle w:val="Heading2"/>
      </w:pPr>
      <w:r>
        <w:rPr>
          <w:rFonts w:ascii="Arial" w:hAnsi="Arial"/>
          <w:color w:val="2E74B5"/>
          <w:sz w:val="30"/>
        </w:rPr>
        <w:t>まとめ</w:t>
      </w:r>
    </w:p>
    <w:p>
      <w:pPr>
        <w:spacing w:after="160"/>
      </w:pPr>
      <w:r>
        <w:rPr>
          <w:rFonts w:ascii="Arial" w:hAnsi="Arial"/>
          <w:sz w:val="22"/>
        </w:rPr>
        <w:t>物流倉庫のきつさは種類・会社によって大きく異なります。今の倉庫がきつければ、より条件の良い倉庫への転職か、倉庫経験を活かした物流管理職への転換を検討してください。日本の物流を支える倉庫作業は社会的に重要な仕事であり、その経験は次のキャリアでも活かせ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
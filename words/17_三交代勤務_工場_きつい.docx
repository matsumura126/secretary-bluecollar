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三交代勤務の工場がきつい理由と健康を守る方法｜体験談と転職タイミングも解説</w:t>
      </w:r>
    </w:p>
    <w:p>
      <w:pPr>
        <w:spacing w:after="160"/>
      </w:pPr>
      <w:r>
        <w:rPr>
          <w:rFonts w:ascii="Arial" w:hAnsi="Arial"/>
          <w:sz w:val="22"/>
        </w:rPr>
        <w:t>月間250件の「三交代勤務 工場 きつい」という検索は、交代勤務の過酷さに悩む人の多さを示しています。三交代制は工場の24時間稼働を支える仕組みですが、働く人間にとっては体・心・生活に多大な負荷をかける働き方でもあります。本記事では、三交代勤務がきつい理由を医学的な観点も交えながら詳しく解説し、少しでも健康を守りながら働くためのヒントをお伝えします。</w:t>
      </w:r>
    </w:p>
    <w:p>
      <w:pPr>
        <w:pStyle w:val="Heading2"/>
      </w:pPr>
      <w:r>
        <w:rPr>
          <w:rFonts w:ascii="Arial" w:hAnsi="Arial"/>
          <w:color w:val="2E74B5"/>
          <w:sz w:val="30"/>
        </w:rPr>
        <w:t>三交代勤務とはどんな働き方か</w:t>
      </w:r>
    </w:p>
    <w:p>
      <w:pPr>
        <w:spacing w:after="160"/>
      </w:pPr>
      <w:r>
        <w:rPr>
          <w:rFonts w:ascii="Arial" w:hAnsi="Arial"/>
          <w:sz w:val="22"/>
        </w:rPr>
        <w:t>三交代勤務とは、1日24時間を3つの時間帯に分けて、複数のチームが交代で勤務する働き方です。一般的な例として、日勤（8時〜16時）・準夜勤（16時〜24時）・夜勤（0時〜8時）の3交代制があります。工場によって時間帯は異なりますが、基本的に24時間365日製造ラインを動かし続けるための仕組みです。</w:t>
      </w:r>
    </w:p>
    <w:p>
      <w:pPr>
        <w:spacing w:after="160"/>
      </w:pPr>
      <w:r>
        <w:rPr>
          <w:rFonts w:ascii="Arial" w:hAnsi="Arial"/>
          <w:sz w:val="22"/>
        </w:rPr>
        <w:t>夜勤手当・交代勤務手当が付くため、同じ時間働いても日勤のみの仕事より収入が高くなるケースが多いです。ただし、その代償として体内時計の乱れ・睡眠障害・社会生活への影響などが生じます。</w:t>
      </w:r>
    </w:p>
    <w:p>
      <w:pPr>
        <w:pStyle w:val="Heading2"/>
      </w:pPr>
      <w:r>
        <w:rPr>
          <w:rFonts w:ascii="Arial" w:hAnsi="Arial"/>
          <w:color w:val="2E74B5"/>
          <w:sz w:val="30"/>
        </w:rPr>
        <w:t>三交代勤務がきつい理由（医学的・生活的観点）</w:t>
      </w:r>
    </w:p>
    <w:p>
      <w:pPr>
        <w:pStyle w:val="Heading3"/>
      </w:pPr>
      <w:r>
        <w:rPr>
          <w:rFonts w:ascii="Arial" w:hAnsi="Arial"/>
          <w:color w:val="404040"/>
          <w:sz w:val="26"/>
        </w:rPr>
        <w:t>① 体内時計（概日リズム）が乱れる</w:t>
      </w:r>
    </w:p>
    <w:p>
      <w:pPr>
        <w:spacing w:after="160"/>
      </w:pPr>
      <w:r>
        <w:rPr>
          <w:rFonts w:ascii="Arial" w:hAnsi="Arial"/>
          <w:sz w:val="22"/>
        </w:rPr>
        <w:t>人間の体は、朝に目覚めて夜に眠るという概日リズム（サーカディアンリズム）を持っています。夜勤はこのリズムに逆らう働き方です。概日リズムの乱れは、ホルモンバランスの崩れ・免疫機能の低下・消化器系への影響など、多岐にわたる健康障害を引き起こします。</w:t>
      </w:r>
    </w:p>
    <w:p>
      <w:pPr>
        <w:pStyle w:val="Heading3"/>
      </w:pPr>
      <w:r>
        <w:rPr>
          <w:rFonts w:ascii="Arial" w:hAnsi="Arial"/>
          <w:color w:val="404040"/>
          <w:sz w:val="26"/>
        </w:rPr>
        <w:t>② 慢性的な睡眠不足・睡眠障害</w:t>
      </w:r>
    </w:p>
    <w:p>
      <w:pPr>
        <w:spacing w:after="160"/>
      </w:pPr>
      <w:r>
        <w:rPr>
          <w:rFonts w:ascii="Arial" w:hAnsi="Arial"/>
          <w:sz w:val="22"/>
        </w:rPr>
        <w:t>昼間に眠ろうとしても、周囲の明るさ・騒音・日中の社会活動（宅配便・電話など）によって睡眠が妨げられやすいです。夜勤明けに十分な睡眠を取れない状態が続くと、慢性的な睡眠不足に陥ります。睡眠不足は集中力・判断力・注意力の低下を招き、仕事上の事故リスクも高まります。</w:t>
      </w:r>
    </w:p>
    <w:p>
      <w:pPr>
        <w:pStyle w:val="Heading3"/>
      </w:pPr>
      <w:r>
        <w:rPr>
          <w:rFonts w:ascii="Arial" w:hAnsi="Arial"/>
          <w:color w:val="404040"/>
          <w:sz w:val="26"/>
        </w:rPr>
        <w:t>③ 健康リスクが高まる</w:t>
      </w:r>
    </w:p>
    <w:p>
      <w:pPr>
        <w:spacing w:after="160"/>
      </w:pPr>
      <w:r>
        <w:rPr>
          <w:rFonts w:ascii="Arial" w:hAnsi="Arial"/>
          <w:sz w:val="22"/>
        </w:rPr>
        <w:t>交代勤務・夜勤が長期にわたると、生活習慣病（糖尿病・高血圧・肥満）・心臓病・がんのリスクが高まるという研究データがあります。特に消化器系（胃・腸）への影響は大きく、胃潰瘍・過敏性腸症候群などの消化器疾患を抱える人が多いです。</w:t>
      </w:r>
    </w:p>
    <w:p>
      <w:pPr>
        <w:pStyle w:val="Heading3"/>
      </w:pPr>
      <w:r>
        <w:rPr>
          <w:rFonts w:ascii="Arial" w:hAnsi="Arial"/>
          <w:color w:val="404040"/>
          <w:sz w:val="26"/>
        </w:rPr>
        <w:t>④ 家族・友人との時間がかみ合わない</w:t>
      </w:r>
    </w:p>
    <w:p>
      <w:pPr>
        <w:spacing w:after="160"/>
      </w:pPr>
      <w:r>
        <w:rPr>
          <w:rFonts w:ascii="Arial" w:hAnsi="Arial"/>
          <w:sz w:val="22"/>
        </w:rPr>
        <w:t>夜勤の日は家族が寝ている時間に出勤し、帰宅時は家族が活動している時間に眠らなければなりません。子どもの学校行事・家族の誕生日・友人の結婚式など、大切なイベントに参加できないことが増えます。孤立感・疎外感を感じる人も多いです。</w:t>
      </w:r>
    </w:p>
    <w:p>
      <w:pPr>
        <w:pStyle w:val="Heading3"/>
      </w:pPr>
      <w:r>
        <w:rPr>
          <w:rFonts w:ascii="Arial" w:hAnsi="Arial"/>
          <w:color w:val="404040"/>
          <w:sz w:val="26"/>
        </w:rPr>
        <w:t>⑤ シフトの不規則さで予定が立てられない</w:t>
      </w:r>
    </w:p>
    <w:p>
      <w:pPr>
        <w:spacing w:after="160"/>
      </w:pPr>
      <w:r>
        <w:rPr>
          <w:rFonts w:ascii="Arial" w:hAnsi="Arial"/>
          <w:sz w:val="22"/>
        </w:rPr>
        <w:t>三交代制では、週によって日勤・準夜勤・夜勤が入れ替わります。来週何時に出勤するか、何時に帰れるかが一定でないため、プライベートの予定が立てにくいです。病院・役所・銀行など昼間にしかできない用事が後回しになりがちです。</w:t>
      </w:r>
    </w:p>
    <w:p>
      <w:pPr>
        <w:pStyle w:val="Heading3"/>
      </w:pPr>
      <w:r>
        <w:rPr>
          <w:rFonts w:ascii="Arial" w:hAnsi="Arial"/>
          <w:color w:val="404040"/>
          <w:sz w:val="26"/>
        </w:rPr>
        <w:t>⑥ 交代時の引き継ぎミスによるプレッシャー</w:t>
      </w:r>
    </w:p>
    <w:p>
      <w:pPr>
        <w:spacing w:after="160"/>
      </w:pPr>
      <w:r>
        <w:rPr>
          <w:rFonts w:ascii="Arial" w:hAnsi="Arial"/>
          <w:sz w:val="22"/>
        </w:rPr>
        <w:t>三交代制では、前の班からの引き継ぎがスムーズに行われないと、製品の品質問題・設備トラブルを引き継いでしまうリスクがあります。引き継ぎを適切に行う責任と、引き継がれた問題への対処というダブルのプレッシャーがかかります。</w:t>
      </w:r>
    </w:p>
    <w:p>
      <w:pPr>
        <w:pStyle w:val="Heading3"/>
      </w:pPr>
      <w:r>
        <w:rPr>
          <w:rFonts w:ascii="Arial" w:hAnsi="Arial"/>
          <w:color w:val="404040"/>
          <w:sz w:val="26"/>
        </w:rPr>
        <w:t>⑦ 食事・栄養管理が難しい</w:t>
      </w:r>
    </w:p>
    <w:p>
      <w:pPr>
        <w:spacing w:after="160"/>
      </w:pPr>
      <w:r>
        <w:rPr>
          <w:rFonts w:ascii="Arial" w:hAnsi="Arial"/>
          <w:sz w:val="22"/>
        </w:rPr>
        <w:t>夜中に食事を取ることは消化器系への負担が大きく、深夜の食事内容も偏りがちです。コンビニ食・自動販売機での夜食が続き、栄養バランスが崩れます。肥満・胃腸トラブルを抱える三交代勤務者は多いです。</w:t>
      </w:r>
    </w:p>
    <w:p>
      <w:pPr>
        <w:pStyle w:val="Heading3"/>
      </w:pPr>
      <w:r>
        <w:rPr>
          <w:rFonts w:ascii="Arial" w:hAnsi="Arial"/>
          <w:color w:val="404040"/>
          <w:sz w:val="26"/>
        </w:rPr>
        <w:t>⑧ 年齢とともに回復力が落ちる</w:t>
      </w:r>
    </w:p>
    <w:p>
      <w:pPr>
        <w:spacing w:after="160"/>
      </w:pPr>
      <w:r>
        <w:rPr>
          <w:rFonts w:ascii="Arial" w:hAnsi="Arial"/>
          <w:sz w:val="22"/>
        </w:rPr>
        <w:t>20代の頃は乗り越えられた夜勤の疲れも、30代・40代になると回復に時間がかかるようになります。体力的な限界を感じて日勤専属の仕事に転職を考える人が40代に多い傾向があります。</w:t>
      </w:r>
    </w:p>
    <w:p>
      <w:pPr>
        <w:pStyle w:val="Heading2"/>
      </w:pPr>
      <w:r>
        <w:rPr>
          <w:rFonts w:ascii="Arial" w:hAnsi="Arial"/>
          <w:color w:val="2E74B5"/>
          <w:sz w:val="30"/>
        </w:rPr>
        <w:t>三交代勤務で健康を守るためのコツ</w:t>
      </w:r>
    </w:p>
    <w:p>
      <w:pPr>
        <w:pStyle w:val="ListBullet"/>
      </w:pPr>
      <w:r>
        <w:rPr>
          <w:rFonts w:ascii="Arial" w:hAnsi="Arial"/>
          <w:sz w:val="22"/>
        </w:rPr>
        <w:t>夜勤明けの遮光カーテン・耳栓活用で睡眠の質を確保する</w:t>
      </w:r>
    </w:p>
    <w:p>
      <w:pPr>
        <w:pStyle w:val="ListBullet"/>
      </w:pPr>
      <w:r>
        <w:rPr>
          <w:rFonts w:ascii="Arial" w:hAnsi="Arial"/>
          <w:sz w:val="22"/>
        </w:rPr>
        <w:t>夜勤中でも規則正しい食事タイミングを維持する（深夜2〜3時に食べない）</w:t>
      </w:r>
    </w:p>
    <w:p>
      <w:pPr>
        <w:pStyle w:val="ListBullet"/>
      </w:pPr>
      <w:r>
        <w:rPr>
          <w:rFonts w:ascii="Arial" w:hAnsi="Arial"/>
          <w:sz w:val="22"/>
        </w:rPr>
        <w:t>夜勤前に仮眠を取ることで夜間の眠気を軽減する</w:t>
      </w:r>
    </w:p>
    <w:p>
      <w:pPr>
        <w:pStyle w:val="ListBullet"/>
      </w:pPr>
      <w:r>
        <w:rPr>
          <w:rFonts w:ascii="Arial" w:hAnsi="Arial"/>
          <w:sz w:val="22"/>
        </w:rPr>
        <w:t>交代シフトの順序を日勤→準夜勤→夜勤の順（正回転）にしてもらう</w:t>
      </w:r>
    </w:p>
    <w:p>
      <w:pPr>
        <w:pStyle w:val="ListBullet"/>
      </w:pPr>
      <w:r>
        <w:rPr>
          <w:rFonts w:ascii="Arial" w:hAnsi="Arial"/>
          <w:sz w:val="22"/>
        </w:rPr>
        <w:t>定期健康診断をしっかり受け、異常値を見逃さない</w:t>
      </w:r>
    </w:p>
    <w:p>
      <w:pPr>
        <w:pStyle w:val="ListBullet"/>
      </w:pPr>
      <w:r>
        <w:rPr>
          <w:rFonts w:ascii="Arial" w:hAnsi="Arial"/>
          <w:sz w:val="22"/>
        </w:rPr>
        <w:t>運動習慣を維持して体力・免疫力を保つ</w:t>
      </w:r>
    </w:p>
    <w:p>
      <w:pPr>
        <w:pStyle w:val="Heading2"/>
      </w:pPr>
      <w:r>
        <w:rPr>
          <w:rFonts w:ascii="Arial" w:hAnsi="Arial"/>
          <w:color w:val="2E74B5"/>
          <w:sz w:val="30"/>
        </w:rPr>
        <w:t>三交代勤務から転職するタイミング</w:t>
      </w:r>
    </w:p>
    <w:p>
      <w:pPr>
        <w:pStyle w:val="Heading3"/>
      </w:pPr>
      <w:r>
        <w:rPr>
          <w:rFonts w:ascii="Arial" w:hAnsi="Arial"/>
          <w:color w:val="404040"/>
          <w:sz w:val="26"/>
        </w:rPr>
        <w:t>体調への影響が出始めたとき</w:t>
      </w:r>
    </w:p>
    <w:p>
      <w:pPr>
        <w:spacing w:after="160"/>
      </w:pPr>
      <w:r>
        <w:rPr>
          <w:rFonts w:ascii="Arial" w:hAnsi="Arial"/>
          <w:sz w:val="22"/>
        </w:rPr>
        <w:t>健康診断で異常値が出た、慢性的な睡眠障害が続いている、胃腸の不調が治らないなど、体に明らかな影響が出ていたら真剣に転職を考えましょう。健康は後で取り戻せないものです。</w:t>
      </w:r>
    </w:p>
    <w:p>
      <w:pPr>
        <w:pStyle w:val="Heading3"/>
      </w:pPr>
      <w:r>
        <w:rPr>
          <w:rFonts w:ascii="Arial" w:hAnsi="Arial"/>
          <w:color w:val="404040"/>
          <w:sz w:val="26"/>
        </w:rPr>
        <w:t>家族・生活の変化があったとき</w:t>
      </w:r>
    </w:p>
    <w:p>
      <w:pPr>
        <w:spacing w:after="160"/>
      </w:pPr>
      <w:r>
        <w:rPr>
          <w:rFonts w:ascii="Arial" w:hAnsi="Arial"/>
          <w:sz w:val="22"/>
        </w:rPr>
        <w:t>結婚・出産・子育て・親の介護など、生活の変化によって三交代勤務の継続が難しくなるタイミングがあります。このタイミングに合わせて転職活動を始めることが現実的です。</w:t>
      </w:r>
    </w:p>
    <w:p>
      <w:pPr>
        <w:pStyle w:val="Heading2"/>
      </w:pPr>
      <w:r>
        <w:rPr>
          <w:rFonts w:ascii="Arial" w:hAnsi="Arial"/>
          <w:color w:val="2E74B5"/>
          <w:sz w:val="30"/>
        </w:rPr>
        <w:t>まとめ：三交代勤務はきついのは本当。健康第一で判断を</w:t>
      </w:r>
    </w:p>
    <w:p>
      <w:pPr>
        <w:spacing w:after="160"/>
      </w:pPr>
      <w:r>
        <w:rPr>
          <w:rFonts w:ascii="Arial" w:hAnsi="Arial"/>
          <w:sz w:val="22"/>
        </w:rPr>
        <w:t>三交代勤務がきつい理由は、体内時計の乱れ・睡眠障害・健康リスク・家族との時間的ミスマッチなど、医学的にも生活的にも明確な根拠があります。きついと感じるのは意志が弱いからではなく、人間の体に反した働き方をしているからです。</w:t>
      </w:r>
    </w:p>
    <w:p>
      <w:pPr>
        <w:spacing w:after="160"/>
      </w:pPr>
      <w:r>
        <w:rPr>
          <w:rFonts w:ascii="Arial" w:hAnsi="Arial"/>
          <w:sz w:val="22"/>
        </w:rPr>
        <w:t>夜勤手当による収入増というメリットと、健康・生活への影響というデメリットを、自分の状況に照らして冷静に判断することが大切です。体に異常のサインが出ているなら、転職という選択肢を真剣に考えてください。日勤のみの仕事でも十分な収入を得られる転職先は多くあ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
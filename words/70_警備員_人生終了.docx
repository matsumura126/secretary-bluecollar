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警備員になったら人生終了？その誤解を解き、警備からキャリアを立て直す方法</w:t>
      </w:r>
    </w:p>
    <w:p>
      <w:pPr>
        <w:spacing w:after="160"/>
      </w:pPr>
      <w:r>
        <w:rPr>
          <w:rFonts w:ascii="Arial" w:hAnsi="Arial"/>
          <w:sz w:val="22"/>
        </w:rPr>
        <w:t>「警備員 人生終了」という検索は月間200件あります。このキーワードを検索している人は、警備員になることへの強い不安・あるいは現在警備員として働きながら将来への絶望感を感じているのかもしれません。本記事ではこの「人生終了」という見方が果たして正しいかを正直に検証し、警備員からキャリアを立て直すための具体的な方法をお伝えします。</w:t>
      </w:r>
    </w:p>
    <w:p>
      <w:pPr>
        <w:pStyle w:val="Heading2"/>
      </w:pPr>
      <w:r>
        <w:rPr>
          <w:rFonts w:ascii="Arial" w:hAnsi="Arial"/>
          <w:color w:val="2E74B5"/>
          <w:sz w:val="30"/>
        </w:rPr>
        <w:t>警備員＝人生終了という誤解の背景</w:t>
      </w:r>
    </w:p>
    <w:p>
      <w:pPr>
        <w:spacing w:after="160"/>
      </w:pPr>
      <w:r>
        <w:rPr>
          <w:rFonts w:ascii="Arial" w:hAnsi="Arial"/>
          <w:sz w:val="22"/>
        </w:rPr>
        <w:t>警備員が人生終了と言われる背景には、いくつかの誤解と偏見があります。まず「警備員は誰でもなれる底辺の仕事」という偏見です。確かに警備業は学歴・経験不問で就職しやすい職種ですが、それは間口が広いということであり、仕事の価値が低いとは別問題です。次に「一度警備員になったら他の職種に転職できない」という誤解があります。後で詳しく説明しますが、これは事実ではありません。警備業での経験・スキルは他職種でも評価される場面があります。</w:t>
      </w:r>
    </w:p>
    <w:p>
      <w:pPr>
        <w:spacing w:after="160"/>
      </w:pPr>
      <w:r>
        <w:rPr>
          <w:rFonts w:ascii="Arial" w:hAnsi="Arial"/>
          <w:sz w:val="22"/>
        </w:rPr>
        <w:t>また、「警備員は低収入・低待遇で搾取される一方」という見方も根強いですが、大手警備会社・特殊警備（貴重品輸送・身辺警護）では給与水準が高く、きちんとキャリアを積める環境もあります。人生終了という見方は、警備業界の一部の問題を全体に投影した過度な一般化である面が大きいです。</w:t>
      </w:r>
    </w:p>
    <w:p>
      <w:pPr>
        <w:pStyle w:val="Heading2"/>
      </w:pPr>
      <w:r>
        <w:rPr>
          <w:rFonts w:ascii="Arial" w:hAnsi="Arial"/>
          <w:color w:val="2E74B5"/>
          <w:sz w:val="30"/>
        </w:rPr>
        <w:t>警備員になることで実際に生じるリスク</w:t>
      </w:r>
    </w:p>
    <w:p>
      <w:pPr>
        <w:spacing w:after="160"/>
      </w:pPr>
      <w:r>
        <w:rPr>
          <w:rFonts w:ascii="Arial" w:hAnsi="Arial"/>
          <w:sz w:val="22"/>
        </w:rPr>
        <w:t>とはいえ、警備員として働くことに全くリスクがないわけではありません。正直に言えば、長期間にわたって警備員の仕事のみを続け、スキルアップ・資格取得・転職準備を何もしない場合、キャリアの選択肢が徐々に狭まっていく可能性はあります。特に40代・50代になってから初めて転職を考えると、他職種への転換が難しくなります。また、給与水準の低い中小警備会社で長年働いた場合、年収・退職金・年金への影響は出てきます。</w:t>
      </w:r>
    </w:p>
    <w:p>
      <w:pPr>
        <w:spacing w:after="160"/>
      </w:pPr>
      <w:r>
        <w:rPr>
          <w:rFonts w:ascii="Arial" w:hAnsi="Arial"/>
          <w:sz w:val="22"/>
        </w:rPr>
        <w:t>しかしこれらは「警備員になった瞬間に人生が終わる」のではなく、「何も考えずに漫然と警備員を続けた場合のリスク」です。同じことは他の多くの職種にも言えます。工場の単純作業だけを20年続けても、タクシードライバーを資格取得・スキルアップなしに続けても、同様のリスクがあります。</w:t>
      </w:r>
    </w:p>
    <w:p>
      <w:pPr>
        <w:pStyle w:val="Heading2"/>
      </w:pPr>
      <w:r>
        <w:rPr>
          <w:rFonts w:ascii="Arial" w:hAnsi="Arial"/>
          <w:color w:val="2E74B5"/>
          <w:sz w:val="30"/>
        </w:rPr>
        <w:t>警備員からキャリアを立て直した実例</w:t>
      </w:r>
    </w:p>
    <w:p>
      <w:pPr>
        <w:pStyle w:val="Heading3"/>
      </w:pPr>
      <w:r>
        <w:rPr>
          <w:rFonts w:ascii="Arial" w:hAnsi="Arial"/>
          <w:color w:val="404040"/>
          <w:sz w:val="26"/>
        </w:rPr>
        <w:t>実例1：警備経験から施設管理職へ</w:t>
      </w:r>
    </w:p>
    <w:p>
      <w:pPr>
        <w:spacing w:after="160"/>
      </w:pPr>
      <w:r>
        <w:rPr>
          <w:rFonts w:ascii="Arial" w:hAnsi="Arial"/>
          <w:sz w:val="22"/>
        </w:rPr>
        <w:t>施設警備の経験を積みながら、建築物環境衛生管理技術者（ビル管理士）・電気工事士の資格を取得した警備員が、ビルメンテナンス会社の施設管理職に転職したケースがあります。警備で培った施設の構造理解・設備への知識が転職のアピールポイントになりました。年収も警備時代より大幅に向上しました。</w:t>
      </w:r>
    </w:p>
    <w:p>
      <w:pPr>
        <w:pStyle w:val="Heading3"/>
      </w:pPr>
      <w:r>
        <w:rPr>
          <w:rFonts w:ascii="Arial" w:hAnsi="Arial"/>
          <w:color w:val="404040"/>
          <w:sz w:val="26"/>
        </w:rPr>
        <w:t>実例2：警備資格を活かして警備会社の幹部へ</w:t>
      </w:r>
    </w:p>
    <w:p>
      <w:pPr>
        <w:spacing w:after="160"/>
      </w:pPr>
      <w:r>
        <w:rPr>
          <w:rFonts w:ascii="Arial" w:hAnsi="Arial"/>
          <w:sz w:val="22"/>
        </w:rPr>
        <w:t>警備士検定1級・警備業務管理者資格を取得し、現場の警備員から警備会社の営業職・現場責任者・幹部へとステップアップしたケースです。業界内でのキャリアアップですが、収入・社会的地位は大幅に改善されます。</w:t>
      </w:r>
    </w:p>
    <w:p>
      <w:pPr>
        <w:pStyle w:val="Heading3"/>
      </w:pPr>
      <w:r>
        <w:rPr>
          <w:rFonts w:ascii="Arial" w:hAnsi="Arial"/>
          <w:color w:val="404040"/>
          <w:sz w:val="26"/>
        </w:rPr>
        <w:t>実例3：警備→介護職へ</w:t>
      </w:r>
    </w:p>
    <w:p>
      <w:pPr>
        <w:spacing w:after="160"/>
      </w:pPr>
      <w:r>
        <w:rPr>
          <w:rFonts w:ascii="Arial" w:hAnsi="Arial"/>
          <w:sz w:val="22"/>
        </w:rPr>
        <w:t>夜勤対応・緊急時の冷静な対処・高齢者との接点という経験を活かして介護職に転職したケースです。警備員として施設に常駐していた経験から、介護施設の環境への理解があり、即戦力として評価されました。介護職は人手不足で、異業種からの転職を受け入れる土壌があります。</w:t>
      </w:r>
    </w:p>
    <w:p>
      <w:pPr>
        <w:pStyle w:val="Heading2"/>
      </w:pPr>
      <w:r>
        <w:rPr>
          <w:rFonts w:ascii="Arial" w:hAnsi="Arial"/>
          <w:color w:val="2E74B5"/>
          <w:sz w:val="30"/>
        </w:rPr>
        <w:t>警備員からの転職を成功させる準備</w:t>
      </w:r>
    </w:p>
    <w:p>
      <w:pPr>
        <w:spacing w:after="160"/>
      </w:pPr>
      <w:r>
        <w:rPr>
          <w:rFonts w:ascii="Arial" w:hAnsi="Arial"/>
          <w:sz w:val="22"/>
        </w:rPr>
        <w:t>警備員から転職を成功させるために、在職中にできる準備があります。資格取得として、警備士検定（業界内での評価向上）、ビル管理士・電気工事士（施設管理職への転換）、普通・大型免許（ドライバー職への転換）、介護初任者研修（介護職への転換）などが有効です。転職活動の準備として、自分が警備業で身に付けたスキル（観察力・対応力・体力・忍耐力・安全管理意識）を汎用的な言葉で言語化することが重要です。転職エージェントへの早めの相談も、選択肢を広げるために有効です。</w:t>
      </w:r>
    </w:p>
    <w:p>
      <w:pPr>
        <w:pStyle w:val="Heading2"/>
      </w:pPr>
      <w:r>
        <w:rPr>
          <w:rFonts w:ascii="Arial" w:hAnsi="Arial"/>
          <w:color w:val="2E74B5"/>
          <w:sz w:val="30"/>
        </w:rPr>
        <w:t>まとめ：警備員は人生終了ではない。行動次第でキャリアは変えられる</w:t>
      </w:r>
    </w:p>
    <w:p>
      <w:pPr>
        <w:spacing w:after="160"/>
      </w:pPr>
      <w:r>
        <w:rPr>
          <w:rFonts w:ascii="Arial" w:hAnsi="Arial"/>
          <w:sz w:val="22"/>
        </w:rPr>
        <w:t>警備員になることで人生が終わるのではなく、何も考えずに漫然と続けることにリスクがあります。警備員として働きながらも、資格取得・スキルアップ・転職の準備を進めることで、キャリアの選択肢は広げられます。今の警備の仕事に誇りを持ちながら、将来の自分のために今日から一歩を踏み出してください。あなたの人生はあなたの選択と行動で変えられ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
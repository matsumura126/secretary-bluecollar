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保線作業員がきつい理由と実態｜鉄道インフラを守る夜間作業の過酷さと転職のポイント</w:t>
      </w:r>
    </w:p>
    <w:p>
      <w:pPr>
        <w:spacing w:after="160"/>
      </w:pPr>
      <w:r>
        <w:rPr>
          <w:rFonts w:ascii="Arial" w:hAnsi="Arial"/>
          <w:sz w:val="22"/>
        </w:rPr>
        <w:t>「保線作業員 きつい」は月間350件という意外に高い検索数を持つキーワードです。保線作業員は鉄道の線路・設備を維持管理する重要な職種ですが、電車が走っていない深夜・早朝の限られた時間に集中して作業するという特殊な働き方から、独特のきつさがあります。本記事では保線作業員の実態・きつさの理由・転職の選択肢を詳しく解説します。</w:t>
      </w:r>
    </w:p>
    <w:p>
      <w:pPr>
        <w:pStyle w:val="Heading2"/>
      </w:pPr>
      <w:r>
        <w:rPr>
          <w:rFonts w:ascii="Arial" w:hAnsi="Arial"/>
          <w:color w:val="2E74B5"/>
          <w:sz w:val="30"/>
        </w:rPr>
        <w:t>保線作業員とはどんな仕事か</w:t>
      </w:r>
    </w:p>
    <w:p>
      <w:pPr>
        <w:spacing w:after="160"/>
      </w:pPr>
      <w:r>
        <w:rPr>
          <w:rFonts w:ascii="Arial" w:hAnsi="Arial"/>
          <w:sz w:val="22"/>
        </w:rPr>
        <w:t>保線作業員（保線員・軌道工）とは、鉄道の線路（レール・まくら木・バラスト・分岐器など）および関連設備（架線・信号設備・土木構造物など）の点検・保守・修繕・交換を担当する技術者です。JR・私鉄・地下鉄など全ての鉄道会社で必須の職種であり、鉄道の安全運行を根底から支えています。</w:t>
      </w:r>
    </w:p>
    <w:p>
      <w:pPr>
        <w:spacing w:after="160"/>
      </w:pPr>
      <w:r>
        <w:rPr>
          <w:rFonts w:ascii="Arial" w:hAnsi="Arial"/>
          <w:sz w:val="22"/>
        </w:rPr>
        <w:t>仕事の特徴として最も重要なのが「夜間作業中心」という点です。電車が走っている昼間は線路上での作業ができないため、最終電車後〜始発電車前の深夜・早朝の数時間（多くは0時〜4時頃）に集中して作業を行います。この夜間集中作業が保線作業員の生活スタイルを大きく規定しています。</w:t>
      </w:r>
    </w:p>
    <w:p>
      <w:pPr>
        <w:pStyle w:val="Heading2"/>
      </w:pPr>
      <w:r>
        <w:rPr>
          <w:rFonts w:ascii="Arial" w:hAnsi="Arial"/>
          <w:color w:val="2E74B5"/>
          <w:sz w:val="30"/>
        </w:rPr>
        <w:t>保線作業員がきつい理由</w:t>
      </w:r>
    </w:p>
    <w:p>
      <w:pPr>
        <w:pStyle w:val="Heading3"/>
      </w:pPr>
      <w:r>
        <w:rPr>
          <w:rFonts w:ascii="Arial" w:hAnsi="Arial"/>
          <w:color w:val="404040"/>
          <w:sz w:val="26"/>
        </w:rPr>
        <w:t>① 深夜・早朝の不規則な勤務</w:t>
      </w:r>
    </w:p>
    <w:p>
      <w:pPr>
        <w:spacing w:after="160"/>
      </w:pPr>
      <w:r>
        <w:rPr>
          <w:rFonts w:ascii="Arial" w:hAnsi="Arial"/>
          <w:sz w:val="22"/>
        </w:rPr>
        <w:t>最終電車後に出勤し、始発前に作業を終える保線作業員の勤務時間は、多くの人の生活サイクルとは全く異なります。昼間は睡眠に充てなければならず、家族・友人との時間が合わなくなります。深夜の作業後に帰宅して昼間に眠るという生活は、概日リズムの乱れ・睡眠の質の低下を招き、長期的な健康への影響が懸念されます。</w:t>
      </w:r>
    </w:p>
    <w:p>
      <w:pPr>
        <w:pStyle w:val="Heading3"/>
      </w:pPr>
      <w:r>
        <w:rPr>
          <w:rFonts w:ascii="Arial" w:hAnsi="Arial"/>
          <w:color w:val="404040"/>
          <w:sz w:val="26"/>
        </w:rPr>
        <w:t>② 作業時間の制約による過密なスケジュール</w:t>
      </w:r>
    </w:p>
    <w:p>
      <w:pPr>
        <w:spacing w:after="160"/>
      </w:pPr>
      <w:r>
        <w:rPr>
          <w:rFonts w:ascii="Arial" w:hAnsi="Arial"/>
          <w:sz w:val="22"/>
        </w:rPr>
        <w:t>作業できる時間は電車が走っていない深夜の数時間に限られます。この限られた時間内に必要な作業を全て完了させなければならないため、作業のプレッシャーは非常に大きいです。作業が予定より遅れると、始発電車の運行に影響するため絶対に間に合わせなければなりません。この時間的な制約が常にプレッシャーとして作業員にのしかかります。</w:t>
      </w:r>
    </w:p>
    <w:p>
      <w:pPr>
        <w:pStyle w:val="Heading3"/>
      </w:pPr>
      <w:r>
        <w:rPr>
          <w:rFonts w:ascii="Arial" w:hAnsi="Arial"/>
          <w:color w:val="404040"/>
          <w:sz w:val="26"/>
        </w:rPr>
        <w:t>③ 屋外・過酷な天候での作業</w:t>
      </w:r>
    </w:p>
    <w:p>
      <w:pPr>
        <w:spacing w:after="160"/>
      </w:pPr>
      <w:r>
        <w:rPr>
          <w:rFonts w:ascii="Arial" w:hAnsi="Arial"/>
          <w:sz w:val="22"/>
        </w:rPr>
        <w:t>線路の多くは屋外にあり、深夜の寒空・雨・雪・強風の中での作業が続きます。特に冬の深夜は体感温度が非常に低く、凍えながら重いレールや機材を扱う作業は体力的に過酷です。真夏の深夜でも蒸し暑さと羽虫に悩まされます。</w:t>
      </w:r>
    </w:p>
    <w:p>
      <w:pPr>
        <w:pStyle w:val="Heading3"/>
      </w:pPr>
      <w:r>
        <w:rPr>
          <w:rFonts w:ascii="Arial" w:hAnsi="Arial"/>
          <w:color w:val="404040"/>
          <w:sz w:val="26"/>
        </w:rPr>
        <w:t>④ 体力的に重い作業</w:t>
      </w:r>
    </w:p>
    <w:p>
      <w:pPr>
        <w:spacing w:after="160"/>
      </w:pPr>
      <w:r>
        <w:rPr>
          <w:rFonts w:ascii="Arial" w:hAnsi="Arial"/>
          <w:sz w:val="22"/>
        </w:rPr>
        <w:t>レールの交換・まくら木の交換・バラスト（砕石）の突き固めなど、保線作業には重い機材・資材を扱う力仕事が多く含まれます。大型保守機械（マルチプルタイタンパーなど）を使う作業もありますが、人力での細かい作業も必要です。腰・肩への累積ダメージが職業病として多く見られます。</w:t>
      </w:r>
    </w:p>
    <w:p>
      <w:pPr>
        <w:pStyle w:val="Heading3"/>
      </w:pPr>
      <w:r>
        <w:rPr>
          <w:rFonts w:ascii="Arial" w:hAnsi="Arial"/>
          <w:color w:val="404040"/>
          <w:sz w:val="26"/>
        </w:rPr>
        <w:t>⑤ 安全管理の厳格さと責任の重さ</w:t>
      </w:r>
    </w:p>
    <w:p>
      <w:pPr>
        <w:spacing w:after="160"/>
      </w:pPr>
      <w:r>
        <w:rPr>
          <w:rFonts w:ascii="Arial" w:hAnsi="Arial"/>
          <w:sz w:val="22"/>
        </w:rPr>
        <w:t>鉄道の線路上での作業は、作業中に誤って電車が来た場合に命に関わる最高レベルの危険があります。作業前後の厳格な安全確認・見張員の配置・列車接近時の退避など、安全管理の手順が非常に厳格です。この安全管理への緊張感が長時間続くことも精神的な消耗につながります。</w:t>
      </w:r>
    </w:p>
    <w:p>
      <w:pPr>
        <w:pStyle w:val="Heading3"/>
      </w:pPr>
      <w:r>
        <w:rPr>
          <w:rFonts w:ascii="Arial" w:hAnsi="Arial"/>
          <w:color w:val="404040"/>
          <w:sz w:val="26"/>
        </w:rPr>
        <w:t>⑥ 社会から切り離された孤独感</w:t>
      </w:r>
    </w:p>
    <w:p>
      <w:pPr>
        <w:spacing w:after="160"/>
      </w:pPr>
      <w:r>
        <w:rPr>
          <w:rFonts w:ascii="Arial" w:hAnsi="Arial"/>
          <w:sz w:val="22"/>
        </w:rPr>
        <w:t>深夜に黙々と線路を保守する保線作業員の仕事は、一般の人には見えにくい存在です。社会インフラを支える重要な仕事でありながら、その貢献が認知されにくいという孤独感・虚しさを感じる作業員もいます。電車に乗る多くの人が、自分たちの仕事のおかげで安全に移動できていることを知らないのは、少し寂しいことかもしれません。</w:t>
      </w:r>
    </w:p>
    <w:p>
      <w:pPr>
        <w:pStyle w:val="Heading2"/>
      </w:pPr>
      <w:r>
        <w:rPr>
          <w:rFonts w:ascii="Arial" w:hAnsi="Arial"/>
          <w:color w:val="2E74B5"/>
          <w:sz w:val="30"/>
        </w:rPr>
        <w:t>保線作業員の魅力と誇り</w:t>
      </w:r>
    </w:p>
    <w:p>
      <w:pPr>
        <w:spacing w:after="160"/>
      </w:pPr>
      <w:r>
        <w:rPr>
          <w:rFonts w:ascii="Arial" w:hAnsi="Arial"/>
          <w:sz w:val="22"/>
        </w:rPr>
        <w:t>きつい面が多い保線作業員ですが、この仕事には大切な誇りがあります。鉄道の安全を根本から支えているという使命感は、保線作業員だけが持てるものです。自分たちが深夜に保守した線路の上を、翌朝何百万人もの人が安全に乗っていく——この事実への誇りが、多くの保線作業員を仕事に引き留めています。専門的な技術・資格（軌道工事管理者など）を持つ保線のプロは、JR・私鉄各社から必要とされる希少な人材です。</w:t>
      </w:r>
    </w:p>
    <w:p>
      <w:pPr>
        <w:pStyle w:val="Heading2"/>
      </w:pPr>
      <w:r>
        <w:rPr>
          <w:rFonts w:ascii="Arial" w:hAnsi="Arial"/>
          <w:color w:val="2E74B5"/>
          <w:sz w:val="30"/>
        </w:rPr>
        <w:t>保線作業員からの転職・キャリアアップ</w:t>
      </w:r>
    </w:p>
    <w:p>
      <w:pPr>
        <w:spacing w:after="160"/>
      </w:pPr>
      <w:r>
        <w:rPr>
          <w:rFonts w:ascii="Arial" w:hAnsi="Arial"/>
          <w:sz w:val="22"/>
        </w:rPr>
        <w:t>保線作業員の経験は、鉄道会社内でのキャリアアップ（保線区長・工事管理者・安全担当）に直結します。また、建設会社の土木・軌道工事部門への転職でも経験が活かせます。夜間作業の生活スタイルに限界を感じているなら、鉄道会社内の昼間業務（設備管理・技術系管理職）への異動を申請することや、昼間作業が中心の他社への転職を検討してください。</w:t>
      </w:r>
    </w:p>
    <w:p>
      <w:pPr>
        <w:pStyle w:val="Heading2"/>
      </w:pPr>
      <w:r>
        <w:rPr>
          <w:rFonts w:ascii="Arial" w:hAnsi="Arial"/>
          <w:color w:val="2E74B5"/>
          <w:sz w:val="30"/>
        </w:rPr>
        <w:t>まとめ</w:t>
      </w:r>
    </w:p>
    <w:p>
      <w:pPr>
        <w:spacing w:after="160"/>
      </w:pPr>
      <w:r>
        <w:rPr>
          <w:rFonts w:ascii="Arial" w:hAnsi="Arial"/>
          <w:sz w:val="22"/>
        </w:rPr>
        <w:t>保線作業員のきつさは、深夜・早朝の不規則勤務・作業時間の制約・過酷な屋外環境・体力的な重作業・安全管理への緊張感にあります。鉄道の安全を支える誇りある仕事ですが、体への影響に限界を感じているなら転職・異動という選択肢を検討してください。あなたの保線技術・経験は鉄道業界全体で価値があ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
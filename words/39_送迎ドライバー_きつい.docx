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3864"/>
          <w:sz w:val="36"/>
        </w:rPr>
        <w:t>送迎ドライバーがきつい理由と向いている人の特徴｜介護・バス・タクシーの実態比較</w:t>
      </w:r>
    </w:p>
    <w:p>
      <w:pPr>
        <w:spacing w:after="160"/>
      </w:pPr>
      <w:r>
        <w:rPr>
          <w:rFonts w:ascii="Arial" w:hAnsi="Arial"/>
          <w:sz w:val="22"/>
        </w:rPr>
        <w:t>「送迎ドライバー きつい」は月間300件の検索があります。デイサービス・学校・企業・空港など、様々な場所で送迎ドライバーは活躍していますが、その仕事には独特のきつさがあります。本記事では送迎ドライバーがきつい理由を種類別に解説し、向いている人・向いていない人の特徴と転職のポイントをお伝え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送迎ドライバーの種類と仕事内容</w:t>
      </w:r>
    </w:p>
    <w:p>
      <w:pPr>
        <w:spacing w:after="160"/>
      </w:pPr>
      <w:r>
        <w:rPr>
          <w:rFonts w:ascii="Arial" w:hAnsi="Arial"/>
          <w:sz w:val="22"/>
        </w:rPr>
        <w:t>送迎ドライバーと一口に言っても、働く場所・利用者によって仕事内容は大きく異なります。主な種類として、介護施設（デイサービス・ショートステイ）の送迎・学童保育・幼稚園・バス会社（路線バス・観光バス）・タクシー・空港送迎・企業の社員送迎バスなどがあります。それぞれに特有のきつさが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種類別に見る送迎ドライバーのきつさ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介護施設の送迎ドライバー</w:t>
      </w:r>
    </w:p>
    <w:p>
      <w:pPr>
        <w:spacing w:after="160"/>
      </w:pPr>
      <w:r>
        <w:rPr>
          <w:rFonts w:ascii="Arial" w:hAnsi="Arial"/>
          <w:sz w:val="22"/>
        </w:rPr>
        <w:t>デイサービスなどの介護施設送迎は、高齢者・障がい者を自宅から施設へ、また施設から自宅へ送り届ける仕事です。車椅子への乗せ降ろし・昇降リフトの操作・自宅玄関まで迎え入れるなど、介助作業を含むため体力的な負担があります。利用者の体調急変・認知症の方への対応など、緊急時の判断も求められます。また早朝・夕方の送迎に合わせてシフトが組まれるため、中抜けの時間ができる半端な勤務時間になりがちで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バス運転手（路線バス・観光バス）</w:t>
      </w:r>
    </w:p>
    <w:p>
      <w:pPr>
        <w:spacing w:after="160"/>
      </w:pPr>
      <w:r>
        <w:rPr>
          <w:rFonts w:ascii="Arial" w:hAnsi="Arial"/>
          <w:sz w:val="22"/>
        </w:rPr>
        <w:t>路線バスは時刻表通りの正確な運行・多数の乗客対応・複雑な経路の把握が求められます。渋滞による遅延プレッシャー・乗客とのトラブル対応・長時間の座位による腰への負担がきつさの主な要因です。観光バスは長距離運転・夜行運転・観光スポットでの待機時間など、不規則な勤務が続き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タクシードライバー</w:t>
      </w:r>
    </w:p>
    <w:p>
      <w:pPr>
        <w:spacing w:after="160"/>
      </w:pPr>
      <w:r>
        <w:rPr>
          <w:rFonts w:ascii="Arial" w:hAnsi="Arial"/>
          <w:sz w:val="22"/>
        </w:rPr>
        <w:t>タクシーは乗客を希望の目的地まで届ける仕事です。夜間勤務・不規則なシフト・売上ノルマ・クレーム対応が主なきつさです。歩合給が多く収入が安定しない面もあります。一方で、自分のペースで働ける自由度も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送迎ドライバー共通のきつさ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① 同乗者への気遣いと接客ストレス</w:t>
      </w:r>
    </w:p>
    <w:p>
      <w:pPr>
        <w:spacing w:after="160"/>
      </w:pPr>
      <w:r>
        <w:rPr>
          <w:rFonts w:ascii="Arial" w:hAnsi="Arial"/>
          <w:sz w:val="22"/>
        </w:rPr>
        <w:t>一人での長距離運転と異なり、乗客・利用者が乗っている間は常に気を遣います。会話・体調確認・クレーム対応など、ドライビング技術に加えてコミュニケーション能力も求められます。難しい利用者・理不尽なクレームへの対応が精神的な消耗につなが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② 交通事故リスクと責任の重さ</w:t>
      </w:r>
    </w:p>
    <w:p>
      <w:pPr>
        <w:spacing w:after="160"/>
      </w:pPr>
      <w:r>
        <w:rPr>
          <w:rFonts w:ascii="Arial" w:hAnsi="Arial"/>
          <w:sz w:val="22"/>
        </w:rPr>
        <w:t>他人を乗せて運転することの責任は重大です。事故が起きれば乗客に被害が及ぶという重圧は、長時間運転の疲労と相まって精神的な負担になります。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③ 天候・渋滞による時間プレッシャー</w:t>
      </w:r>
    </w:p>
    <w:p>
      <w:pPr>
        <w:spacing w:after="160"/>
      </w:pPr>
      <w:r>
        <w:rPr>
          <w:rFonts w:ascii="Arial" w:hAnsi="Arial"/>
          <w:sz w:val="22"/>
        </w:rPr>
        <w:t>時刻通りの送迎が求められる中、悪天候・渋滞で予定が狂うことは避けられません。遅延への対応・次のスケジュールへの影響管理がストレスになります。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送迎ドライバーに向いている人・向いていない人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向いている人</w:t>
      </w:r>
    </w:p>
    <w:p>
      <w:pPr>
        <w:pStyle w:val="ListBullet"/>
      </w:pPr>
      <w:r>
        <w:rPr>
          <w:rFonts w:ascii="Arial" w:hAnsi="Arial"/>
          <w:sz w:val="22"/>
        </w:rPr>
        <w:t>運転が好きで長時間のドライブが苦にならない</w:t>
      </w:r>
    </w:p>
    <w:p>
      <w:pPr>
        <w:pStyle w:val="ListBullet"/>
      </w:pPr>
      <w:r>
        <w:rPr>
          <w:rFonts w:ascii="Arial" w:hAnsi="Arial"/>
          <w:sz w:val="22"/>
        </w:rPr>
        <w:t>人と話すことが好きで、コミュニケーションを楽しめる</w:t>
      </w:r>
    </w:p>
    <w:p>
      <w:pPr>
        <w:pStyle w:val="ListBullet"/>
      </w:pPr>
      <w:r>
        <w:rPr>
          <w:rFonts w:ascii="Arial" w:hAnsi="Arial"/>
          <w:sz w:val="22"/>
        </w:rPr>
        <w:t>責任感が強く、時間を守ることを大切にする</w:t>
      </w:r>
    </w:p>
    <w:p>
      <w:pPr>
        <w:pStyle w:val="ListBullet"/>
      </w:pPr>
      <w:r>
        <w:rPr>
          <w:rFonts w:ascii="Arial" w:hAnsi="Arial"/>
          <w:sz w:val="22"/>
        </w:rPr>
        <w:t>冷静な判断力があり、緊急時にパニックにならない</w:t>
      </w:r>
    </w:p>
    <w:p>
      <w:pPr>
        <w:pStyle w:val="ListBullet"/>
      </w:pPr>
      <w:r>
        <w:rPr>
          <w:rFonts w:ascii="Arial" w:hAnsi="Arial"/>
          <w:sz w:val="22"/>
        </w:rPr>
        <w:t>高齢者・障がい者への思いやりがある（介護送迎の場合）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向いていない人</w:t>
      </w:r>
    </w:p>
    <w:p>
      <w:pPr>
        <w:pStyle w:val="ListBullet"/>
      </w:pPr>
      <w:r>
        <w:rPr>
          <w:rFonts w:ascii="Arial" w:hAnsi="Arial"/>
          <w:sz w:val="22"/>
        </w:rPr>
        <w:t>長時間の座位が苦手・腰が弱い</w:t>
      </w:r>
    </w:p>
    <w:p>
      <w:pPr>
        <w:pStyle w:val="ListBullet"/>
      </w:pPr>
      <w:r>
        <w:rPr>
          <w:rFonts w:ascii="Arial" w:hAnsi="Arial"/>
          <w:sz w:val="22"/>
        </w:rPr>
        <w:t>接客・コミュニケーションがストレスになる</w:t>
      </w:r>
    </w:p>
    <w:p>
      <w:pPr>
        <w:pStyle w:val="ListBullet"/>
      </w:pPr>
      <w:r>
        <w:rPr>
          <w:rFonts w:ascii="Arial" w:hAnsi="Arial"/>
          <w:sz w:val="22"/>
        </w:rPr>
        <w:t>渋滞・遅延でイライラしやすい</w:t>
      </w:r>
    </w:p>
    <w:p>
      <w:pPr>
        <w:pStyle w:val="ListBullet"/>
      </w:pPr>
      <w:r>
        <w:rPr>
          <w:rFonts w:ascii="Arial" w:hAnsi="Arial"/>
          <w:sz w:val="22"/>
        </w:rPr>
        <w:t>不規則なシフト・早朝・夜間勤務が難しい</w:t>
      </w:r>
    </w:p>
    <w:p>
      <w:pPr>
        <w:pStyle w:val="ListBullet"/>
      </w:pPr>
      <w:r>
        <w:rPr>
          <w:rFonts w:ascii="Arial" w:hAnsi="Arial"/>
          <w:sz w:val="22"/>
        </w:rPr>
        <w:t>事故への恐怖心が強く、精神的に追い詰められやすい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送迎ドライバーから転職するなら</w:t>
      </w:r>
    </w:p>
    <w:p>
      <w:pPr>
        <w:spacing w:after="160"/>
      </w:pPr>
      <w:r>
        <w:rPr>
          <w:rFonts w:ascii="Arial" w:hAnsi="Arial"/>
          <w:sz w:val="22"/>
        </w:rPr>
        <w:t>ドライバーとしての経験・普通免許・大型免許は転職市場でも評価されます。送迎ドライバーから転職しやすい職種として、倉庫・物流センターの軽作業（立ち仕事に変わるが人との接触が減る）・営業職（ドライバーで培った顧客対応力を活かす）・トラックドライバー（一人の時間が多く対人ストレスが減る）などが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まとめ</w:t>
      </w:r>
    </w:p>
    <w:p>
      <w:pPr>
        <w:spacing w:after="160"/>
      </w:pPr>
      <w:r>
        <w:rPr>
          <w:rFonts w:ascii="Arial" w:hAnsi="Arial"/>
          <w:sz w:val="22"/>
        </w:rPr>
        <w:t>送迎ドライバーのきつさは、接客対応・時間プレッシャー・体への負担など、ドライビング技術以外の要素が大きいです。ドライビング自体は好きでも、接客ストレスで消耗するケースも多いです。今の仕事のどの部分がきつくて、どんな仕事なら長く続けられるかを整理し、自分に合ったキャリアを選んでいきましょ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
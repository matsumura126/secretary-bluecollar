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運送業はいつかなくなる？自動運転・ドローン・AI化の影響を冷静に分析する</w:t>
      </w:r>
    </w:p>
    <w:p>
      <w:pPr>
        <w:spacing w:after="160"/>
      </w:pPr>
      <w:r>
        <w:rPr>
          <w:rFonts w:ascii="Arial" w:hAnsi="Arial"/>
          <w:sz w:val="22"/>
        </w:rPr>
        <w:t>「運送業 将来 なくなる」は月間200件の検索があります。自動運転技術の発達・ドローン配送の実用化・AIによる物流最適化など、運送業を取り巻く技術革新の話題が増える中、現役ドライバーや運送業に就職を考える人が「将来この仕事はなくなるのでは」と不安を持つのは自然なことです。本記事では運送業の将来を客観的なデータと視点で分析し、今後どう働くべきかを解説します。</w:t>
      </w:r>
    </w:p>
    <w:p>
      <w:pPr>
        <w:pStyle w:val="Heading2"/>
      </w:pPr>
      <w:r>
        <w:rPr>
          <w:rFonts w:ascii="Arial" w:hAnsi="Arial"/>
          <w:color w:val="2E74B5"/>
          <w:sz w:val="30"/>
        </w:rPr>
        <w:t>運送業の将来を不安視させる技術革新</w:t>
      </w:r>
    </w:p>
    <w:p>
      <w:pPr>
        <w:spacing w:after="160"/>
      </w:pPr>
      <w:r>
        <w:rPr>
          <w:rFonts w:ascii="Arial" w:hAnsi="Arial"/>
          <w:sz w:val="22"/>
        </w:rPr>
        <w:t>確かに運送業界には大きな技術革新の波が押し寄せています。自動運転トラックの開発は日本・米国・欧州で急速に進んでおり、高速道路での隊列走行実験も行われています。ドローン配送は山間部・離島などでの実用化が始まっており、Amazonなどの大手EC企業が積極的に展開しています。また、AIによる配送ルート最適化・需要予測は既に広く導入されており、配送効率の向上に貢献しています。</w:t>
      </w:r>
    </w:p>
    <w:p>
      <w:pPr>
        <w:spacing w:after="160"/>
      </w:pPr>
      <w:r>
        <w:rPr>
          <w:rFonts w:ascii="Arial" w:hAnsi="Arial"/>
          <w:sz w:val="22"/>
        </w:rPr>
        <w:t>こうした技術革新は確かに進んでいますが、「すぐに運送業がなくなる」と結論づけるのは性急です。技術の実用化には予想以上の時間とコストがかかること、規制・インフラ整備の問題があること、そして人間にしかできない業務が相当数あることを考える必要があります。</w:t>
      </w:r>
    </w:p>
    <w:p>
      <w:pPr>
        <w:pStyle w:val="Heading2"/>
      </w:pPr>
      <w:r>
        <w:rPr>
          <w:rFonts w:ascii="Arial" w:hAnsi="Arial"/>
          <w:color w:val="2E74B5"/>
          <w:sz w:val="30"/>
        </w:rPr>
        <w:t>自動運転・ドローンが普及しても残る運送の仕事</w:t>
      </w:r>
    </w:p>
    <w:p>
      <w:pPr>
        <w:pStyle w:val="Heading3"/>
      </w:pPr>
      <w:r>
        <w:rPr>
          <w:rFonts w:ascii="Arial" w:hAnsi="Arial"/>
          <w:color w:val="404040"/>
          <w:sz w:val="26"/>
        </w:rPr>
        <w:t>ラストワンマイルの個別対応</w:t>
      </w:r>
    </w:p>
    <w:p>
      <w:pPr>
        <w:spacing w:after="160"/>
      </w:pPr>
      <w:r>
        <w:rPr>
          <w:rFonts w:ascii="Arial" w:hAnsi="Arial"/>
          <w:sz w:val="22"/>
        </w:rPr>
        <w:t>自動運転トラックが幹線道路を走れるようになっても、個人宅の玄関先まで荷物を届ける「ラストワンマイル」の配達には、当面は人間が必要です。不在時の対応・重い荷物の持ち込み・高齢者への気遣いなど、状況に応じた柔軟な対応が求められる場面では、ロボット・自動化の限界があります。</w:t>
      </w:r>
    </w:p>
    <w:p>
      <w:pPr>
        <w:pStyle w:val="Heading3"/>
      </w:pPr>
      <w:r>
        <w:rPr>
          <w:rFonts w:ascii="Arial" w:hAnsi="Arial"/>
          <w:color w:val="404040"/>
          <w:sz w:val="26"/>
        </w:rPr>
        <w:t>特殊輸送・精密輸送</w:t>
      </w:r>
    </w:p>
    <w:p>
      <w:pPr>
        <w:spacing w:after="160"/>
      </w:pPr>
      <w:r>
        <w:rPr>
          <w:rFonts w:ascii="Arial" w:hAnsi="Arial"/>
          <w:sz w:val="22"/>
        </w:rPr>
        <w:t>危険物・医薬品・美術品・精密機器など、特殊な取り扱いが必要な輸送は自動化が難しいです。専門的な資格・知識・経験を持つドライバーによる輸送は、高い付加価値を持ち続けます。</w:t>
      </w:r>
    </w:p>
    <w:p>
      <w:pPr>
        <w:pStyle w:val="Heading3"/>
      </w:pPr>
      <w:r>
        <w:rPr>
          <w:rFonts w:ascii="Arial" w:hAnsi="Arial"/>
          <w:color w:val="404040"/>
          <w:sz w:val="26"/>
        </w:rPr>
        <w:t>緊急対応・トラブル処理</w:t>
      </w:r>
    </w:p>
    <w:p>
      <w:pPr>
        <w:spacing w:after="160"/>
      </w:pPr>
      <w:r>
        <w:rPr>
          <w:rFonts w:ascii="Arial" w:hAnsi="Arial"/>
          <w:sz w:val="22"/>
        </w:rPr>
        <w:t>機器の故障・事故・天候による迂回・荷主との急なコミュニケーションなど、想定外のトラブルへの対応は人間が担い続けます。自動化システムは正常時には効率的ですが、例外処理・緊急対応においては人間の判断が不可欠です。</w:t>
      </w:r>
    </w:p>
    <w:p>
      <w:pPr>
        <w:pStyle w:val="Heading2"/>
      </w:pPr>
      <w:r>
        <w:rPr>
          <w:rFonts w:ascii="Arial" w:hAnsi="Arial"/>
          <w:color w:val="2E74B5"/>
          <w:sz w:val="30"/>
        </w:rPr>
        <w:t>運送業の現実：むしろ人手不足が深刻</w:t>
      </w:r>
    </w:p>
    <w:p>
      <w:pPr>
        <w:spacing w:after="160"/>
      </w:pPr>
      <w:r>
        <w:rPr>
          <w:rFonts w:ascii="Arial" w:hAnsi="Arial"/>
          <w:sz w:val="22"/>
        </w:rPr>
        <w:t>技術革新による雇用消滅の議論がある一方で、運送業界の現実は真逆の問題を抱えています。2024年問題（時間外労働上限規制）により、トラックドライバーの実働時間が減少し、輸送能力が低下しています。EC市場の拡大・高齢化社会での医薬品・食料品配送需要の増加が続く中、ドライバーの人手不足は深刻化しています。</w:t>
      </w:r>
    </w:p>
    <w:p>
      <w:pPr>
        <w:spacing w:after="160"/>
      </w:pPr>
      <w:r>
        <w:rPr>
          <w:rFonts w:ascii="Arial" w:hAnsi="Arial"/>
          <w:sz w:val="22"/>
        </w:rPr>
        <w:t>つまり、現時点では「運送業がなくなる」どころか「ドライバーが足りない」という状況が現実です。自動運転・ドローンが実用規模に達するまでには、まだ10〜20年以上かかるとみる専門家も多く、その間の人手不足は続くと予測されています。</w:t>
      </w:r>
    </w:p>
    <w:p>
      <w:pPr>
        <w:pStyle w:val="Heading2"/>
      </w:pPr>
      <w:r>
        <w:rPr>
          <w:rFonts w:ascii="Arial" w:hAnsi="Arial"/>
          <w:color w:val="2E74B5"/>
          <w:sz w:val="30"/>
        </w:rPr>
        <w:t>運送業で将来も価値を持つスキル</w:t>
      </w:r>
    </w:p>
    <w:p>
      <w:pPr>
        <w:spacing w:after="160"/>
      </w:pPr>
      <w:r>
        <w:rPr>
          <w:rFonts w:ascii="Arial" w:hAnsi="Arial"/>
          <w:sz w:val="22"/>
        </w:rPr>
        <w:t>運送業で長期的に価値を持ち続けるためには、単純な運転作業だけでなく、より高度なスキルを身に付けることが重要です。運行管理・配車管理などのマネジメントスキルは、自動化されにくい領域です。危険物・冷凍・大型特殊など特殊な資格・免許を持つドライバーは希少性が高く、賃金・雇用面で有利な立場を維持できます。また、電気自動車（EV）・水素燃料トラックなど新技術への早期対応も、将来の競争力につながります。</w:t>
      </w:r>
    </w:p>
    <w:p>
      <w:pPr>
        <w:pStyle w:val="Heading2"/>
      </w:pPr>
      <w:r>
        <w:rPr>
          <w:rFonts w:ascii="Arial" w:hAnsi="Arial"/>
          <w:color w:val="2E74B5"/>
          <w:sz w:val="30"/>
        </w:rPr>
        <w:t>運送業の将来に不安を感じたら取るべき行動</w:t>
      </w:r>
    </w:p>
    <w:p>
      <w:pPr>
        <w:spacing w:after="160"/>
      </w:pPr>
      <w:r>
        <w:rPr>
          <w:rFonts w:ascii="Arial" w:hAnsi="Arial"/>
          <w:sz w:val="22"/>
        </w:rPr>
        <w:t>将来への不安を感じているなら、今すぐできる準備として、より上位の免許・資格の取得（大型・けん引・危険物など）を検討してください。これらの資格は、自動化が進んでも相当期間は需要が続く分野での就業を可能にします。また、デジタルタコグラフの活用・配送管理システムの習熟など、物流DXへの適応力を高めることも有効です。</w:t>
      </w:r>
    </w:p>
    <w:p>
      <w:pPr>
        <w:spacing w:after="160"/>
      </w:pPr>
      <w:r>
        <w:rPr>
          <w:rFonts w:ascii="Arial" w:hAnsi="Arial"/>
          <w:sz w:val="22"/>
        </w:rPr>
        <w:t>運送業から別の業種への転職を考える場合も、焦る必要はありません。運送業の仕事が急になくなることは現実的ではなく、在職中に着実に準備を進める時間的な余裕はあります。自分のキャリアプランを冷静に考え、最善の選択をしてください。</w:t>
      </w:r>
    </w:p>
    <w:p>
      <w:pPr>
        <w:pStyle w:val="Heading2"/>
      </w:pPr>
      <w:r>
        <w:rPr>
          <w:rFonts w:ascii="Arial" w:hAnsi="Arial"/>
          <w:color w:val="2E74B5"/>
          <w:sz w:val="30"/>
        </w:rPr>
        <w:t>まとめ：運送業はすぐにはなくならない。でも変化への準備は必要</w:t>
      </w:r>
    </w:p>
    <w:p>
      <w:pPr>
        <w:spacing w:after="160"/>
      </w:pPr>
      <w:r>
        <w:rPr>
          <w:rFonts w:ascii="Arial" w:hAnsi="Arial"/>
          <w:sz w:val="22"/>
        </w:rPr>
        <w:t>自動運転・ドローン・AIの進化は、運送業の形を変えていきますが、運送業そのものをなくすには至りません。むしろ現状では人手不足が深刻であり、運送業は社会インフラとして必要不可欠な産業です。ただし、長期的には単純な運転作業の需要は減少していく可能性があります。そのため、今のうちから専門性・デジタルスキル・マネジメント能力を高めておくことが、将来の安定につなが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
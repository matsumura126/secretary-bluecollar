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製造業で身に付くスキルと市場価値｜転職で活かせる能力の言語化と評価される職種</w:t>
      </w:r>
    </w:p>
    <w:p>
      <w:pPr>
        <w:spacing w:after="160"/>
      </w:pPr>
      <w:r>
        <w:rPr>
          <w:rFonts w:ascii="Arial" w:hAnsi="Arial"/>
          <w:sz w:val="22"/>
        </w:rPr>
        <w:t>「製造業 スキル」は月間30件の検索があります。製造業で働く人が「自分にはどんなスキルがあるのか」「転職市場でどう評価されるか」を確かめたいというニーズを反映したキーワードです。本記事では製造業で身に付くスキルを整理し、それを転職市場でどう活かすかを具体的にお伝えします。</w:t>
      </w:r>
    </w:p>
    <w:p>
      <w:pPr>
        <w:pStyle w:val="Heading2"/>
      </w:pPr>
      <w:r>
        <w:rPr>
          <w:rFonts w:ascii="Arial" w:hAnsi="Arial"/>
          <w:color w:val="2E74B5"/>
          <w:sz w:val="30"/>
        </w:rPr>
        <w:t>製造業で身に付くスキルの全体像</w:t>
      </w:r>
    </w:p>
    <w:p>
      <w:pPr>
        <w:spacing w:after="160"/>
      </w:pPr>
      <w:r>
        <w:rPr>
          <w:rFonts w:ascii="Arial" w:hAnsi="Arial"/>
          <w:sz w:val="22"/>
        </w:rPr>
        <w:t>製造業では大きく分けて技術系スキル・管理系スキル・ヒューマンスキルの3種類が身に付きます。技術系スキルとして、設備操作・保全技術、品質管理・検査技術、製造工程の理解、安全管理の実践、計測・測定技術などがあります。管理系スキルとして、生産計画・工程管理、在庫管理・原価意識、改善提案（カイゼン）の実践、チームのリーダーシップなどがあります。ヒューマンスキルとして、標準手順への正確な遵守、チームワーク・協調性、集中力・持続力、問題発生時の冷静な対処能力などが挙げられます。</w:t>
      </w:r>
    </w:p>
    <w:p>
      <w:pPr>
        <w:pStyle w:val="Heading2"/>
      </w:pPr>
      <w:r>
        <w:rPr>
          <w:rFonts w:ascii="Arial" w:hAnsi="Arial"/>
          <w:color w:val="2E74B5"/>
          <w:sz w:val="30"/>
        </w:rPr>
        <w:t>製造業のスキルを転職市場で活かすための言語化</w:t>
      </w:r>
    </w:p>
    <w:p>
      <w:pPr>
        <w:spacing w:after="160"/>
      </w:pPr>
      <w:r>
        <w:rPr>
          <w:rFonts w:ascii="Arial" w:hAnsi="Arial"/>
          <w:sz w:val="22"/>
        </w:rPr>
        <w:t>製造業経験を持つ人が転職活動でつまずく最大の理由が、「何ができますか？」という質問への答えが「工場で作業していました」という説明になってしまうことです。製造業でのスキルを転職市場で評価されるためには、具体的・数値的・汎用的な言葉への変換が必要です。例えば「ライン作業をしていた」を「1日500個の製品を品質基準100%で生産する工程を3年間担当した」と言い換えると、正確性・生産性・持続力が伝わります。「班のリーダーをしていた」を「5名のチームを統括し、月次の品質目標を12カ月連続達成した」と言い換えると、マネジメント能力と成果が伝わります。</w:t>
      </w:r>
    </w:p>
    <w:p>
      <w:pPr>
        <w:pStyle w:val="Heading2"/>
      </w:pPr>
      <w:r>
        <w:rPr>
          <w:rFonts w:ascii="Arial" w:hAnsi="Arial"/>
          <w:color w:val="2E74B5"/>
          <w:sz w:val="30"/>
        </w:rPr>
        <w:t>製造業のスキルが評価される転職先</w:t>
      </w:r>
    </w:p>
    <w:p>
      <w:pPr>
        <w:spacing w:after="160"/>
      </w:pPr>
      <w:r>
        <w:rPr>
          <w:rFonts w:ascii="Arial" w:hAnsi="Arial"/>
          <w:sz w:val="22"/>
        </w:rPr>
        <w:t>製造業での経験が直接評価される転職先として、設備メーカー・産業機械メーカーの技術営業・サービスエンジニア（現場知識が強みになる）、品質管理コンサルタント・ISO審査員（品質管理経験を専門職として活かす）、製造業向けITシステム（MES・ERP・IoT）の営業・サポート（現場経験があると説得力が増す）、物流・倉庫管理（生産管理の知識が活かせる）などがあります。また、製造業の経験を直接活かさなくても、正確な作業・プロセス管理・品質意識という観点から、医療機器・医薬品・食品業界の品質保証職でも歓迎されます。</w:t>
      </w:r>
    </w:p>
    <w:p>
      <w:pPr>
        <w:pStyle w:val="Heading2"/>
      </w:pPr>
      <w:r>
        <w:rPr>
          <w:rFonts w:ascii="Arial" w:hAnsi="Arial"/>
          <w:color w:val="2E74B5"/>
          <w:sz w:val="30"/>
        </w:rPr>
        <w:t>スキルアップと転職準備を同時に進める方法</w:t>
      </w:r>
    </w:p>
    <w:p>
      <w:pPr>
        <w:spacing w:after="160"/>
      </w:pPr>
      <w:r>
        <w:rPr>
          <w:rFonts w:ascii="Arial" w:hAnsi="Arial"/>
          <w:sz w:val="22"/>
        </w:rPr>
        <w:t>転職準備として最も効果的なのが、現在の職場での実績を記録・蓄積しておくことです。担当した製品・工程・期間、達成した品質目標・生産目標、実施した改善提案の内容と効果——これらを定期的にメモしておくことが、後の転職活動での職務経歴書作成を大幅に楽にします。また、QC検定・機械保全技能士・危険物取扱者などの資格を在職中に取得しておくことで、転職活動が始まった時点で強みが積み上がった状態になります。転職エージェントへの相談は、自分のスキルの市場価値を客観的に把握する最も手っ取り早い方法です。</w:t>
      </w:r>
    </w:p>
    <w:p>
      <w:pPr>
        <w:pStyle w:val="Heading2"/>
      </w:pPr>
      <w:r>
        <w:rPr>
          <w:rFonts w:ascii="Arial" w:hAnsi="Arial"/>
          <w:color w:val="2E74B5"/>
          <w:sz w:val="30"/>
        </w:rPr>
        <w:t>まとめ</w:t>
      </w:r>
    </w:p>
    <w:p>
      <w:pPr>
        <w:spacing w:after="160"/>
      </w:pPr>
      <w:r>
        <w:rPr>
          <w:rFonts w:ascii="Arial" w:hAnsi="Arial"/>
          <w:sz w:val="22"/>
        </w:rPr>
        <w:t>製造業で身に付くスキルは、言語化できていないだけで市場価値があるものが多いです。自分の経験を具体的・数値的・汎用的な言葉に変換する練習をすることが、転職活動の成功率を高める最大のポイントです。今日から自分の業務実績を書き留める習慣を始めてみ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
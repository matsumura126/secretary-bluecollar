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夜勤がきつくて仕方ない人へ｜職種別の夜勤の実態比較と今すぐできる改善アクション</w:t>
      </w:r>
    </w:p>
    <w:p>
      <w:pPr>
        <w:spacing w:after="160"/>
      </w:pPr>
      <w:r>
        <w:rPr>
          <w:rFonts w:ascii="Arial" w:hAnsi="Arial"/>
          <w:sz w:val="22"/>
        </w:rPr>
        <w:t>「夜勤きつい」（スペースなし）で月間150件の検索があります。これは夜勤のきつさをリアルタイムで感じている人が、切迫した気持ちで検索しているキーワードです。本記事では、工場・介護・病院・警備など職種別の夜勤の実態を比較しながら、今夜から使える改善アクションと、長期的な解決策をお伝えします。</w:t>
      </w:r>
    </w:p>
    <w:p>
      <w:pPr>
        <w:pStyle w:val="Heading2"/>
      </w:pPr>
      <w:r>
        <w:rPr>
          <w:rFonts w:ascii="Arial" w:hAnsi="Arial"/>
          <w:color w:val="2E74B5"/>
          <w:sz w:val="30"/>
        </w:rPr>
        <w:t>職種別・夜勤のきつさの特徴比較</w:t>
      </w:r>
    </w:p>
    <w:p>
      <w:pPr>
        <w:pStyle w:val="Heading3"/>
      </w:pPr>
      <w:r>
        <w:rPr>
          <w:rFonts w:ascii="Arial" w:hAnsi="Arial"/>
          <w:color w:val="404040"/>
          <w:sz w:val="26"/>
        </w:rPr>
        <w:t>工場・製造業の夜勤</w:t>
      </w:r>
    </w:p>
    <w:p>
      <w:pPr>
        <w:spacing w:after="160"/>
      </w:pPr>
      <w:r>
        <w:rPr>
          <w:rFonts w:ascii="Arial" w:hAnsi="Arial"/>
          <w:sz w:val="22"/>
        </w:rPr>
        <w:t>工場の夜勤は、単調な作業の繰り返しと眠気との戦いが特徴的なきつさです。機械の監視・製品の製造ラインへの対応など、繰り返し作業が続く中で深夜の強烈な眠気に抗う必要があります。ラインが止まれば責任を問われるプレッシャーもあり、眠れない・眠ってはいけないという状況が何時間も続きます。夜勤手当が比較的高いことと、日勤と業務内容が大きく変わらないという点では、他職種と比べて環境は安定している面もあります。</w:t>
      </w:r>
    </w:p>
    <w:p>
      <w:pPr>
        <w:pStyle w:val="Heading3"/>
      </w:pPr>
      <w:r>
        <w:rPr>
          <w:rFonts w:ascii="Arial" w:hAnsi="Arial"/>
          <w:color w:val="404040"/>
          <w:sz w:val="26"/>
        </w:rPr>
        <w:t>介護施設の夜勤</w:t>
      </w:r>
    </w:p>
    <w:p>
      <w:pPr>
        <w:spacing w:after="160"/>
      </w:pPr>
      <w:r>
        <w:rPr>
          <w:rFonts w:ascii="Arial" w:hAnsi="Arial"/>
          <w:sz w:val="22"/>
        </w:rPr>
        <w:t>介護施設の夜勤は、少人数（多くは1〜2人）で大勢の入居者を担当するという責任の重さが最大のきつさです。夜間の排泄介助・体位変換・コールへの対応が続き、急変・転倒が起きた場合は一人で対処しながら家族・医療機関への連絡を行います。16時間夜勤が多く、体力的・精神的な消耗が非常に大きいです。</w:t>
      </w:r>
    </w:p>
    <w:p>
      <w:pPr>
        <w:pStyle w:val="Heading3"/>
      </w:pPr>
      <w:r>
        <w:rPr>
          <w:rFonts w:ascii="Arial" w:hAnsi="Arial"/>
          <w:color w:val="404040"/>
          <w:sz w:val="26"/>
        </w:rPr>
        <w:t>病院の夜勤（看護師・介護士）</w:t>
      </w:r>
    </w:p>
    <w:p>
      <w:pPr>
        <w:spacing w:after="160"/>
      </w:pPr>
      <w:r>
        <w:rPr>
          <w:rFonts w:ascii="Arial" w:hAnsi="Arial"/>
          <w:sz w:val="22"/>
        </w:rPr>
        <w:t>病院の夜勤は、入院患者の状態急変への対応・ナースコール・検温・投薬管理など、医療的な判断が求められる場面が多い点で緊張感が続きます。特に救急・ICUなどの部署では夜間でも忙しく、休憩もままならないことがあります。夜勤手当は介護より高いことが多く、キャリアアップにつながる経験が積めるという側面もあります。</w:t>
      </w:r>
    </w:p>
    <w:p>
      <w:pPr>
        <w:pStyle w:val="Heading3"/>
      </w:pPr>
      <w:r>
        <w:rPr>
          <w:rFonts w:ascii="Arial" w:hAnsi="Arial"/>
          <w:color w:val="404040"/>
          <w:sz w:val="26"/>
        </w:rPr>
        <w:t>警備員の夜勤</w:t>
      </w:r>
    </w:p>
    <w:p>
      <w:pPr>
        <w:spacing w:after="160"/>
      </w:pPr>
      <w:r>
        <w:rPr>
          <w:rFonts w:ascii="Arial" w:hAnsi="Arial"/>
          <w:sz w:val="22"/>
        </w:rPr>
        <w:t>警備員の夜勤は、静かな環境での長時間の立哨・巡回という孤独なきつさが特徴です。眠気との戦いが最大の課題で、何時間も一人で静かな建物を守る時間が続きます。トラブルが起きれば即座に対応が求められますが、何もない時間が大半であるため、時間の流れが非常に遅く感じられます。</w:t>
      </w:r>
    </w:p>
    <w:p>
      <w:pPr>
        <w:pStyle w:val="Heading2"/>
      </w:pPr>
      <w:r>
        <w:rPr>
          <w:rFonts w:ascii="Arial" w:hAnsi="Arial"/>
          <w:color w:val="2E74B5"/>
          <w:sz w:val="30"/>
        </w:rPr>
        <w:t>今夜から使える夜勤の乗り越え方</w:t>
      </w:r>
    </w:p>
    <w:p>
      <w:pPr>
        <w:pStyle w:val="Heading3"/>
      </w:pPr>
      <w:r>
        <w:rPr>
          <w:rFonts w:ascii="Arial" w:hAnsi="Arial"/>
          <w:color w:val="404040"/>
          <w:sz w:val="26"/>
        </w:rPr>
        <w:t>眠気対策：戦略的カフェイン摂取</w:t>
      </w:r>
    </w:p>
    <w:p>
      <w:pPr>
        <w:spacing w:after="160"/>
      </w:pPr>
      <w:r>
        <w:rPr>
          <w:rFonts w:ascii="Arial" w:hAnsi="Arial"/>
          <w:sz w:val="22"/>
        </w:rPr>
        <w:t>カフェインは夜勤開始直後に摂ると効果が長続きし、夜勤の前半を乗り越えやすくなります。ただし夜勤の後半（深夜3時以降）にカフェインを摂ると、夜勤明けの帰宅後に眠れなくなるため注意が必要です。コーヒー1〜2杯（カフェイン100〜200mg程度）を夜勤前・開始直後に摂取し、後は控えるというパターンが多くの人に効果的です。</w:t>
      </w:r>
    </w:p>
    <w:p>
      <w:pPr>
        <w:pStyle w:val="Heading3"/>
      </w:pPr>
      <w:r>
        <w:rPr>
          <w:rFonts w:ascii="Arial" w:hAnsi="Arial"/>
          <w:color w:val="404040"/>
          <w:sz w:val="26"/>
        </w:rPr>
        <w:t>勤務中の仮眠を最大活用する</w:t>
      </w:r>
    </w:p>
    <w:p>
      <w:pPr>
        <w:spacing w:after="160"/>
      </w:pPr>
      <w:r>
        <w:rPr>
          <w:rFonts w:ascii="Arial" w:hAnsi="Arial"/>
          <w:sz w:val="22"/>
        </w:rPr>
        <w:t>仮眠室・休憩時間がある職場では、20〜30分の短時間仮眠（ナップ）が深夜の眠気を劇的に改善します。20〜30分以上の仮眠は深い睡眠に入ってしまい、起きた後に「睡眠慣性」と呼ばれるぼんやり感が残るため、短時間に抑えることが重要です。仮眠前にカフェインを摂ると、仮眠中に効果が出始めてスッキリ起きられる「コーヒーナップ」も有効です。</w:t>
      </w:r>
    </w:p>
    <w:p>
      <w:pPr>
        <w:pStyle w:val="Heading3"/>
      </w:pPr>
      <w:r>
        <w:rPr>
          <w:rFonts w:ascii="Arial" w:hAnsi="Arial"/>
          <w:color w:val="404040"/>
          <w:sz w:val="26"/>
        </w:rPr>
        <w:t>体を動かして眠気を撃退する</w:t>
      </w:r>
    </w:p>
    <w:p>
      <w:pPr>
        <w:spacing w:after="160"/>
      </w:pPr>
      <w:r>
        <w:rPr>
          <w:rFonts w:ascii="Arial" w:hAnsi="Arial"/>
          <w:sz w:val="22"/>
        </w:rPr>
        <w:t>業務の合間に軽いストレッチ・立ち上がって歩く・軽い屈伸運動をすることで、血流が促進されて眠気が軽減します。同じ姿勢でじっとしていることが眠気を最も強くするため、できる限り体を動かす機会を作ることが有効です。冷水で顔を洗う・室温を少し下げる（18〜20度程度）という環境調整も眠気撃退に効果があります。</w:t>
      </w:r>
    </w:p>
    <w:p>
      <w:pPr>
        <w:pStyle w:val="Heading2"/>
      </w:pPr>
      <w:r>
        <w:rPr>
          <w:rFonts w:ascii="Arial" w:hAnsi="Arial"/>
          <w:color w:val="2E74B5"/>
          <w:sz w:val="30"/>
        </w:rPr>
        <w:t>夜勤きつさの根本解決策</w:t>
      </w:r>
    </w:p>
    <w:p>
      <w:pPr>
        <w:spacing w:after="160"/>
      </w:pPr>
      <w:r>
        <w:rPr>
          <w:rFonts w:ascii="Arial" w:hAnsi="Arial"/>
          <w:sz w:val="22"/>
        </w:rPr>
        <w:t>今夜を乗り越えるための応急処置は上で述べましたが、根本的な解決は夜勤環境の改善か転職です。夜勤の回数を減らす・夜勤なしの職場に転職するという選択肢を、体に限界を感じる前から準備しておくことが重要です。夜勤がきついと感じているなら、転職サイトへの登録・情報収集だけでも今すぐ始めてみましょう。行動すること自体が精神的な余裕を生み出します。</w:t>
      </w:r>
    </w:p>
    <w:p>
      <w:pPr>
        <w:pStyle w:val="Heading2"/>
      </w:pPr>
      <w:r>
        <w:rPr>
          <w:rFonts w:ascii="Arial" w:hAnsi="Arial"/>
          <w:color w:val="2E74B5"/>
          <w:sz w:val="30"/>
        </w:rPr>
        <w:t>まとめ</w:t>
      </w:r>
    </w:p>
    <w:p>
      <w:pPr>
        <w:spacing w:after="160"/>
      </w:pPr>
      <w:r>
        <w:rPr>
          <w:rFonts w:ascii="Arial" w:hAnsi="Arial"/>
          <w:sz w:val="22"/>
        </w:rPr>
        <w:t>夜勤がきつい原因は職種によって異なりますが、共通するのは人体の概日リズムへの逆行という根本問題です。今夜の乗り越え方として戦略的カフェイン・短時間仮眠・体を動かすという3つの対策を実践しながら、長期的には夜勤環境の改善か転職という根本解決に向けて動き出し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
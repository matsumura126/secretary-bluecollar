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配送ドライバーがきつい理由と楽な仕事の選び方｜宅配・ルート・チャーター便の違いを解説</w:t>
      </w:r>
    </w:p>
    <w:p>
      <w:pPr>
        <w:spacing w:after="160"/>
      </w:pPr>
      <w:r>
        <w:rPr>
          <w:rFonts w:ascii="Arial" w:hAnsi="Arial"/>
          <w:sz w:val="22"/>
        </w:rPr>
        <w:t>「配送ドライバー きつい」は月間250件の検索があります。配送ドライバーといっても宅配・ルート配送・チャーター便など種類は様々で、きつさの質も異なります。本記事では配送ドライバーの種類別のきつさを比較しながら、少しでも楽に働くための職場選びのポイントと転職戦略をお伝えします。</w:t>
      </w:r>
    </w:p>
    <w:p>
      <w:pPr>
        <w:pStyle w:val="Heading2"/>
      </w:pPr>
      <w:r>
        <w:rPr>
          <w:rFonts w:ascii="Arial" w:hAnsi="Arial"/>
          <w:color w:val="2E74B5"/>
          <w:sz w:val="30"/>
        </w:rPr>
        <w:t>配送ドライバーの主な種類</w:t>
      </w:r>
    </w:p>
    <w:p>
      <w:pPr>
        <w:spacing w:after="160"/>
      </w:pPr>
      <w:r>
        <w:rPr>
          <w:rFonts w:ascii="Arial" w:hAnsi="Arial"/>
          <w:sz w:val="22"/>
        </w:rPr>
        <w:t>配送ドライバーには大きく分けて、宅配便ドライバー（ヤマト・佐川・日本郵便など）・ルート配送ドライバー（決まった取引先に定期的に配送）・チャーター便ドライバー（1件ごとに依頼を受けて配送）・大型長距離トラックドライバーの4種類があります。それぞれに特有のきつさがあります。</w:t>
      </w:r>
    </w:p>
    <w:p>
      <w:pPr>
        <w:pStyle w:val="Heading2"/>
      </w:pPr>
      <w:r>
        <w:rPr>
          <w:rFonts w:ascii="Arial" w:hAnsi="Arial"/>
          <w:color w:val="2E74B5"/>
          <w:sz w:val="30"/>
        </w:rPr>
        <w:t>種類別のきつさ比較</w:t>
      </w:r>
    </w:p>
    <w:p>
      <w:pPr>
        <w:pStyle w:val="Heading3"/>
      </w:pPr>
      <w:r>
        <w:rPr>
          <w:rFonts w:ascii="Arial" w:hAnsi="Arial"/>
          <w:color w:val="404040"/>
          <w:sz w:val="26"/>
        </w:rPr>
        <w:t>宅配便ドライバー：件数の多さと不在対応が最大の課題</w:t>
      </w:r>
    </w:p>
    <w:p>
      <w:pPr>
        <w:spacing w:after="160"/>
      </w:pPr>
      <w:r>
        <w:rPr>
          <w:rFonts w:ascii="Arial" w:hAnsi="Arial"/>
          <w:sz w:val="22"/>
        </w:rPr>
        <w:t>1日200〜300件という圧倒的な配達件数・時間指定の厳守・不在・再配達の多さが特徴的なきつさです。接客も伴い、クレーム対応も必要です。体力的・時間的なプレッシャーが最も大きいタイプのドライバーです。</w:t>
      </w:r>
    </w:p>
    <w:p>
      <w:pPr>
        <w:pStyle w:val="Heading3"/>
      </w:pPr>
      <w:r>
        <w:rPr>
          <w:rFonts w:ascii="Arial" w:hAnsi="Arial"/>
          <w:color w:val="404040"/>
          <w:sz w:val="26"/>
        </w:rPr>
        <w:t>ルート配送ドライバー：時間プレッシャーと積み降ろし</w:t>
      </w:r>
    </w:p>
    <w:p>
      <w:pPr>
        <w:spacing w:after="160"/>
      </w:pPr>
      <w:r>
        <w:rPr>
          <w:rFonts w:ascii="Arial" w:hAnsi="Arial"/>
          <w:sz w:val="22"/>
        </w:rPr>
        <w:t>スーパー・コンビニ・飲食店などに定期的に商品を届けるルート配送は、決まったコースを毎日回るため道に迷うストレスは少ないです。しかし早朝出発・重い商品の積み降ろし・店舗での検収作業など、体力的な負担は大きいです。お得意先との人間関係維持も求められます。</w:t>
      </w:r>
    </w:p>
    <w:p>
      <w:pPr>
        <w:pStyle w:val="Heading3"/>
      </w:pPr>
      <w:r>
        <w:rPr>
          <w:rFonts w:ascii="Arial" w:hAnsi="Arial"/>
          <w:color w:val="404040"/>
          <w:sz w:val="26"/>
        </w:rPr>
        <w:t>チャーター便ドライバー：不規則性と長距離の孤独</w:t>
      </w:r>
    </w:p>
    <w:p>
      <w:pPr>
        <w:spacing w:after="160"/>
      </w:pPr>
      <w:r>
        <w:rPr>
          <w:rFonts w:ascii="Arial" w:hAnsi="Arial"/>
          <w:sz w:val="22"/>
        </w:rPr>
        <w:t>その日その日で依頼が変わるチャーター便は、行先・荷物・距離が不規則です。長距離になることもあり、一人での長時間運転が続きます。荷主によっては無理な要求をするケースもあり、交渉力・コミュニケーション力が求められます。</w:t>
      </w:r>
    </w:p>
    <w:p>
      <w:pPr>
        <w:pStyle w:val="Heading2"/>
      </w:pPr>
      <w:r>
        <w:rPr>
          <w:rFonts w:ascii="Arial" w:hAnsi="Arial"/>
          <w:color w:val="2E74B5"/>
          <w:sz w:val="30"/>
        </w:rPr>
        <w:t>配送ドライバーに共通するきつさ</w:t>
      </w:r>
    </w:p>
    <w:p>
      <w:pPr>
        <w:pStyle w:val="Heading3"/>
      </w:pPr>
      <w:r>
        <w:rPr>
          <w:rFonts w:ascii="Arial" w:hAnsi="Arial"/>
          <w:color w:val="404040"/>
          <w:sz w:val="26"/>
        </w:rPr>
        <w:t>① 腰痛問題</w:t>
      </w:r>
    </w:p>
    <w:p>
      <w:pPr>
        <w:spacing w:after="160"/>
      </w:pPr>
      <w:r>
        <w:rPr>
          <w:rFonts w:ascii="Arial" w:hAnsi="Arial"/>
          <w:sz w:val="22"/>
        </w:rPr>
        <w:t>長時間の運転による振動・荷物の積み降ろし・同じ姿勢での座位は腰への大きな負担になります。配送ドライバーの腰痛は職業病と言えるほど多く、30代・40代でヘルニアを発症するケースも報告されています。</w:t>
      </w:r>
    </w:p>
    <w:p>
      <w:pPr>
        <w:pStyle w:val="Heading3"/>
      </w:pPr>
      <w:r>
        <w:rPr>
          <w:rFonts w:ascii="Arial" w:hAnsi="Arial"/>
          <w:color w:val="404040"/>
          <w:sz w:val="26"/>
        </w:rPr>
        <w:t>② 2024年問題による収入変化</w:t>
      </w:r>
    </w:p>
    <w:p>
      <w:pPr>
        <w:spacing w:after="160"/>
      </w:pPr>
      <w:r>
        <w:rPr>
          <w:rFonts w:ascii="Arial" w:hAnsi="Arial"/>
          <w:sz w:val="22"/>
        </w:rPr>
        <w:t>2024年4月からの時間外労働上限規制（年960時間）により、残業収入が減少したドライバーが多数います。従来は月60〜80時間の残業で稼いでいた収入が、規制により大幅に減るケースがあります。</w:t>
      </w:r>
    </w:p>
    <w:p>
      <w:pPr>
        <w:pStyle w:val="Heading3"/>
      </w:pPr>
      <w:r>
        <w:rPr>
          <w:rFonts w:ascii="Arial" w:hAnsi="Arial"/>
          <w:color w:val="404040"/>
          <w:sz w:val="26"/>
        </w:rPr>
        <w:t>③ 天候・道路状況への依存</w:t>
      </w:r>
    </w:p>
    <w:p>
      <w:pPr>
        <w:spacing w:after="160"/>
      </w:pPr>
      <w:r>
        <w:rPr>
          <w:rFonts w:ascii="Arial" w:hAnsi="Arial"/>
          <w:sz w:val="22"/>
        </w:rPr>
        <w:t>大雪・台風・濃霧などの悪天候でも基本的に配送を続けなければなりません。スリップ事故・視界不良での運転は危険ですが、届け先の都合でキャンセルできないケースも多く、無理な運転を強いられることがあります。</w:t>
      </w:r>
    </w:p>
    <w:p>
      <w:pPr>
        <w:pStyle w:val="Heading2"/>
      </w:pPr>
      <w:r>
        <w:rPr>
          <w:rFonts w:ascii="Arial" w:hAnsi="Arial"/>
          <w:color w:val="2E74B5"/>
          <w:sz w:val="30"/>
        </w:rPr>
        <w:t>比較的楽な配送ドライバーの特徴</w:t>
      </w:r>
    </w:p>
    <w:p>
      <w:pPr>
        <w:pStyle w:val="ListBullet"/>
      </w:pPr>
      <w:r>
        <w:rPr>
          <w:rFonts w:ascii="Arial" w:hAnsi="Arial"/>
          <w:sz w:val="22"/>
        </w:rPr>
        <w:t>ルートが固定されていて毎日同じコースを回る（道を覚えれば楽になる）</w:t>
      </w:r>
    </w:p>
    <w:p>
      <w:pPr>
        <w:pStyle w:val="ListBullet"/>
      </w:pPr>
      <w:r>
        <w:rPr>
          <w:rFonts w:ascii="Arial" w:hAnsi="Arial"/>
          <w:sz w:val="22"/>
        </w:rPr>
        <w:t>荷物が軽い・パレット単位でフォークリフトを使える</w:t>
      </w:r>
    </w:p>
    <w:p>
      <w:pPr>
        <w:pStyle w:val="ListBullet"/>
      </w:pPr>
      <w:r>
        <w:rPr>
          <w:rFonts w:ascii="Arial" w:hAnsi="Arial"/>
          <w:sz w:val="22"/>
        </w:rPr>
        <w:t>時間指定がゆるく、到着時間に融通が利く</w:t>
      </w:r>
    </w:p>
    <w:p>
      <w:pPr>
        <w:pStyle w:val="ListBullet"/>
      </w:pPr>
      <w:r>
        <w:rPr>
          <w:rFonts w:ascii="Arial" w:hAnsi="Arial"/>
          <w:sz w:val="22"/>
        </w:rPr>
        <w:t>法人向けで担当先との関係が構築されている</w:t>
      </w:r>
    </w:p>
    <w:p>
      <w:pPr>
        <w:pStyle w:val="ListBullet"/>
      </w:pPr>
      <w:r>
        <w:rPr>
          <w:rFonts w:ascii="Arial" w:hAnsi="Arial"/>
          <w:sz w:val="22"/>
        </w:rPr>
        <w:t>残業が少なく定時上がりが基本</w:t>
      </w:r>
    </w:p>
    <w:p>
      <w:pPr>
        <w:pStyle w:val="ListBullet"/>
      </w:pPr>
      <w:r>
        <w:rPr>
          <w:rFonts w:ascii="Arial" w:hAnsi="Arial"/>
          <w:sz w:val="22"/>
        </w:rPr>
        <w:t>夜間・深夜配送がない（昼間のみの勤務）</w:t>
      </w:r>
    </w:p>
    <w:p>
      <w:pPr>
        <w:pStyle w:val="Heading2"/>
      </w:pPr>
      <w:r>
        <w:rPr>
          <w:rFonts w:ascii="Arial" w:hAnsi="Arial"/>
          <w:color w:val="2E74B5"/>
          <w:sz w:val="30"/>
        </w:rPr>
        <w:t>配送ドライバーの仕事を長く続けるためのコツ</w:t>
      </w:r>
    </w:p>
    <w:p>
      <w:pPr>
        <w:pStyle w:val="ListBullet"/>
      </w:pPr>
      <w:r>
        <w:rPr>
          <w:rFonts w:ascii="Arial" w:hAnsi="Arial"/>
          <w:sz w:val="22"/>
        </w:rPr>
        <w:t>腰痛対策：コルセット・運転姿勢の改善・ストレッチを習慣化する</w:t>
      </w:r>
    </w:p>
    <w:p>
      <w:pPr>
        <w:pStyle w:val="ListBullet"/>
      </w:pPr>
      <w:r>
        <w:rPr>
          <w:rFonts w:ascii="Arial" w:hAnsi="Arial"/>
          <w:sz w:val="22"/>
        </w:rPr>
        <w:t>体力維持：休日の適度な運動で体力を維持する</w:t>
      </w:r>
    </w:p>
    <w:p>
      <w:pPr>
        <w:pStyle w:val="ListBullet"/>
      </w:pPr>
      <w:r>
        <w:rPr>
          <w:rFonts w:ascii="Arial" w:hAnsi="Arial"/>
          <w:sz w:val="22"/>
        </w:rPr>
        <w:t>メンタルケア：クレームを引きずらず、次の配達に気持ちを切り替える</w:t>
      </w:r>
    </w:p>
    <w:p>
      <w:pPr>
        <w:pStyle w:val="ListBullet"/>
      </w:pPr>
      <w:r>
        <w:rPr>
          <w:rFonts w:ascii="Arial" w:hAnsi="Arial"/>
          <w:sz w:val="22"/>
        </w:rPr>
        <w:t>効率化：毎日の配達順序を最適化して時間的余裕を作る</w:t>
      </w:r>
    </w:p>
    <w:p>
      <w:pPr>
        <w:pStyle w:val="ListBullet"/>
      </w:pPr>
      <w:r>
        <w:rPr>
          <w:rFonts w:ascii="Arial" w:hAnsi="Arial"/>
          <w:sz w:val="22"/>
        </w:rPr>
        <w:t>2024年問題対応：残業収入に頼らない基本給での生活設計を立てる</w:t>
      </w:r>
    </w:p>
    <w:p>
      <w:pPr>
        <w:pStyle w:val="Heading2"/>
      </w:pPr>
      <w:r>
        <w:rPr>
          <w:rFonts w:ascii="Arial" w:hAnsi="Arial"/>
          <w:color w:val="2E74B5"/>
          <w:sz w:val="30"/>
        </w:rPr>
        <w:t>配送ドライバーから転職するなら</w:t>
      </w:r>
    </w:p>
    <w:p>
      <w:pPr>
        <w:spacing w:after="160"/>
      </w:pPr>
      <w:r>
        <w:rPr>
          <w:rFonts w:ascii="Arial" w:hAnsi="Arial"/>
          <w:sz w:val="22"/>
        </w:rPr>
        <w:t>配送ドライバーから転職を考える場合、ドライバーとしての経験（安全運転実績・地理知識・顧客対応）は一定の評価を受けます。転職先の候補として、倉庫・物流センターの内勤（体への負担軽減）・運行管理者（内勤でドライバーのマネジメント）・営業職（顧客折衝スキルを活かす）・全く別の業種へのキャリアチェンジなどがあります。</w:t>
      </w:r>
    </w:p>
    <w:p>
      <w:pPr>
        <w:spacing w:after="160"/>
      </w:pPr>
      <w:r>
        <w:rPr>
          <w:rFonts w:ascii="Arial" w:hAnsi="Arial"/>
          <w:sz w:val="22"/>
        </w:rPr>
        <w:t>特に運行管理者資格（国家資格）を取得することで、内勤への転換が可能になります。ドライバーの体力的なきつさに限界を感じているなら、資格取得を視野に入れた計画的なキャリアチェンジを検討してみましょう。</w:t>
      </w:r>
    </w:p>
    <w:p>
      <w:pPr>
        <w:pStyle w:val="Heading2"/>
      </w:pPr>
      <w:r>
        <w:rPr>
          <w:rFonts w:ascii="Arial" w:hAnsi="Arial"/>
          <w:color w:val="2E74B5"/>
          <w:sz w:val="30"/>
        </w:rPr>
        <w:t>まとめ</w:t>
      </w:r>
    </w:p>
    <w:p>
      <w:pPr>
        <w:spacing w:after="160"/>
      </w:pPr>
      <w:r>
        <w:rPr>
          <w:rFonts w:ascii="Arial" w:hAnsi="Arial"/>
          <w:sz w:val="22"/>
        </w:rPr>
        <w:t>配送ドライバーのきつさは、荷物の種類・配達件数・時間指定の有無・会社の体制によって大きく異なります。今の仕事がきついなら、より条件の良い会社・職種へのシフトという選択肢があります。ドライバーとしての経験は物流業界全体で評価されますので、自分に合った職場を積極的に探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
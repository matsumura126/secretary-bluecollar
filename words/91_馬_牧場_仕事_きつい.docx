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馬・牧場の仕事がきつい理由と本音｜厩務員・牧場スタッフの実態と転職・キャリアの選択肢</w:t>
      </w:r>
    </w:p>
    <w:p>
      <w:pPr>
        <w:spacing w:after="160"/>
      </w:pPr>
      <w:r>
        <w:rPr>
          <w:rFonts w:ascii="Arial" w:hAnsi="Arial"/>
          <w:sz w:val="22"/>
        </w:rPr>
        <w:t>「馬 牧場 仕事 きつい」は月間100件の検索があります。馬が好きで牧場・競馬関連の仕事に就いたものの、その過酷な現実に驚く人は少なくありません。憧れから飛び込んだ職場が、想像以上のきつさだったというケースも多いです。本記事では馬・牧場の仕事のリアルな実態ときつい理由、そして長く続けるためのコツと転職の選択肢をお伝えします。</w:t>
      </w:r>
    </w:p>
    <w:p>
      <w:pPr>
        <w:pStyle w:val="Heading2"/>
      </w:pPr>
      <w:r>
        <w:rPr>
          <w:rFonts w:ascii="Arial" w:hAnsi="Arial"/>
          <w:color w:val="2E74B5"/>
          <w:sz w:val="30"/>
        </w:rPr>
        <w:t>馬・牧場の仕事の種類</w:t>
      </w:r>
    </w:p>
    <w:p>
      <w:pPr>
        <w:spacing w:after="160"/>
      </w:pPr>
      <w:r>
        <w:rPr>
          <w:rFonts w:ascii="Arial" w:hAnsi="Arial"/>
          <w:sz w:val="22"/>
        </w:rPr>
        <w:t>馬・牧場に関連する仕事は主にいくつかの種類に分かれます。厩務員（きゅうむいん）は競馬場・トレーニングセンターで競走馬の飼育・世話・調教補助を担当します。牧場スタッフ（生産牧場・育成牧場）は競走馬・乗馬・ホースセラピー用の馬の飼育管理を担当します。乗馬クラブのインストラクター・スタッフは一般向けの乗馬レッスン指導と馬の世話を担当します。これらに加えて、装蹄師（馬の蹄を管理する職人）・馬の獣医師・調教師など専門職もあります。</w:t>
      </w:r>
    </w:p>
    <w:p>
      <w:pPr>
        <w:pStyle w:val="Heading2"/>
      </w:pPr>
      <w:r>
        <w:rPr>
          <w:rFonts w:ascii="Arial" w:hAnsi="Arial"/>
          <w:color w:val="2E74B5"/>
          <w:sz w:val="30"/>
        </w:rPr>
        <w:t>馬・牧場の仕事がきつい理由</w:t>
      </w:r>
    </w:p>
    <w:p>
      <w:pPr>
        <w:pStyle w:val="Heading3"/>
      </w:pPr>
      <w:r>
        <w:rPr>
          <w:rFonts w:ascii="Arial" w:hAnsi="Arial"/>
          <w:color w:val="404040"/>
          <w:sz w:val="26"/>
        </w:rPr>
        <w:t>① 365日休みなしの馬の世話</w:t>
      </w:r>
    </w:p>
    <w:p>
      <w:pPr>
        <w:spacing w:after="160"/>
      </w:pPr>
      <w:r>
        <w:rPr>
          <w:rFonts w:ascii="Arial" w:hAnsi="Arial"/>
          <w:sz w:val="22"/>
        </w:rPr>
        <w:t>馬は生き物であり、正月・お盆・台風の日も朝晩の飼養管理（飼料の給餌・水の補給・糞の処理・健康チェック）が必要です。年間休日が非常に少なく、お盆・正月も馬のために働くのが当たり前の世界です。競馬のレース日程・繁殖シーズンに合わせた仕事があるため、休日の自由度が著しく制限されます。「馬が好きでないと絶対続かない」という言葉は、この休みのなさを表しています。</w:t>
      </w:r>
    </w:p>
    <w:p>
      <w:pPr>
        <w:pStyle w:val="Heading3"/>
      </w:pPr>
      <w:r>
        <w:rPr>
          <w:rFonts w:ascii="Arial" w:hAnsi="Arial"/>
          <w:color w:val="404040"/>
          <w:sz w:val="26"/>
        </w:rPr>
        <w:t>② 体力的な消耗が激しい</w:t>
      </w:r>
    </w:p>
    <w:p>
      <w:pPr>
        <w:spacing w:after="160"/>
      </w:pPr>
      <w:r>
        <w:rPr>
          <w:rFonts w:ascii="Arial" w:hAnsi="Arial"/>
          <w:sz w:val="22"/>
        </w:rPr>
        <w:t>馬の飼育管理は重労働です。馬房の清掃（糞・尿の処理・寝藁の交換）は毎日の作業で、重い一輪車を何台も運びます。馬体のグルーミング（ブラッシング・洗体）・蹄のケア・装備の着脱など、馬に近づいての作業は常に危険と隣り合わせです。馬は気まぐれな動物であり、突然蹴りを入れる・暴れるということもあり、怪我のリスクが常にあります。体力的な消耗に加えて、緊張感のある作業が続きます。</w:t>
      </w:r>
    </w:p>
    <w:p>
      <w:pPr>
        <w:pStyle w:val="Heading3"/>
      </w:pPr>
      <w:r>
        <w:rPr>
          <w:rFonts w:ascii="Arial" w:hAnsi="Arial"/>
          <w:color w:val="404040"/>
          <w:sz w:val="26"/>
        </w:rPr>
        <w:t>③ 給与が低く待遇が良くない</w:t>
      </w:r>
    </w:p>
    <w:p>
      <w:pPr>
        <w:spacing w:after="160"/>
      </w:pPr>
      <w:r>
        <w:rPr>
          <w:rFonts w:ascii="Arial" w:hAnsi="Arial"/>
          <w:sz w:val="22"/>
        </w:rPr>
        <w:t>牧場スタッフ・厩務員の給与は、仕事のきつさに対して低い水準であることが多いです。特に地方の生産牧場では、月給20万円以下というケースも珍しくありません。住み込みで寮費・食費が抑えられるメリットはありますが、自由に使えるお金が少なく将来の貯蓄も限られます。</w:t>
      </w:r>
    </w:p>
    <w:p>
      <w:pPr>
        <w:pStyle w:val="Heading3"/>
      </w:pPr>
      <w:r>
        <w:rPr>
          <w:rFonts w:ascii="Arial" w:hAnsi="Arial"/>
          <w:color w:val="404040"/>
          <w:sz w:val="26"/>
        </w:rPr>
        <w:t>④ 地方・過疎地での孤立した生活</w:t>
      </w:r>
    </w:p>
    <w:p>
      <w:pPr>
        <w:spacing w:after="160"/>
      </w:pPr>
      <w:r>
        <w:rPr>
          <w:rFonts w:ascii="Arial" w:hAnsi="Arial"/>
          <w:sz w:val="22"/>
        </w:rPr>
        <w:t>北海道日高地方・東北・栃木・熊本など、大規模な牧場は地方・過疎地に集中しています。近くにコンビニ・スーパーすらない立地で、車がないと生活が成り立たないエリアも多いです。友人・恋人・家族と離れた孤立した生活環境は、精神的な孤独感につながります。牧場仕事の人間関係も閉鎖的になりやすく、職場と生活が完全に重なる住み込み生活では逃げ場がありません。</w:t>
      </w:r>
    </w:p>
    <w:p>
      <w:pPr>
        <w:pStyle w:val="Heading3"/>
      </w:pPr>
      <w:r>
        <w:rPr>
          <w:rFonts w:ascii="Arial" w:hAnsi="Arial"/>
          <w:color w:val="404040"/>
          <w:sz w:val="26"/>
        </w:rPr>
        <w:t>⑤ 馬の死・故障との向き合い</w:t>
      </w:r>
    </w:p>
    <w:p>
      <w:pPr>
        <w:spacing w:after="160"/>
      </w:pPr>
      <w:r>
        <w:rPr>
          <w:rFonts w:ascii="Arial" w:hAnsi="Arial"/>
          <w:sz w:val="22"/>
        </w:rPr>
        <w:t>愛情を注いで育てた馬が競走中の骨折・病気・老衰などで死を迎えることがあります。馬に感情移入している牧場スタッフ・厩務員にとって、馬の死は大きな精神的ショックです。また、競走馬が期待通りの成績を出せない・廃馬になるという現実も、馬への愛情が深い人ほど辛い経験になります。</w:t>
      </w:r>
    </w:p>
    <w:p>
      <w:pPr>
        <w:pStyle w:val="Heading2"/>
      </w:pPr>
      <w:r>
        <w:rPr>
          <w:rFonts w:ascii="Arial" w:hAnsi="Arial"/>
          <w:color w:val="2E74B5"/>
          <w:sz w:val="30"/>
        </w:rPr>
        <w:t>馬・牧場の仕事の魅力</w:t>
      </w:r>
    </w:p>
    <w:p>
      <w:pPr>
        <w:spacing w:after="160"/>
      </w:pPr>
      <w:r>
        <w:rPr>
          <w:rFonts w:ascii="Arial" w:hAnsi="Arial"/>
          <w:sz w:val="22"/>
        </w:rPr>
        <w:t>きつさが多い馬・牧場の仕事ですが、この世界に入った人が語る魅力は他の仕事では得られないものです。馬という素晴らしい動物と毎日向き合い、信頼関係を築く経験は唯一無二の喜びです。自分が世話した馬が競走で活躍する・乗馬クラブで子どもたちが馬に乗って喜ぶ顔を見る——これらが仕事を続ける原動力になります。また、馬に関わる専門技術（調教技術・装蹄・馬医学）を磨くことで、希少な専門家としてのキャリアを築けます。</w:t>
      </w:r>
    </w:p>
    <w:p>
      <w:pPr>
        <w:pStyle w:val="Heading2"/>
      </w:pPr>
      <w:r>
        <w:rPr>
          <w:rFonts w:ascii="Arial" w:hAnsi="Arial"/>
          <w:color w:val="2E74B5"/>
          <w:sz w:val="30"/>
        </w:rPr>
        <w:t>馬・牧場の仕事を長く続けるためのコツ</w:t>
      </w:r>
    </w:p>
    <w:p>
      <w:pPr>
        <w:spacing w:after="160"/>
      </w:pPr>
      <w:r>
        <w:rPr>
          <w:rFonts w:ascii="Arial" w:hAnsi="Arial"/>
          <w:sz w:val="22"/>
        </w:rPr>
        <w:t>馬・牧場の仕事で長く活躍するためには、まず体の管理が最優先です。怪我の予防（適切な装備・馬の動きへの注意）と、定期的なストレッチ・筋力維持で体を守ります。精神的なケアとして、仕事以外の楽しみ・趣味を持つこと、定期的に職場外の人と交流する機会を作ることが孤立感を軽減します。キャリアの面では、装蹄師・調教師・馬事公苑認定の乗馬指導員など、専門資格の取得がキャリアアップと収入改善につながります。</w:t>
      </w:r>
    </w:p>
    <w:p>
      <w:pPr>
        <w:pStyle w:val="Heading2"/>
      </w:pPr>
      <w:r>
        <w:rPr>
          <w:rFonts w:ascii="Arial" w:hAnsi="Arial"/>
          <w:color w:val="2E74B5"/>
          <w:sz w:val="30"/>
        </w:rPr>
        <w:t>馬・牧場から転職する場合の選択肢</w:t>
      </w:r>
    </w:p>
    <w:p>
      <w:pPr>
        <w:spacing w:after="160"/>
      </w:pPr>
      <w:r>
        <w:rPr>
          <w:rFonts w:ascii="Arial" w:hAnsi="Arial"/>
          <w:sz w:val="22"/>
        </w:rPr>
        <w:t>馬・牧場の仕事を離れる場合でも、動物との関わり・自然の中での仕事を続けたい人には、一般の乗馬クラブ（より都市部に近い）・動物園・牧場型観光施設（グリーンツーリズム）・農業法人（畜産部門）などへの転職が選択肢になります。馬の世話で身に付けた動物ケアの知識・生き物との向き合い方は、ペット業界（トリマー・動物看護師）でも評価されます。全く別の職種への転職では、牧場仕事で培った体力・責任感・生き物への愛情をアピールポイントにすることができます。</w:t>
      </w:r>
    </w:p>
    <w:p>
      <w:pPr>
        <w:pStyle w:val="Heading2"/>
      </w:pPr>
      <w:r>
        <w:rPr>
          <w:rFonts w:ascii="Arial" w:hAnsi="Arial"/>
          <w:color w:val="2E74B5"/>
          <w:sz w:val="30"/>
        </w:rPr>
        <w:t>まとめ</w:t>
      </w:r>
    </w:p>
    <w:p>
      <w:pPr>
        <w:spacing w:after="160"/>
      </w:pPr>
      <w:r>
        <w:rPr>
          <w:rFonts w:ascii="Arial" w:hAnsi="Arial"/>
          <w:sz w:val="22"/>
        </w:rPr>
        <w:t>馬・牧場の仕事がきつい理由は、365日の飼育管理・体力的な重労働・低い給与・地方での孤立した生活・馬の死との向き合いにあります。馬が好きという気持ちだけでなく、これらのきつさを受け入れられるかどうかが続けられるかの分かれ目です。限界を感じているなら転職も選択肢のひとつです。あなたの馬への愛情と経験は必ず次のキャリアで活かせ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
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F3864"/>
          <w:sz w:val="36"/>
        </w:rPr>
        <w:t>半導体工場がきつい理由と実態｜クリーンルームの特殊環境と高収入の真実</w:t>
      </w:r>
    </w:p>
    <w:p>
      <w:pPr>
        <w:spacing w:after="160"/>
      </w:pPr>
      <w:r>
        <w:rPr>
          <w:rFonts w:ascii="Arial" w:hAnsi="Arial"/>
          <w:sz w:val="22"/>
        </w:rPr>
        <w:t>月間150件の「半導体工場 きつい」という検索は、半導体ブームで注目を集める一方、その働き方の過酷さを訴える声を反映しています。半導体工場は給与が高いというイメージがある一方で、クリーンルームでの特殊な作業環境・高度な品質要求・交代勤務など、独特のきつさがあります。本記事では半導体工場の実態を詳しく解説し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半導体工場とはどんな職場か</w:t>
      </w:r>
    </w:p>
    <w:p>
      <w:pPr>
        <w:spacing w:after="160"/>
      </w:pPr>
      <w:r>
        <w:rPr>
          <w:rFonts w:ascii="Arial" w:hAnsi="Arial"/>
          <w:sz w:val="22"/>
        </w:rPr>
        <w:t>半導体工場では、シリコンウエハーにトランジスタなどの回路を形成し、ICチップを製造します。スマートフォン・パソコン・自動車・家電など、現代のあらゆる電子機器に欠かせない半導体を生産する、非常に重要な産業です。日本では熊本（TSMC進出）・北海道・東北地方を中心に工場が増設されており、求人も増えています。</w:t>
      </w:r>
    </w:p>
    <w:p>
      <w:pPr>
        <w:spacing w:after="160"/>
      </w:pPr>
      <w:r>
        <w:rPr>
          <w:rFonts w:ascii="Arial" w:hAnsi="Arial"/>
          <w:sz w:val="22"/>
        </w:rPr>
        <w:t>半導体製造には、フォトリソグラフィー・エッチング・薄膜形成・洗浄・検査など多くの工程があり、それぞれに専門的な装置オペレーションや管理が必要です。製造ラインは24時間365日稼働するため、交代勤務が基本で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半導体工場がきつい理由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① クリーンルームでの特殊な作業環境</w:t>
      </w:r>
    </w:p>
    <w:p>
      <w:pPr>
        <w:spacing w:after="160"/>
      </w:pPr>
      <w:r>
        <w:rPr>
          <w:rFonts w:ascii="Arial" w:hAnsi="Arial"/>
          <w:sz w:val="22"/>
        </w:rPr>
        <w:t>半導体製造の多くの工程はクリーンルーム（清浄度が管理された部屋）で行われます。クリーンルーム内ではバニースーツと呼ばれる全身防護服を着用し、マスク・手袋・ゴーグルを装備します。この防護服は動きにくく、通気性も悪いため、夏場は特に蒸し暑くなります。入退室のたびにエアシャワーを通る必要があり、慣れるまで時間がかかり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② 微細な異物も許されない厳格な品質管理</w:t>
      </w:r>
    </w:p>
    <w:p>
      <w:pPr>
        <w:spacing w:after="160"/>
      </w:pPr>
      <w:r>
        <w:rPr>
          <w:rFonts w:ascii="Arial" w:hAnsi="Arial"/>
          <w:sz w:val="22"/>
        </w:rPr>
        <w:t>半導体製造では、髪の毛の1万分の1以下のサイズの異物でも製品不良につながります。そのため、作業中は常に細心の注意を払い、少しの油断も許されないプレッシャーが続きます。静電気・振動・化学物質の管理も徹底されており、日常の作業が非常に気を遣うものになり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③ 交代勤務・夜勤が必須</w:t>
      </w:r>
    </w:p>
    <w:p>
      <w:pPr>
        <w:spacing w:after="160"/>
      </w:pPr>
      <w:r>
        <w:rPr>
          <w:rFonts w:ascii="Arial" w:hAnsi="Arial"/>
          <w:sz w:val="22"/>
        </w:rPr>
        <w:t>24時間稼働の半導体工場では、交代勤務（2交代または3交代）が基本です。夜勤手当や交代勤務手当が付くため収入は高くなりますが、体内時計の乱れ・睡眠障害・生活リズムの崩れというデメリットがあり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④ 有害化学物質・特殊ガスへの暴露リスク</w:t>
      </w:r>
    </w:p>
    <w:p>
      <w:pPr>
        <w:spacing w:after="160"/>
      </w:pPr>
      <w:r>
        <w:rPr>
          <w:rFonts w:ascii="Arial" w:hAnsi="Arial"/>
          <w:sz w:val="22"/>
        </w:rPr>
        <w:t>半導体製造では、フッ酸・硫酸などの強酸、各種有機溶剤、特殊ガス（シランガス・アンモニアなど）を使用します。適切な防護措置・換気・緊急対応訓練が行われていますが、漏洩事故が起きれば生命に関わるリスクがあります。定期的な健康管理・作業環境測定が義務付けられてい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⑤ 装置トラブル時の緊急対応プレッシャー</w:t>
      </w:r>
    </w:p>
    <w:p>
      <w:pPr>
        <w:spacing w:after="160"/>
      </w:pPr>
      <w:r>
        <w:rPr>
          <w:rFonts w:ascii="Arial" w:hAnsi="Arial"/>
          <w:sz w:val="22"/>
        </w:rPr>
        <w:t>高価な半導体製造装置が停止すると、生産ロスが大きく、迅速な復旧が求められます。夜間・休日でも装置担当者が呼び出されることがあり、オンコール体制の精神的な負担があります。また、多数のウエハーが処理中に装置が止まった場合、製品損失も発生し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⑥ 高度な専門知識の継続的な習得が必要</w:t>
      </w:r>
    </w:p>
    <w:p>
      <w:pPr>
        <w:spacing w:after="160"/>
      </w:pPr>
      <w:r>
        <w:rPr>
          <w:rFonts w:ascii="Arial" w:hAnsi="Arial"/>
          <w:sz w:val="22"/>
        </w:rPr>
        <w:t>半導体技術は急速に進化しており、製造プロセスの微細化・新材料の導入・新装置の導入が続きます。常に新しい知識・技術を習得し続けることが求められ、技術的に後れを取ると業務に支障が出ます。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⑦ 転勤・地方配属の可能性</w:t>
      </w:r>
    </w:p>
    <w:p>
      <w:pPr>
        <w:spacing w:after="160"/>
      </w:pPr>
      <w:r>
        <w:rPr>
          <w:rFonts w:ascii="Arial" w:hAnsi="Arial"/>
          <w:sz w:val="22"/>
        </w:rPr>
        <w:t>半導体工場は土地が広く確保できる地方（熊本・岩手・山形・広島など）に多く立地しています。都市部からの転職・就職では、地方への転居が必要になることがあります。また、企業によっては全国・海外の工場間での転勤も発生し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半導体工場で働くメリット</w:t>
      </w:r>
    </w:p>
    <w:p>
      <w:pPr>
        <w:pStyle w:val="ListBullet"/>
      </w:pPr>
      <w:r>
        <w:rPr>
          <w:rFonts w:ascii="Arial" w:hAnsi="Arial"/>
          <w:sz w:val="22"/>
        </w:rPr>
        <w:t>給与水準が製造業の中でも高め（夜勤手当・交代手当を含めると年収500万円以上も）</w:t>
      </w:r>
    </w:p>
    <w:p>
      <w:pPr>
        <w:pStyle w:val="ListBullet"/>
      </w:pPr>
      <w:r>
        <w:rPr>
          <w:rFonts w:ascii="Arial" w:hAnsi="Arial"/>
          <w:sz w:val="22"/>
        </w:rPr>
        <w:t>半導体産業は世界的な需要拡大が見込まれ、雇用の安定性が高い</w:t>
      </w:r>
    </w:p>
    <w:p>
      <w:pPr>
        <w:pStyle w:val="ListBullet"/>
      </w:pPr>
      <w:r>
        <w:rPr>
          <w:rFonts w:ascii="Arial" w:hAnsi="Arial"/>
          <w:sz w:val="22"/>
        </w:rPr>
        <w:t>先端技術に携わるやりがいと専門知識の蓄積</w:t>
      </w:r>
    </w:p>
    <w:p>
      <w:pPr>
        <w:pStyle w:val="ListBullet"/>
      </w:pPr>
      <w:r>
        <w:rPr>
          <w:rFonts w:ascii="Arial" w:hAnsi="Arial"/>
          <w:sz w:val="22"/>
        </w:rPr>
        <w:t>大手メーカー・外資系企業の工場では福利厚生が充実</w:t>
      </w:r>
    </w:p>
    <w:p>
      <w:pPr>
        <w:pStyle w:val="ListBullet"/>
      </w:pPr>
      <w:r>
        <w:rPr>
          <w:rFonts w:ascii="Arial" w:hAnsi="Arial"/>
          <w:sz w:val="22"/>
        </w:rPr>
        <w:t>半導体製造経験は国内外の同業他社で高く評価される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半導体工場に向いている人・向いていない人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向いている人</w:t>
      </w:r>
    </w:p>
    <w:p>
      <w:pPr>
        <w:pStyle w:val="ListBullet"/>
      </w:pPr>
      <w:r>
        <w:rPr>
          <w:rFonts w:ascii="Arial" w:hAnsi="Arial"/>
          <w:sz w:val="22"/>
        </w:rPr>
        <w:t>細かい作業が得意で、几帳面な性格</w:t>
      </w:r>
    </w:p>
    <w:p>
      <w:pPr>
        <w:pStyle w:val="ListBullet"/>
      </w:pPr>
      <w:r>
        <w:rPr>
          <w:rFonts w:ascii="Arial" w:hAnsi="Arial"/>
          <w:sz w:val="22"/>
        </w:rPr>
        <w:t>ルール・手順を守ることが苦にならない</w:t>
      </w:r>
    </w:p>
    <w:p>
      <w:pPr>
        <w:pStyle w:val="ListBullet"/>
      </w:pPr>
      <w:r>
        <w:rPr>
          <w:rFonts w:ascii="Arial" w:hAnsi="Arial"/>
          <w:sz w:val="22"/>
        </w:rPr>
        <w:t>交代勤務・夜勤に体が対応できる</w:t>
      </w:r>
    </w:p>
    <w:p>
      <w:pPr>
        <w:pStyle w:val="ListBullet"/>
      </w:pPr>
      <w:r>
        <w:rPr>
          <w:rFonts w:ascii="Arial" w:hAnsi="Arial"/>
          <w:sz w:val="22"/>
        </w:rPr>
        <w:t>技術的な知識習得に意欲がある</w:t>
      </w:r>
    </w:p>
    <w:p>
      <w:pPr>
        <w:pStyle w:val="ListBullet"/>
      </w:pPr>
      <w:r>
        <w:rPr>
          <w:rFonts w:ascii="Arial" w:hAnsi="Arial"/>
          <w:sz w:val="22"/>
        </w:rPr>
        <w:t>地方での生活も受け入れられる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向いていない人</w:t>
      </w:r>
    </w:p>
    <w:p>
      <w:pPr>
        <w:pStyle w:val="ListBullet"/>
      </w:pPr>
      <w:r>
        <w:rPr>
          <w:rFonts w:ascii="Arial" w:hAnsi="Arial"/>
          <w:sz w:val="22"/>
        </w:rPr>
        <w:t>閉塞感のある防護服での作業がストレス</w:t>
      </w:r>
    </w:p>
    <w:p>
      <w:pPr>
        <w:pStyle w:val="ListBullet"/>
      </w:pPr>
      <w:r>
        <w:rPr>
          <w:rFonts w:ascii="Arial" w:hAnsi="Arial"/>
          <w:sz w:val="22"/>
        </w:rPr>
        <w:t>夜勤・交代勤務で体調が崩れやすい</w:t>
      </w:r>
    </w:p>
    <w:p>
      <w:pPr>
        <w:pStyle w:val="ListBullet"/>
      </w:pPr>
      <w:r>
        <w:rPr>
          <w:rFonts w:ascii="Arial" w:hAnsi="Arial"/>
          <w:sz w:val="22"/>
        </w:rPr>
        <w:t>化学物質・特殊ガスへの不安が大きい</w:t>
      </w:r>
    </w:p>
    <w:p>
      <w:pPr>
        <w:pStyle w:val="ListBullet"/>
      </w:pPr>
      <w:r>
        <w:rPr>
          <w:rFonts w:ascii="Arial" w:hAnsi="Arial"/>
          <w:sz w:val="22"/>
        </w:rPr>
        <w:t>都市部での生活を強く望む</w:t>
      </w:r>
    </w:p>
    <w:p>
      <w:pPr>
        <w:pStyle w:val="ListBullet"/>
      </w:pPr>
      <w:r>
        <w:rPr>
          <w:rFonts w:ascii="Arial" w:hAnsi="Arial"/>
          <w:sz w:val="22"/>
        </w:rPr>
        <w:t>単調な作業の繰り返しが苦手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半導体工場から転職する場合</w:t>
      </w:r>
    </w:p>
    <w:p>
      <w:pPr>
        <w:spacing w:after="160"/>
      </w:pPr>
      <w:r>
        <w:rPr>
          <w:rFonts w:ascii="Arial" w:hAnsi="Arial"/>
          <w:sz w:val="22"/>
        </w:rPr>
        <w:t>半導体工場での経験は、装置メーカー・材料メーカー・半導体商社など、半導体産業のエコシステム全体で評価されます。また、製造プロセスへの理解を活かして、半導体設計会社や研究機関への転職も視野に入ります。クリーンルーム管理・品質管理の経験は医薬品・医療機器分野でも評価され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まとめ</w:t>
      </w:r>
    </w:p>
    <w:p>
      <w:pPr>
        <w:spacing w:after="160"/>
      </w:pPr>
      <w:r>
        <w:rPr>
          <w:rFonts w:ascii="Arial" w:hAnsi="Arial"/>
          <w:sz w:val="22"/>
        </w:rPr>
        <w:t>半導体工場のきつさは、クリーンルームの特殊環境・厳格な品質管理・交代勤務・化学物質リスクなどに集中しています。しかし、成長産業の最前線で働けること、専門知識が蓄積できること、給与水準の高さなど、メリットも大きいです。きつさとメリットを自分の価値観で比較検討し、長く働けるかどうかを冷静に判断しましょ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
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製造業の離職率が高い職場を見分ける方法｜転職前に必ずチェックすべき7つのポイント</w:t>
      </w:r>
    </w:p>
    <w:p>
      <w:pPr>
        <w:spacing w:after="160"/>
      </w:pPr>
      <w:r>
        <w:rPr>
          <w:rFonts w:ascii="Arial" w:hAnsi="Arial"/>
          <w:sz w:val="22"/>
        </w:rPr>
        <w:t>「製造業 離職率」は月間150件の検索があります。記事26番では離職率データを解説しましたが、本記事では「製造業に転職する前に離職率が高い職場を見抜くための実践的な方法」に特化してお伝えします。同じ製造業でも、離職率が低い優良企業と離職率が高いブラック企業では働き続けられる年数・キャリアの充実度が大きく異なります。</w:t>
      </w:r>
    </w:p>
    <w:p>
      <w:pPr>
        <w:pStyle w:val="Heading2"/>
      </w:pPr>
      <w:r>
        <w:rPr>
          <w:rFonts w:ascii="Arial" w:hAnsi="Arial"/>
          <w:color w:val="2E74B5"/>
          <w:sz w:val="30"/>
        </w:rPr>
        <w:t>製造業で離職率が高い職場に共通するサイン</w:t>
      </w:r>
    </w:p>
    <w:p>
      <w:pPr>
        <w:pStyle w:val="Heading3"/>
      </w:pPr>
      <w:r>
        <w:rPr>
          <w:rFonts w:ascii="Arial" w:hAnsi="Arial"/>
          <w:color w:val="404040"/>
          <w:sz w:val="26"/>
        </w:rPr>
        <w:t>サイン1：求人が常時掲載されている</w:t>
      </w:r>
    </w:p>
    <w:p>
      <w:pPr>
        <w:spacing w:after="160"/>
      </w:pPr>
      <w:r>
        <w:rPr>
          <w:rFonts w:ascii="Arial" w:hAnsi="Arial"/>
          <w:sz w:val="22"/>
        </w:rPr>
        <w:t>求人サイトで年中同じ会社の求人が掲載されている場合、それは人が定着しないために常に採用し続けているサインです。特定の会社名で検索してみて、過去1〜2年間で何度も同じ求人が出ていないか確認してください。定着率の高い会社は、採用機会が少なく求人の掲載頻度が低いです。</w:t>
      </w:r>
    </w:p>
    <w:p>
      <w:pPr>
        <w:pStyle w:val="Heading3"/>
      </w:pPr>
      <w:r>
        <w:rPr>
          <w:rFonts w:ascii="Arial" w:hAnsi="Arial"/>
          <w:color w:val="404040"/>
          <w:sz w:val="26"/>
        </w:rPr>
        <w:t>サイン2：給与レンジが極端に広い</w:t>
      </w:r>
    </w:p>
    <w:p>
      <w:pPr>
        <w:spacing w:after="160"/>
      </w:pPr>
      <w:r>
        <w:rPr>
          <w:rFonts w:ascii="Arial" w:hAnsi="Arial"/>
          <w:sz w:val="22"/>
        </w:rPr>
        <w:t>求人票の給与欄に「月給18万〜35万円」のように極端に幅が広い場合、実態は低い方の給与での採用が多い可能性があります。採用後に期待していた給与が得られず早期離職するというパターンが繰り返されている会社に多い表記です。面接で「入社後の実際の給与見込み」を具体的に確認することが必要です。</w:t>
      </w:r>
    </w:p>
    <w:p>
      <w:pPr>
        <w:pStyle w:val="Heading3"/>
      </w:pPr>
      <w:r>
        <w:rPr>
          <w:rFonts w:ascii="Arial" w:hAnsi="Arial"/>
          <w:color w:val="404040"/>
          <w:sz w:val="26"/>
        </w:rPr>
        <w:t>サイン3：口コミサイトの評価が低い・レビューが少ない</w:t>
      </w:r>
    </w:p>
    <w:p>
      <w:pPr>
        <w:spacing w:after="160"/>
      </w:pPr>
      <w:r>
        <w:rPr>
          <w:rFonts w:ascii="Arial" w:hAnsi="Arial"/>
          <w:sz w:val="22"/>
        </w:rPr>
        <w:t>OpenWork・Indeed・Glassdoorなどの口コミサイトで会社名を検索し、現社員・元社員のレビューを確認してください。評価が著しく低い（3点以下）・「すぐ辞めた」「人間関係が最悪」「残業が異常に多い」という内容のレビューが複数ある場合は要注意です。逆にレビューが少なすぎる場合も、短期で離職する人が多い可能性を示唆することがあります。</w:t>
      </w:r>
    </w:p>
    <w:p>
      <w:pPr>
        <w:pStyle w:val="Heading3"/>
      </w:pPr>
      <w:r>
        <w:rPr>
          <w:rFonts w:ascii="Arial" w:hAnsi="Arial"/>
          <w:color w:val="404040"/>
          <w:sz w:val="26"/>
        </w:rPr>
        <w:t>サイン4：面接で入社後の教育・研修について具体的な説明がない</w:t>
      </w:r>
    </w:p>
    <w:p>
      <w:pPr>
        <w:spacing w:after="160"/>
      </w:pPr>
      <w:r>
        <w:rPr>
          <w:rFonts w:ascii="Arial" w:hAnsi="Arial"/>
          <w:sz w:val="22"/>
        </w:rPr>
        <w:t>定着率を重視している会社は、入社後の教育・研修・育成計画について具体的に説明してくれます。「現場に入ったら先輩に聞いて覚えてください」という放置育成スタイルの会社では、新人が理解不足・孤立感から早期離職するケースが多いです。面接時に「入社後の研修内容・担当者・期間」を具体的に聞いてみましょう。</w:t>
      </w:r>
    </w:p>
    <w:p>
      <w:pPr>
        <w:pStyle w:val="Heading3"/>
      </w:pPr>
      <w:r>
        <w:rPr>
          <w:rFonts w:ascii="Arial" w:hAnsi="Arial"/>
          <w:color w:val="404040"/>
          <w:sz w:val="26"/>
        </w:rPr>
        <w:t>サイン5：離職率・平均勤続年数を聞いたら曖昧に答える</w:t>
      </w:r>
    </w:p>
    <w:p>
      <w:pPr>
        <w:spacing w:after="160"/>
      </w:pPr>
      <w:r>
        <w:rPr>
          <w:rFonts w:ascii="Arial" w:hAnsi="Arial"/>
          <w:sz w:val="22"/>
        </w:rPr>
        <w:t>面接で「御社の離職率・平均勤続年数を教えていただけますか？」と聞いたとき、具体的な数字を答えられない・話を変えるという反応は、会社が離職率の高さを隠したい可能性を示唆します。自信を持って回答できる会社は、定着率が良い証拠でもあります。</w:t>
      </w:r>
    </w:p>
    <w:p>
      <w:pPr>
        <w:pStyle w:val="Heading3"/>
      </w:pPr>
      <w:r>
        <w:rPr>
          <w:rFonts w:ascii="Arial" w:hAnsi="Arial"/>
          <w:color w:val="404040"/>
          <w:sz w:val="26"/>
        </w:rPr>
        <w:t>サイン6：職場見学を断られる・見学時に問題点が見える</w:t>
      </w:r>
    </w:p>
    <w:p>
      <w:pPr>
        <w:spacing w:after="160"/>
      </w:pPr>
      <w:r>
        <w:rPr>
          <w:rFonts w:ascii="Arial" w:hAnsi="Arial"/>
          <w:sz w:val="22"/>
        </w:rPr>
        <w:t>入社前の職場見学を申し込んだときに断られる場合は注意が必要です。見学を受け入れられる環境が整っていないか、見られたくない実態がある可能性があります。見学時には整理整頓の状態・従業員の表情・挨拶の様子・現場の雰囲気を観察してください。暗い雰囲気・整理されていない現場・挨拶のない職場は離職率が高い傾向があります。</w:t>
      </w:r>
    </w:p>
    <w:p>
      <w:pPr>
        <w:pStyle w:val="Heading3"/>
      </w:pPr>
      <w:r>
        <w:rPr>
          <w:rFonts w:ascii="Arial" w:hAnsi="Arial"/>
          <w:color w:val="404040"/>
          <w:sz w:val="26"/>
        </w:rPr>
        <w:t>サイン7：試用期間が異常に長い</w:t>
      </w:r>
    </w:p>
    <w:p>
      <w:pPr>
        <w:spacing w:after="160"/>
      </w:pPr>
      <w:r>
        <w:rPr>
          <w:rFonts w:ascii="Arial" w:hAnsi="Arial"/>
          <w:sz w:val="22"/>
        </w:rPr>
        <w:t>法律上は試用期間に明確な上限はありませんが、6ヶ月を超える試用期間を設定している会社は、試用期間中の低賃金を目的としている可能性があります。また、試用期間終了後に「能力が不十分」として本採用しないという悪質なケースもあります。</w:t>
      </w:r>
    </w:p>
    <w:p>
      <w:pPr>
        <w:pStyle w:val="Heading2"/>
      </w:pPr>
      <w:r>
        <w:rPr>
          <w:rFonts w:ascii="Arial" w:hAnsi="Arial"/>
          <w:color w:val="2E74B5"/>
          <w:sz w:val="30"/>
        </w:rPr>
        <w:t>製造業で離職率が低い優良企業の特徴</w:t>
      </w:r>
    </w:p>
    <w:p>
      <w:pPr>
        <w:spacing w:after="160"/>
      </w:pPr>
      <w:r>
        <w:rPr>
          <w:rFonts w:ascii="Arial" w:hAnsi="Arial"/>
          <w:sz w:val="22"/>
        </w:rPr>
        <w:t>反対に離職率が低い優良製造業企業の特徴として、明確なキャリアパスと評価制度が整備されている、資格取得支援・教育訓練制度が充実している、2024年問題への対応（残業削減・週休2日）に具体的に取り組んでいる、育休・産休取得実績が男女とも豊富にある、平均勤続年数が10年以上（業種平均より高い）という点が挙げられます。これらの情報は求人票・会社HP・口コミサイト・転職エージェントを通じて事前確認が可能です。</w:t>
      </w:r>
    </w:p>
    <w:p>
      <w:pPr>
        <w:pStyle w:val="Heading2"/>
      </w:pPr>
      <w:r>
        <w:rPr>
          <w:rFonts w:ascii="Arial" w:hAnsi="Arial"/>
          <w:color w:val="2E74B5"/>
          <w:sz w:val="30"/>
        </w:rPr>
        <w:t>まとめ：転職前の事前調査が離職リスクを下げる</w:t>
      </w:r>
    </w:p>
    <w:p>
      <w:pPr>
        <w:spacing w:after="160"/>
      </w:pPr>
      <w:r>
        <w:rPr>
          <w:rFonts w:ascii="Arial" w:hAnsi="Arial"/>
          <w:sz w:val="22"/>
        </w:rPr>
        <w:t>製造業への転職で後悔しないためには、転職先の離職率・定着率を事前に徹底調査することが欠かせません。求人票だけでなく、口コミサイト・転職エージェント・職場見学・面接での直接質問という複数のルートで情報を集めてください。離職率が高い職場への転職は時間・体力・精神力の浪費になります。慎重な事前調査が、長く活躍できる職場を見つけるための最大の投資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
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接客を辞めたい人へ｜接客業の限界サインと転職で人生を変えた人たちの体験談</w:t>
      </w:r>
    </w:p>
    <w:p>
      <w:pPr>
        <w:spacing w:after="160"/>
      </w:pPr>
      <w:r>
        <w:rPr>
          <w:rFonts w:ascii="Arial" w:hAnsi="Arial"/>
          <w:sz w:val="22"/>
        </w:rPr>
        <w:t>「接客 辞めたい」は月間150件の検索があります。飲食・小売・ホテル・航空・窓口業務など、様々な接客の現場で働く人が「もう接客はやりたくない」という気持ちになることがあります。本記事では接客を辞めたいと感じる理由・限界のサイン・非接客職への転職を成功させるポイントをお伝えします。</w:t>
      </w:r>
    </w:p>
    <w:p>
      <w:pPr>
        <w:pStyle w:val="Heading2"/>
      </w:pPr>
      <w:r>
        <w:rPr>
          <w:rFonts w:ascii="Arial" w:hAnsi="Arial"/>
          <w:color w:val="2E74B5"/>
          <w:sz w:val="30"/>
        </w:rPr>
        <w:t>接客を辞めたいと感じる主な理由</w:t>
      </w:r>
    </w:p>
    <w:p>
      <w:pPr>
        <w:pStyle w:val="Heading3"/>
      </w:pPr>
      <w:r>
        <w:rPr>
          <w:rFonts w:ascii="Arial" w:hAnsi="Arial"/>
          <w:color w:val="404040"/>
          <w:sz w:val="26"/>
        </w:rPr>
        <w:t>① クレーム・理不尽な要求への精神的消耗</w:t>
      </w:r>
    </w:p>
    <w:p>
      <w:pPr>
        <w:spacing w:after="160"/>
      </w:pPr>
      <w:r>
        <w:rPr>
          <w:rFonts w:ascii="Arial" w:hAnsi="Arial"/>
          <w:sz w:val="22"/>
        </w:rPr>
        <w:t>接客業の最大のきつさは、理不尽なクレーム・モンスタークレーマーへの対応です。「お客様は神様」という意識が強い環境では、どんなに理不尽な要求でも笑顔で対応することを求められます。怒鳴られる・侮辱される・長時間拘束されるという経験が積み重なると、接客そのものへの恐怖感・嫌悪感が生まれます。特に接客業での初期経験でひどいクレームに遭遇した人は、接客全般への苦手意識を持ちやすいです。</w:t>
      </w:r>
    </w:p>
    <w:p>
      <w:pPr>
        <w:pStyle w:val="Heading3"/>
      </w:pPr>
      <w:r>
        <w:rPr>
          <w:rFonts w:ascii="Arial" w:hAnsi="Arial"/>
          <w:color w:val="404040"/>
          <w:sz w:val="26"/>
        </w:rPr>
        <w:t>② 感情労働の蓄積</w:t>
      </w:r>
    </w:p>
    <w:p>
      <w:pPr>
        <w:spacing w:after="160"/>
      </w:pPr>
      <w:r>
        <w:rPr>
          <w:rFonts w:ascii="Arial" w:hAnsi="Arial"/>
          <w:sz w:val="22"/>
        </w:rPr>
        <w:t>接客業は「感情労働」の代表格です。自分の感情とは無関係に、常に笑顔・明るい声・丁寧な言葉遣いを維持することを求められます。嫌な客に笑顔で対応した後、バックヤードで疲弊するという経験は多くの接客スタッフが持っています。この感情と表情の乖離が継続すると、感情の麻痺・燃え尽き症候群（バーンアウト）につながることがあります。</w:t>
      </w:r>
    </w:p>
    <w:p>
      <w:pPr>
        <w:pStyle w:val="Heading3"/>
      </w:pPr>
      <w:r>
        <w:rPr>
          <w:rFonts w:ascii="Arial" w:hAnsi="Arial"/>
          <w:color w:val="404040"/>
          <w:sz w:val="26"/>
        </w:rPr>
        <w:t>③ 土日・連休の仕事が当たり前</w:t>
      </w:r>
    </w:p>
    <w:p>
      <w:pPr>
        <w:spacing w:after="160"/>
      </w:pPr>
      <w:r>
        <w:rPr>
          <w:rFonts w:ascii="Arial" w:hAnsi="Arial"/>
          <w:sz w:val="22"/>
        </w:rPr>
        <w:t>飲食・小売・ホテルなど多くの接客業では、土日・祝日・連休が最も忙しい時期です。世間が休んでいるときに働き、平日に休むというサイクルが続くことで、家族・友人との休日が共有できなくなります。「みんなが楽しんでいる正月・お盆に自分は仕事をしている」という疎外感が蓄積します。</w:t>
      </w:r>
    </w:p>
    <w:p>
      <w:pPr>
        <w:pStyle w:val="Heading3"/>
      </w:pPr>
      <w:r>
        <w:rPr>
          <w:rFonts w:ascii="Arial" w:hAnsi="Arial"/>
          <w:color w:val="404040"/>
          <w:sz w:val="26"/>
        </w:rPr>
        <w:t>④ 給与水準が低い</w:t>
      </w:r>
    </w:p>
    <w:p>
      <w:pPr>
        <w:spacing w:after="160"/>
      </w:pPr>
      <w:r>
        <w:rPr>
          <w:rFonts w:ascii="Arial" w:hAnsi="Arial"/>
          <w:sz w:val="22"/>
        </w:rPr>
        <w:t>飲食・小売などの接客業は、給与水準が比較的低い傾向があります。感情的・肉体的な消耗が大きい仕事でありながら、給与が見合わないという不満が「辞めたい」につながります。アルバイト・パートが多い業種では、正社員との待遇差も問題になることがあります。</w:t>
      </w:r>
    </w:p>
    <w:p>
      <w:pPr>
        <w:pStyle w:val="Heading3"/>
      </w:pPr>
      <w:r>
        <w:rPr>
          <w:rFonts w:ascii="Arial" w:hAnsi="Arial"/>
          <w:color w:val="404040"/>
          <w:sz w:val="26"/>
        </w:rPr>
        <w:t>⑤ 肉体的な疲労：長時間の立ち仕事</w:t>
      </w:r>
    </w:p>
    <w:p>
      <w:pPr>
        <w:spacing w:after="160"/>
      </w:pPr>
      <w:r>
        <w:rPr>
          <w:rFonts w:ascii="Arial" w:hAnsi="Arial"/>
          <w:sz w:val="22"/>
        </w:rPr>
        <w:t>飲食・小売・ホテルの現場では、長時間の立ち仕事が基本です。足腰への負担が蓄積し、仕事終わりには足がむくんで痛いという状態が続きます。繁忙期の連続勤務では体力的な回復が追いつかず、慢性的な疲弊状態になります。</w:t>
      </w:r>
    </w:p>
    <w:p>
      <w:pPr>
        <w:pStyle w:val="Heading2"/>
      </w:pPr>
      <w:r>
        <w:rPr>
          <w:rFonts w:ascii="Arial" w:hAnsi="Arial"/>
          <w:color w:val="2E74B5"/>
          <w:sz w:val="30"/>
        </w:rPr>
        <w:t>接客を辞めたい気持ちが限界サインである場合</w:t>
      </w:r>
    </w:p>
    <w:p>
      <w:pPr>
        <w:spacing w:after="160"/>
      </w:pPr>
      <w:r>
        <w:rPr>
          <w:rFonts w:ascii="Arial" w:hAnsi="Arial"/>
          <w:sz w:val="22"/>
        </w:rPr>
        <w:t>次のような状態が続いているなら、早めの対処が必要です。出勤前に気分が重くなる・動悸がするという身体的な反応が出ている。仕事中に涙が出る・怒りが抑えられないなどの感情コントロールが難しい。休日も仕事のことが頭から離れず休めない。接客相手を見ると恐怖・嫌悪を感じるようになった。睡眠が取れない・食欲がないという状態が続いている。これらは燃え尽き症候群・適応障害のサインである可能性があり、医療機関への相談と合わせて職場環境の改善・転職を真剣に検討すべき状態です。</w:t>
      </w:r>
    </w:p>
    <w:p>
      <w:pPr>
        <w:pStyle w:val="Heading2"/>
      </w:pPr>
      <w:r>
        <w:rPr>
          <w:rFonts w:ascii="Arial" w:hAnsi="Arial"/>
          <w:color w:val="2E74B5"/>
          <w:sz w:val="30"/>
        </w:rPr>
        <w:t>接客から転職して変わったこと（体験談）</w:t>
      </w:r>
    </w:p>
    <w:p>
      <w:pPr>
        <w:spacing w:after="160"/>
      </w:pPr>
      <w:r>
        <w:rPr>
          <w:rFonts w:ascii="Arial" w:hAnsi="Arial"/>
          <w:sz w:val="22"/>
        </w:rPr>
        <w:t>接客を辞めて転職した人に共通する変化として、まず「クレームへの恐怖がなくなった」という解放感があります。毎日怒鳴られることへの恐怖から解放されることで、仕事に行くのが怖くなくなったという人は多いです。次に「土日に休めるようになった」ことで、家族・友人との時間が確保でき、社会生活が豊かになります。また「感情を消費しなくてよくなった」ことで、帰宅後に本来の自分を取り戻せるようになるという変化もよく聞かれます。</w:t>
      </w:r>
    </w:p>
    <w:p>
      <w:pPr>
        <w:pStyle w:val="Heading2"/>
      </w:pPr>
      <w:r>
        <w:rPr>
          <w:rFonts w:ascii="Arial" w:hAnsi="Arial"/>
          <w:color w:val="2E74B5"/>
          <w:sz w:val="30"/>
        </w:rPr>
        <w:t>接客経験を活かした非接客職への転職先</w:t>
      </w:r>
    </w:p>
    <w:p>
      <w:pPr>
        <w:spacing w:after="160"/>
      </w:pPr>
      <w:r>
        <w:rPr>
          <w:rFonts w:ascii="Arial" w:hAnsi="Arial"/>
          <w:sz w:val="22"/>
        </w:rPr>
        <w:t>接客業での経験で培ったコミュニケーション能力・顧客対応力・問題解決能力は、多くの職種で評価されます。一般事務・営業事務（顧客対応スキルを活かしながら直接接客が少ない）、法人営業（B to B営業、個人客より関係が対等）、人事・採用担当（面接・コミュニケーションスキルを活かす）、医療事務・調剤薬局事務（接客要素があるが規模が小さく対応しやすい）などが現実的な転職先です。全く接客のない職種として、工場・製造業・物流・清掃・ドライバーなど、人と関わりが少ない仕事への転換を選ぶ人もいます。</w:t>
      </w:r>
    </w:p>
    <w:p>
      <w:pPr>
        <w:pStyle w:val="Heading2"/>
      </w:pPr>
      <w:r>
        <w:rPr>
          <w:rFonts w:ascii="Arial" w:hAnsi="Arial"/>
          <w:color w:val="2E74B5"/>
          <w:sz w:val="30"/>
        </w:rPr>
        <w:t>まとめ：接客を辞めることは逃げではない</w:t>
      </w:r>
    </w:p>
    <w:p>
      <w:pPr>
        <w:spacing w:after="160"/>
      </w:pPr>
      <w:r>
        <w:rPr>
          <w:rFonts w:ascii="Arial" w:hAnsi="Arial"/>
          <w:sz w:val="22"/>
        </w:rPr>
        <w:t>接客を辞めたいという気持ちは、自分の精神的健康を守ろうとする正当なサインです。感情労働の消耗・理不尽なクレームへの対応を我慢し続けることは美徳ではありません。接客での経験で身に付けたスキルは確実にあり、それを別の形で活かせる職場は多くあります。今すぐ辞める必要はなくても、転職の情報収集を今日から始めることが、精神的な余裕をもたら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
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建設業を辞めてよかった体験談10選｜転職後の変化と後悔しないための準備</w:t>
      </w:r>
    </w:p>
    <w:p>
      <w:pPr>
        <w:spacing w:after="160"/>
      </w:pPr>
      <w:r>
        <w:rPr>
          <w:rFonts w:ascii="Arial" w:hAnsi="Arial"/>
          <w:sz w:val="22"/>
        </w:rPr>
        <w:t>「建設業を辞めてよかった」という言葉は、実際に転職を経験した人たちのリアルな声です。月間250件の検索があるこのキーワードは、建設業で働く多くの人が出口を求めていることを示しています。本記事では、建設業を辞めてよかったと感じる理由・転職後の変化・そして転職を後悔しないためのポイントを徹底解説します。</w:t>
      </w:r>
    </w:p>
    <w:p>
      <w:pPr>
        <w:pStyle w:val="Heading2"/>
      </w:pPr>
      <w:r>
        <w:rPr>
          <w:rFonts w:ascii="Arial" w:hAnsi="Arial"/>
          <w:color w:val="2E74B5"/>
          <w:sz w:val="30"/>
        </w:rPr>
        <w:t>建設業を辞めてよかったと感じる理由TOP10</w:t>
      </w:r>
    </w:p>
    <w:p>
      <w:pPr>
        <w:pStyle w:val="Heading3"/>
      </w:pPr>
      <w:r>
        <w:rPr>
          <w:rFonts w:ascii="Arial" w:hAnsi="Arial"/>
          <w:color w:val="404040"/>
          <w:sz w:val="26"/>
        </w:rPr>
        <w:t>1. 残業時間が激減した</w:t>
      </w:r>
    </w:p>
    <w:p>
      <w:pPr>
        <w:spacing w:after="160"/>
      </w:pPr>
      <w:r>
        <w:rPr>
          <w:rFonts w:ascii="Arial" w:hAnsi="Arial"/>
          <w:sz w:val="22"/>
        </w:rPr>
        <w:t>建設業を離れた人が最も多く挙げる変化が「残業時間の減少」です。月100時間以上の残業が普通だった生活から、残業ゼロ〜20時間程度の会社に転職した人は、まず時間の余裕に驚きます。「定時に帰れる日が来るとは思わなかった」という声は非常に多いです。</w:t>
      </w:r>
    </w:p>
    <w:p>
      <w:pPr>
        <w:pStyle w:val="Heading3"/>
      </w:pPr>
      <w:r>
        <w:rPr>
          <w:rFonts w:ascii="Arial" w:hAnsi="Arial"/>
          <w:color w:val="404040"/>
          <w:sz w:val="26"/>
        </w:rPr>
        <w:t>2. 土日休みが実現した</w:t>
      </w:r>
    </w:p>
    <w:p>
      <w:pPr>
        <w:spacing w:after="160"/>
      </w:pPr>
      <w:r>
        <w:rPr>
          <w:rFonts w:ascii="Arial" w:hAnsi="Arial"/>
          <w:sz w:val="22"/>
        </w:rPr>
        <w:t>建設業では土曜出勤が当たり前の職場も多く、完全週休2日制への転職は生活を大きく変えます。家族との時間、趣味の時間、友人との交流など、プライベートの充実度が劇的に改善します。子どもの行事に参加できるようになったという親御さんの声は特に多いです。</w:t>
      </w:r>
    </w:p>
    <w:p>
      <w:pPr>
        <w:pStyle w:val="Heading3"/>
      </w:pPr>
      <w:r>
        <w:rPr>
          <w:rFonts w:ascii="Arial" w:hAnsi="Arial"/>
          <w:color w:val="404040"/>
          <w:sz w:val="26"/>
        </w:rPr>
        <w:t>3. 体の疲れが取れるようになった</w:t>
      </w:r>
    </w:p>
    <w:p>
      <w:pPr>
        <w:spacing w:after="160"/>
      </w:pPr>
      <w:r>
        <w:rPr>
          <w:rFonts w:ascii="Arial" w:hAnsi="Arial"/>
          <w:sz w:val="22"/>
        </w:rPr>
        <w:t>長時間の外仕事・肉体労働から解放されることで、慢性的な腰痛・膝痛・疲労感が改善したという人も多くいます。睡眠時間が確保できるようになり、毎日の生活の質が上がります。</w:t>
      </w:r>
    </w:p>
    <w:p>
      <w:pPr>
        <w:pStyle w:val="Heading3"/>
      </w:pPr>
      <w:r>
        <w:rPr>
          <w:rFonts w:ascii="Arial" w:hAnsi="Arial"/>
          <w:color w:val="404040"/>
          <w:sz w:val="26"/>
        </w:rPr>
        <w:t>4. 精神的なプレッシャーが減った</w:t>
      </w:r>
    </w:p>
    <w:p>
      <w:pPr>
        <w:spacing w:after="160"/>
      </w:pPr>
      <w:r>
        <w:rPr>
          <w:rFonts w:ascii="Arial" w:hAnsi="Arial"/>
          <w:sz w:val="22"/>
        </w:rPr>
        <w:t>安全管理の責任、工期プレッシャー、多方面からの板挟みなど、建設業特有の精神的負荷から解放されます。「頭痛と胃痛が消えた」「夢で現場の悪夢を見なくなった」という声もあります。</w:t>
      </w:r>
    </w:p>
    <w:p>
      <w:pPr>
        <w:pStyle w:val="Heading3"/>
      </w:pPr>
      <w:r>
        <w:rPr>
          <w:rFonts w:ascii="Arial" w:hAnsi="Arial"/>
          <w:color w:val="404040"/>
          <w:sz w:val="26"/>
        </w:rPr>
        <w:t>5. 家族関係が改善した</w:t>
      </w:r>
    </w:p>
    <w:p>
      <w:pPr>
        <w:spacing w:after="160"/>
      </w:pPr>
      <w:r>
        <w:rPr>
          <w:rFonts w:ascii="Arial" w:hAnsi="Arial"/>
          <w:sz w:val="22"/>
        </w:rPr>
        <w:t>転勤・単身赴任がなくなり、家族と一緒に生活できるようになったことで、夫婦関係・親子関係が改善したという人もいます。「離婚を考えていたが、転職後に関係が修復した」という体験談も聞かれます。</w:t>
      </w:r>
    </w:p>
    <w:p>
      <w:pPr>
        <w:pStyle w:val="Heading3"/>
      </w:pPr>
      <w:r>
        <w:rPr>
          <w:rFonts w:ascii="Arial" w:hAnsi="Arial"/>
          <w:color w:val="404040"/>
          <w:sz w:val="26"/>
        </w:rPr>
        <w:t>6. 自分の時間ができた</w:t>
      </w:r>
    </w:p>
    <w:p>
      <w:pPr>
        <w:spacing w:after="160"/>
      </w:pPr>
      <w:r>
        <w:rPr>
          <w:rFonts w:ascii="Arial" w:hAnsi="Arial"/>
          <w:sz w:val="22"/>
        </w:rPr>
        <w:t>趣味に使う時間、自己啓発の時間、友人と会う時間など、仕事以外の生活が豊かになります。資格の勉強や副業を始めた人、旅行に行けるようになった人など、生活の幅が広がります。</w:t>
      </w:r>
    </w:p>
    <w:p>
      <w:pPr>
        <w:pStyle w:val="Heading3"/>
      </w:pPr>
      <w:r>
        <w:rPr>
          <w:rFonts w:ascii="Arial" w:hAnsi="Arial"/>
          <w:color w:val="404040"/>
          <w:sz w:val="26"/>
        </w:rPr>
        <w:t>7. 給与が上がった（または労働時間が減って実質時給が上がった）</w:t>
      </w:r>
    </w:p>
    <w:p>
      <w:pPr>
        <w:spacing w:after="160"/>
      </w:pPr>
      <w:r>
        <w:rPr>
          <w:rFonts w:ascii="Arial" w:hAnsi="Arial"/>
          <w:sz w:val="22"/>
        </w:rPr>
        <w:t>施工管理技士などの資格・経験を評価してくれる会社への転職で、年収がアップするケースもあります。また、年収が同等でも残業時間が激減することで、時給換算での収入は大幅に改善されます。</w:t>
      </w:r>
    </w:p>
    <w:p>
      <w:pPr>
        <w:pStyle w:val="Heading3"/>
      </w:pPr>
      <w:r>
        <w:rPr>
          <w:rFonts w:ascii="Arial" w:hAnsi="Arial"/>
          <w:color w:val="404040"/>
          <w:sz w:val="26"/>
        </w:rPr>
        <w:t>8. 職場の人間関係がリセットされた</w:t>
      </w:r>
    </w:p>
    <w:p>
      <w:pPr>
        <w:spacing w:after="160"/>
      </w:pPr>
      <w:r>
        <w:rPr>
          <w:rFonts w:ascii="Arial" w:hAnsi="Arial"/>
          <w:sz w:val="22"/>
        </w:rPr>
        <w:t>建設現場の体育会系・縦社会の文化から抜け出し、フラットな職場環境に移ることで、毎日の人間関係のストレスが減ります。「上司が普通に話を聞いてくれる」という当たり前のことに感動したという声もあります。</w:t>
      </w:r>
    </w:p>
    <w:p>
      <w:pPr>
        <w:pStyle w:val="Heading3"/>
      </w:pPr>
      <w:r>
        <w:rPr>
          <w:rFonts w:ascii="Arial" w:hAnsi="Arial"/>
          <w:color w:val="404040"/>
          <w:sz w:val="26"/>
        </w:rPr>
        <w:t>9. キャリアの選択肢が広がった</w:t>
      </w:r>
    </w:p>
    <w:p>
      <w:pPr>
        <w:spacing w:after="160"/>
      </w:pPr>
      <w:r>
        <w:rPr>
          <w:rFonts w:ascii="Arial" w:hAnsi="Arial"/>
          <w:sz w:val="22"/>
        </w:rPr>
        <w:t>建設業で積んだ経験・資格・スキルは意外と転用性が高いです。転職を通じて新しいキャリアの可能性を発見し、自分のやりたいことが明確になったという人もいます。</w:t>
      </w:r>
    </w:p>
    <w:p>
      <w:pPr>
        <w:pStyle w:val="Heading3"/>
      </w:pPr>
      <w:r>
        <w:rPr>
          <w:rFonts w:ascii="Arial" w:hAnsi="Arial"/>
          <w:color w:val="404040"/>
          <w:sz w:val="26"/>
        </w:rPr>
        <w:t>10. 健康診断の結果が改善した</w:t>
      </w:r>
    </w:p>
    <w:p>
      <w:pPr>
        <w:spacing w:after="160"/>
      </w:pPr>
      <w:r>
        <w:rPr>
          <w:rFonts w:ascii="Arial" w:hAnsi="Arial"/>
          <w:sz w:val="22"/>
        </w:rPr>
        <w:t>不規則な生活・睡眠不足・運動不足・ストレスによって悪化していた健康状態が、生活リズムの改善とともに回復します。血圧・血糖値・コレステロールなどの数値が改善したという報告もあります。</w:t>
      </w:r>
    </w:p>
    <w:p>
      <w:pPr>
        <w:pStyle w:val="Heading2"/>
      </w:pPr>
      <w:r>
        <w:rPr>
          <w:rFonts w:ascii="Arial" w:hAnsi="Arial"/>
          <w:color w:val="2E74B5"/>
          <w:sz w:val="30"/>
        </w:rPr>
        <w:t>建設業を辞めた後の転職先として多い業種</w:t>
      </w:r>
    </w:p>
    <w:p>
      <w:pPr>
        <w:pStyle w:val="ListBullet"/>
      </w:pPr>
      <w:r>
        <w:rPr>
          <w:rFonts w:ascii="Arial" w:hAnsi="Arial"/>
          <w:sz w:val="22"/>
        </w:rPr>
        <w:t>不動産会社（施工知識を活かした営業・管理職）</w:t>
      </w:r>
    </w:p>
    <w:p>
      <w:pPr>
        <w:pStyle w:val="ListBullet"/>
      </w:pPr>
      <w:r>
        <w:rPr>
          <w:rFonts w:ascii="Arial" w:hAnsi="Arial"/>
          <w:sz w:val="22"/>
        </w:rPr>
        <w:t>ハウスメーカー（住宅営業・設計補助）</w:t>
      </w:r>
    </w:p>
    <w:p>
      <w:pPr>
        <w:pStyle w:val="ListBullet"/>
      </w:pPr>
      <w:r>
        <w:rPr>
          <w:rFonts w:ascii="Arial" w:hAnsi="Arial"/>
          <w:sz w:val="22"/>
        </w:rPr>
        <w:t>設備管理・ビルメンテナンス（現場経験を活かせる）</w:t>
      </w:r>
    </w:p>
    <w:p>
      <w:pPr>
        <w:pStyle w:val="ListBullet"/>
      </w:pPr>
      <w:r>
        <w:rPr>
          <w:rFonts w:ascii="Arial" w:hAnsi="Arial"/>
          <w:sz w:val="22"/>
        </w:rPr>
        <w:t>IT・システム（プロジェクトマネジメント経験を活かす）</w:t>
      </w:r>
    </w:p>
    <w:p>
      <w:pPr>
        <w:pStyle w:val="ListBullet"/>
      </w:pPr>
      <w:r>
        <w:rPr>
          <w:rFonts w:ascii="Arial" w:hAnsi="Arial"/>
          <w:sz w:val="22"/>
        </w:rPr>
        <w:t>製造業（品質管理・工程管理）</w:t>
      </w:r>
    </w:p>
    <w:p>
      <w:pPr>
        <w:pStyle w:val="ListBullet"/>
      </w:pPr>
      <w:r>
        <w:rPr>
          <w:rFonts w:ascii="Arial" w:hAnsi="Arial"/>
          <w:sz w:val="22"/>
        </w:rPr>
        <w:t>公務員（土木・建築職）</w:t>
      </w:r>
    </w:p>
    <w:p>
      <w:pPr>
        <w:pStyle w:val="ListBullet"/>
      </w:pPr>
      <w:r>
        <w:rPr>
          <w:rFonts w:ascii="Arial" w:hAnsi="Arial"/>
          <w:sz w:val="22"/>
        </w:rPr>
        <w:t>建設コンサルタント</w:t>
      </w:r>
    </w:p>
    <w:p>
      <w:pPr>
        <w:pStyle w:val="Heading2"/>
      </w:pPr>
      <w:r>
        <w:rPr>
          <w:rFonts w:ascii="Arial" w:hAnsi="Arial"/>
          <w:color w:val="2E74B5"/>
          <w:sz w:val="30"/>
        </w:rPr>
        <w:t>建設業を辞めて後悔した人もいる理由</w:t>
      </w:r>
    </w:p>
    <w:p>
      <w:pPr>
        <w:spacing w:after="160"/>
      </w:pPr>
      <w:r>
        <w:rPr>
          <w:rFonts w:ascii="Arial" w:hAnsi="Arial"/>
          <w:sz w:val="22"/>
        </w:rPr>
        <w:t>辞めてよかったという声がある一方、後悔した人もいます。どんなケースで後悔するのかを知っておくことも大切です。</w:t>
      </w:r>
    </w:p>
    <w:p>
      <w:pPr>
        <w:pStyle w:val="Heading3"/>
      </w:pPr>
      <w:r>
        <w:rPr>
          <w:rFonts w:ascii="Arial" w:hAnsi="Arial"/>
          <w:color w:val="404040"/>
          <w:sz w:val="26"/>
        </w:rPr>
        <w:t>収入が大幅に下がった</w:t>
      </w:r>
    </w:p>
    <w:p>
      <w:pPr>
        <w:spacing w:after="160"/>
      </w:pPr>
      <w:r>
        <w:rPr>
          <w:rFonts w:ascii="Arial" w:hAnsi="Arial"/>
          <w:sz w:val="22"/>
        </w:rPr>
        <w:t>施工管理の給与は残業代込みで高く見えることがあります。残業が少ない職種に転職すると、基本給ベースで大幅に下がるケースがあります。転職前に年収シミュレーションをしっかり行うことが重要です。</w:t>
      </w:r>
    </w:p>
    <w:p>
      <w:pPr>
        <w:pStyle w:val="Heading3"/>
      </w:pPr>
      <w:r>
        <w:rPr>
          <w:rFonts w:ascii="Arial" w:hAnsi="Arial"/>
          <w:color w:val="404040"/>
          <w:sz w:val="26"/>
        </w:rPr>
        <w:t>職場環境が思ったより良くなかった</w:t>
      </w:r>
    </w:p>
    <w:p>
      <w:pPr>
        <w:spacing w:after="160"/>
      </w:pPr>
      <w:r>
        <w:rPr>
          <w:rFonts w:ascii="Arial" w:hAnsi="Arial"/>
          <w:sz w:val="22"/>
        </w:rPr>
        <w:t>「建設業より楽なはず」と高を括って転職したら、転職先も残業が多かったという失敗例もあります。転職先の実態を十分に調査せずに決断すると失敗します。</w:t>
      </w:r>
    </w:p>
    <w:p>
      <w:pPr>
        <w:pStyle w:val="Heading3"/>
      </w:pPr>
      <w:r>
        <w:rPr>
          <w:rFonts w:ascii="Arial" w:hAnsi="Arial"/>
          <w:color w:val="404040"/>
          <w:sz w:val="26"/>
        </w:rPr>
        <w:t>仕事のやりがいを失った</w:t>
      </w:r>
    </w:p>
    <w:p>
      <w:pPr>
        <w:spacing w:after="160"/>
      </w:pPr>
      <w:r>
        <w:rPr>
          <w:rFonts w:ascii="Arial" w:hAnsi="Arial"/>
          <w:sz w:val="22"/>
        </w:rPr>
        <w:t>建設業のきつさと引き換えに得ていた達成感・スケール感が、転職後の職場では感じられないという人もいます。ものづくりへの情熱が仕事の原動力だった人は、転職先でのやりがいについても慎重に検討する必要があります。</w:t>
      </w:r>
    </w:p>
    <w:p>
      <w:pPr>
        <w:pStyle w:val="Heading2"/>
      </w:pPr>
      <w:r>
        <w:rPr>
          <w:rFonts w:ascii="Arial" w:hAnsi="Arial"/>
          <w:color w:val="2E74B5"/>
          <w:sz w:val="30"/>
        </w:rPr>
        <w:t>後悔しないための転職準備チェックリスト</w:t>
      </w:r>
    </w:p>
    <w:p>
      <w:pPr>
        <w:pStyle w:val="ListBullet"/>
      </w:pPr>
      <w:r>
        <w:rPr>
          <w:rFonts w:ascii="Arial" w:hAnsi="Arial"/>
          <w:sz w:val="22"/>
        </w:rPr>
        <w:t>転職先の残業時間を有価証券報告書・口コミサイトで確認する</w:t>
      </w:r>
    </w:p>
    <w:p>
      <w:pPr>
        <w:pStyle w:val="ListBullet"/>
      </w:pPr>
      <w:r>
        <w:rPr>
          <w:rFonts w:ascii="Arial" w:hAnsi="Arial"/>
          <w:sz w:val="22"/>
        </w:rPr>
        <w:t>年収シミュレーションを残業代を除いて計算する</w:t>
      </w:r>
    </w:p>
    <w:p>
      <w:pPr>
        <w:pStyle w:val="ListBullet"/>
      </w:pPr>
      <w:r>
        <w:rPr>
          <w:rFonts w:ascii="Arial" w:hAnsi="Arial"/>
          <w:sz w:val="22"/>
        </w:rPr>
        <w:t>転職エージェントで内情を聞き出す</w:t>
      </w:r>
    </w:p>
    <w:p>
      <w:pPr>
        <w:pStyle w:val="ListBullet"/>
      </w:pPr>
      <w:r>
        <w:rPr>
          <w:rFonts w:ascii="Arial" w:hAnsi="Arial"/>
          <w:sz w:val="22"/>
        </w:rPr>
        <w:t>可能なら転職先の社員と話す機会を作る</w:t>
      </w:r>
    </w:p>
    <w:p>
      <w:pPr>
        <w:pStyle w:val="ListBullet"/>
      </w:pPr>
      <w:r>
        <w:rPr>
          <w:rFonts w:ascii="Arial" w:hAnsi="Arial"/>
          <w:sz w:val="22"/>
        </w:rPr>
        <w:t>転職後のキャリアパスが描けるか確認する</w:t>
      </w:r>
    </w:p>
    <w:p>
      <w:pPr>
        <w:pStyle w:val="ListBullet"/>
      </w:pPr>
      <w:r>
        <w:rPr>
          <w:rFonts w:ascii="Arial" w:hAnsi="Arial"/>
          <w:sz w:val="22"/>
        </w:rPr>
        <w:t>なぜ辞めたいかを言語化し、転職先がその問題を解決できるか確認する</w:t>
      </w:r>
    </w:p>
    <w:p>
      <w:pPr>
        <w:pStyle w:val="Heading2"/>
      </w:pPr>
      <w:r>
        <w:rPr>
          <w:rFonts w:ascii="Arial" w:hAnsi="Arial"/>
          <w:color w:val="2E74B5"/>
          <w:sz w:val="30"/>
        </w:rPr>
        <w:t>まとめ：辞めてよかったにするために準備が大切</w:t>
      </w:r>
    </w:p>
    <w:p>
      <w:pPr>
        <w:spacing w:after="160"/>
      </w:pPr>
      <w:r>
        <w:rPr>
          <w:rFonts w:ascii="Arial" w:hAnsi="Arial"/>
          <w:sz w:val="22"/>
        </w:rPr>
        <w:t>建設業を辞めてよかったという人の多くは、転職前にしっかりと情報収集し、自分の希望条件を明確にした上で行動しています。感情的に衝動的に転職しても、次の職場でも同じ問題を繰り返すことになりかねません。</w:t>
      </w:r>
    </w:p>
    <w:p>
      <w:pPr>
        <w:spacing w:after="160"/>
      </w:pPr>
      <w:r>
        <w:rPr>
          <w:rFonts w:ascii="Arial" w:hAnsi="Arial"/>
          <w:sz w:val="22"/>
        </w:rPr>
        <w:t>建設業でのあなたの経験と資格は価値があります。その価値を適切に評価してくれる会社に移り、自分らしいキャリアを築いていきましょう。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
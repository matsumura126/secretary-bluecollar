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ドライバーの仕事がきつい理由と種類別の大変さ｜楽なドライバー職への転換方法</w:t>
      </w:r>
    </w:p>
    <w:p>
      <w:pPr>
        <w:spacing w:after="160"/>
      </w:pPr>
      <w:r>
        <w:rPr>
          <w:rFonts w:ascii="Arial" w:hAnsi="Arial"/>
          <w:sz w:val="22"/>
        </w:rPr>
        <w:t>「ドライバー 仕事 きつい」は月間150件の検索があります。ドライバーといっても宅配・長距離・タクシー・バス・代行・送迎など種類は多様で、それぞれのきつさは異なります。本記事ではドライバーという仕事に共通するきつさと種類ごとの違いを整理し、少しでも楽に働ける方向への転換方法をお伝えします。</w:t>
      </w:r>
    </w:p>
    <w:p>
      <w:pPr>
        <w:pStyle w:val="Heading2"/>
      </w:pPr>
      <w:r>
        <w:rPr>
          <w:rFonts w:ascii="Arial" w:hAnsi="Arial"/>
          <w:color w:val="2E74B5"/>
          <w:sz w:val="30"/>
        </w:rPr>
        <w:t>ドライバーの仕事に共通するきつさ</w:t>
      </w:r>
    </w:p>
    <w:p>
      <w:pPr>
        <w:pStyle w:val="Heading3"/>
      </w:pPr>
      <w:r>
        <w:rPr>
          <w:rFonts w:ascii="Arial" w:hAnsi="Arial"/>
          <w:color w:val="404040"/>
          <w:sz w:val="26"/>
        </w:rPr>
        <w:t>① 長時間の運転による疲労と腰痛</w:t>
      </w:r>
    </w:p>
    <w:p>
      <w:pPr>
        <w:spacing w:after="160"/>
      </w:pPr>
      <w:r>
        <w:rPr>
          <w:rFonts w:ascii="Arial" w:hAnsi="Arial"/>
          <w:sz w:val="22"/>
        </w:rPr>
        <w:t>どの種類のドライバーであっても、長時間座って運転するという共通の身体負担があります。腰椎への圧力・同一姿勢による血行障害・路面からの振動が積み重なることで、腰痛はドライバーの最も多い職業病です。1日8〜10時間の運転を続けていると、10年・20年後に慢性的な腰痛を抱えるリスクが高まります。定期的な休憩・ストレッチ・良質なシートクッションの活用が予防策として有効です。</w:t>
      </w:r>
    </w:p>
    <w:p>
      <w:pPr>
        <w:pStyle w:val="Heading3"/>
      </w:pPr>
      <w:r>
        <w:rPr>
          <w:rFonts w:ascii="Arial" w:hAnsi="Arial"/>
          <w:color w:val="404040"/>
          <w:sz w:val="26"/>
        </w:rPr>
        <w:t>② 事故への責任と緊張感</w:t>
      </w:r>
    </w:p>
    <w:p>
      <w:pPr>
        <w:spacing w:after="160"/>
      </w:pPr>
      <w:r>
        <w:rPr>
          <w:rFonts w:ascii="Arial" w:hAnsi="Arial"/>
          <w:sz w:val="22"/>
        </w:rPr>
        <w:t>ドライバーは常に他者（歩行者・他の車両・乗客）の安全に責任を持ちながら運転しています。疲労・眠気・集中力の低下がある中でも安全運転を維持しなければならないプレッシャーは、精神的な重荷になります。特に大型車・旅客車のドライバーは事故の影響が大きいため、プレッシャーはより深刻です。</w:t>
      </w:r>
    </w:p>
    <w:p>
      <w:pPr>
        <w:pStyle w:val="Heading3"/>
      </w:pPr>
      <w:r>
        <w:rPr>
          <w:rFonts w:ascii="Arial" w:hAnsi="Arial"/>
          <w:color w:val="404040"/>
          <w:sz w:val="26"/>
        </w:rPr>
        <w:t>③ 天候・渋滞など外部要因に左右される</w:t>
      </w:r>
    </w:p>
    <w:p>
      <w:pPr>
        <w:spacing w:after="160"/>
      </w:pPr>
      <w:r>
        <w:rPr>
          <w:rFonts w:ascii="Arial" w:hAnsi="Arial"/>
          <w:sz w:val="22"/>
        </w:rPr>
        <w:t>大雪・台風・濃霧・路面凍結など、悪天候でも仕事を続けなければならない場面があります。渋滞による配達遅延・到着遅延は、ドライバーの責任問題になることもあり、コントロールできない外部要因に常にストレスを感じます。</w:t>
      </w:r>
    </w:p>
    <w:p>
      <w:pPr>
        <w:pStyle w:val="Heading3"/>
      </w:pPr>
      <w:r>
        <w:rPr>
          <w:rFonts w:ascii="Arial" w:hAnsi="Arial"/>
          <w:color w:val="404040"/>
          <w:sz w:val="26"/>
        </w:rPr>
        <w:t>④ 不規則な食事・生活リズム</w:t>
      </w:r>
    </w:p>
    <w:p>
      <w:pPr>
        <w:spacing w:after="160"/>
      </w:pPr>
      <w:r>
        <w:rPr>
          <w:rFonts w:ascii="Arial" w:hAnsi="Arial"/>
          <w:sz w:val="22"/>
        </w:rPr>
        <w:t>決まった時間に食事・休憩が取れないドライバーは多いです。コンビニ食・カップ麺・車内での急ぎの食事が続くことで、栄養バランスが偏り体重増加・胃腸への影響が出やすくなります。夜勤・早朝シフトを伴う場合はさらに生活リズムが乱れます。</w:t>
      </w:r>
    </w:p>
    <w:p>
      <w:pPr>
        <w:pStyle w:val="Heading2"/>
      </w:pPr>
      <w:r>
        <w:rPr>
          <w:rFonts w:ascii="Arial" w:hAnsi="Arial"/>
          <w:color w:val="2E74B5"/>
          <w:sz w:val="30"/>
        </w:rPr>
        <w:t>ドライバー職の種類別きつさ比較</w:t>
      </w:r>
    </w:p>
    <w:p>
      <w:pPr>
        <w:spacing w:after="160"/>
      </w:pPr>
      <w:r>
        <w:rPr>
          <w:rFonts w:ascii="Arial" w:hAnsi="Arial"/>
          <w:sz w:val="22"/>
        </w:rPr>
        <w:t>宅配ドライバーは1日200件超の配達件数と不在・再配達対応のプレッシャーが最大のきつさです。長距離ドライバーは家族と会えない・孤独・睡眠環境の悪さがきつさの中心です。タクシードライバーは深夜勤務・売上ノルマ・客との接客トラブルが特徴的です。バスドライバーは時刻通りの運行プレッシャー・多数の乗客への対応・渋滞への神経戦が続きます。代行ドライバーは深夜作業・客の自家用車を運転するプレッシャー・徒歩移動の多さがきつさの要因です。</w:t>
      </w:r>
    </w:p>
    <w:p>
      <w:pPr>
        <w:pStyle w:val="Heading2"/>
      </w:pPr>
      <w:r>
        <w:rPr>
          <w:rFonts w:ascii="Arial" w:hAnsi="Arial"/>
          <w:color w:val="2E74B5"/>
          <w:sz w:val="30"/>
        </w:rPr>
        <w:t>比較的きつくないドライバー職の特徴</w:t>
      </w:r>
    </w:p>
    <w:p>
      <w:pPr>
        <w:spacing w:after="160"/>
      </w:pPr>
      <w:r>
        <w:rPr>
          <w:rFonts w:ascii="Arial" w:hAnsi="Arial"/>
          <w:sz w:val="22"/>
        </w:rPr>
        <w:t>比較的楽と言われるドライバー職として、ルート配送（固定コース・法人向けで人間関係が安定）、官公庁・大企業の専属ドライバー（勤務時間が安定・荷物の積み降ろしが少ない）、送迎バスドライバー（時間が決まっていてノルマがない）などが挙げられます。これらに共通するのは、ルーティンが固定されていてイレギュラーが少ないこと、荷物の積み降ろしなど体力的な作業負荷が低いこと、労働時間が予測可能でプライベートの計画が立てやすいことです。</w:t>
      </w:r>
    </w:p>
    <w:p>
      <w:pPr>
        <w:pStyle w:val="Heading2"/>
      </w:pPr>
      <w:r>
        <w:rPr>
          <w:rFonts w:ascii="Arial" w:hAnsi="Arial"/>
          <w:color w:val="2E74B5"/>
          <w:sz w:val="30"/>
        </w:rPr>
        <w:t>きついドライバー職から楽なドライバー職に転換する方法</w:t>
      </w:r>
    </w:p>
    <w:p>
      <w:pPr>
        <w:spacing w:after="160"/>
      </w:pPr>
      <w:r>
        <w:rPr>
          <w:rFonts w:ascii="Arial" w:hAnsi="Arial"/>
          <w:sz w:val="22"/>
        </w:rPr>
        <w:t>現在のドライバー職がきつければ、同じドライバー職でも種類を変えることで大幅に働きやすくなる可能性があります。転換の際は、まず自分のきつさの原因を特定することが重要です。件数プレッシャーが原因なら件数の少ない法人向けルート配送へ、家族との時間が問題なら長距離から近距離への転換、接客ストレスが問題なら乗客なしの運送業へ転換するという方向性が考えられます。転職エージェントに相談することで、自分の免許・経験に合った求人を効率的に探せます。</w:t>
      </w:r>
    </w:p>
    <w:p>
      <w:pPr>
        <w:pStyle w:val="Heading2"/>
      </w:pPr>
      <w:r>
        <w:rPr>
          <w:rFonts w:ascii="Arial" w:hAnsi="Arial"/>
          <w:color w:val="2E74B5"/>
          <w:sz w:val="30"/>
        </w:rPr>
        <w:t>まとめ</w:t>
      </w:r>
    </w:p>
    <w:p>
      <w:pPr>
        <w:spacing w:after="160"/>
      </w:pPr>
      <w:r>
        <w:rPr>
          <w:rFonts w:ascii="Arial" w:hAnsi="Arial"/>
          <w:sz w:val="22"/>
        </w:rPr>
        <w:t>ドライバーの仕事がきつい根本的な理由は、長時間運転・事故責任・外部要因への従属性にあります。ただし、どの種類のドライバーとして働くか、どの会社で働くかによってきつさの質・量は大きく変わります。今の仕事がきついなら、同じドライバー職での転換か、全く別の職種へのキャリアチェンジか、どちらが自分に合っているかを冷静に考えて行動し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
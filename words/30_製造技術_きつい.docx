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製造技術職がきつい理由と魅力｜生産技術との違い・資格・転職まで徹底解説</w:t>
      </w:r>
    </w:p>
    <w:p>
      <w:pPr>
        <w:spacing w:after="160"/>
      </w:pPr>
      <w:r>
        <w:rPr>
          <w:rFonts w:ascii="Arial" w:hAnsi="Arial"/>
          <w:sz w:val="22"/>
        </w:rPr>
        <w:t>「製造技術 きつい」という検索は月間100件あります。製造技術職は製造業の中でも技術系の花形職種のように見えますが、実際には多くの苦労と大変さがあります。本記事では製造技術職のリアルな実態をお伝えしながら、やりがい・キャリアパス・転職のポイントまで詳しく解説します。</w:t>
      </w:r>
    </w:p>
    <w:p>
      <w:pPr>
        <w:pStyle w:val="Heading2"/>
      </w:pPr>
      <w:r>
        <w:rPr>
          <w:rFonts w:ascii="Arial" w:hAnsi="Arial"/>
          <w:color w:val="2E74B5"/>
          <w:sz w:val="30"/>
        </w:rPr>
        <w:t>製造技術職とはどんな仕事か</w:t>
      </w:r>
    </w:p>
    <w:p>
      <w:pPr>
        <w:spacing w:after="160"/>
      </w:pPr>
      <w:r>
        <w:rPr>
          <w:rFonts w:ascii="Arial" w:hAnsi="Arial"/>
          <w:sz w:val="22"/>
        </w:rPr>
        <w:t>製造技術職とは、製品を効率的・高品質に製造するための工程・設備・工法の設計・改善・管理を担う職種です。生産技術とほぼ同義で使われることが多く、製造ラインを設計する人・既存ラインを改善する人・設備の導入管理をする人などが含まれます。</w:t>
      </w:r>
    </w:p>
    <w:p>
      <w:pPr>
        <w:spacing w:after="160"/>
      </w:pPr>
      <w:r>
        <w:rPr>
          <w:rFonts w:ascii="Arial" w:hAnsi="Arial"/>
          <w:sz w:val="22"/>
        </w:rPr>
        <w:t>製造技術職の業務は大きく分けると、新製品の量産立ち上げ（QCD＝品質・コスト・納期を満たす製造方法の確立）と、既存ラインの改善・コスト低減があります。両方において、技術的な知識と現場経験の組み合わせが求められます。</w:t>
      </w:r>
    </w:p>
    <w:p>
      <w:pPr>
        <w:pStyle w:val="Heading2"/>
      </w:pPr>
      <w:r>
        <w:rPr>
          <w:rFonts w:ascii="Arial" w:hAnsi="Arial"/>
          <w:color w:val="2E74B5"/>
          <w:sz w:val="30"/>
        </w:rPr>
        <w:t>製造技術職がきつい理由</w:t>
      </w:r>
    </w:p>
    <w:p>
      <w:pPr>
        <w:pStyle w:val="Heading3"/>
      </w:pPr>
      <w:r>
        <w:rPr>
          <w:rFonts w:ascii="Arial" w:hAnsi="Arial"/>
          <w:color w:val="404040"/>
          <w:sz w:val="26"/>
        </w:rPr>
        <w:t>① 設計部門と製造現場の板挟みになる</w:t>
      </w:r>
    </w:p>
    <w:p>
      <w:pPr>
        <w:spacing w:after="160"/>
      </w:pPr>
      <w:r>
        <w:rPr>
          <w:rFonts w:ascii="Arial" w:hAnsi="Arial"/>
          <w:sz w:val="22"/>
        </w:rPr>
        <w:t>設計部門は「この設計で量産してほしい」と言い、製造現場は「こんな設計では作れない」と言う——製造技術職はその橋渡しをしなければなりません。両者の要求が相反する場合、どちらも納得させる解決策を見つける責任があり、精神的な負荷が大きいです。</w:t>
      </w:r>
    </w:p>
    <w:p>
      <w:pPr>
        <w:pStyle w:val="Heading3"/>
      </w:pPr>
      <w:r>
        <w:rPr>
          <w:rFonts w:ascii="Arial" w:hAnsi="Arial"/>
          <w:color w:val="404040"/>
          <w:sz w:val="26"/>
        </w:rPr>
        <w:t>② 量産立ち上げ期の激務</w:t>
      </w:r>
    </w:p>
    <w:p>
      <w:pPr>
        <w:spacing w:after="160"/>
      </w:pPr>
      <w:r>
        <w:rPr>
          <w:rFonts w:ascii="Arial" w:hAnsi="Arial"/>
          <w:sz w:val="22"/>
        </w:rPr>
        <w:t>新製品の量産立ち上げ時期は、製造技術職にとって最も忙しい時期です。問題が次々と発生し、その都度対応しながら量産化を進めなければなりません。深夜・休日を問わず現場に呼び出されることもあり、精神的・体力的に追い詰められることがあります。</w:t>
      </w:r>
    </w:p>
    <w:p>
      <w:pPr>
        <w:pStyle w:val="Heading3"/>
      </w:pPr>
      <w:r>
        <w:rPr>
          <w:rFonts w:ascii="Arial" w:hAnsi="Arial"/>
          <w:color w:val="404040"/>
          <w:sz w:val="26"/>
        </w:rPr>
        <w:t>③ 幅広い技術知識の習得が継続的に必要</w:t>
      </w:r>
    </w:p>
    <w:p>
      <w:pPr>
        <w:spacing w:after="160"/>
      </w:pPr>
      <w:r>
        <w:rPr>
          <w:rFonts w:ascii="Arial" w:hAnsi="Arial"/>
          <w:sz w:val="22"/>
        </w:rPr>
        <w:t>機械・電気・制御・材料・化学・統計など、製造技術職に必要な知識は非常に幅広いです。しかも技術は日進月歩で進化するため、常に最新の情報をキャッチアップし続けることが求められます。専門的でありながら幅広い知識が必要という、難しいバランスが求められます。</w:t>
      </w:r>
    </w:p>
    <w:p>
      <w:pPr>
        <w:pStyle w:val="Heading3"/>
      </w:pPr>
      <w:r>
        <w:rPr>
          <w:rFonts w:ascii="Arial" w:hAnsi="Arial"/>
          <w:color w:val="404040"/>
          <w:sz w:val="26"/>
        </w:rPr>
        <w:t>④ コスト削減プレッシャーが強い</w:t>
      </w:r>
    </w:p>
    <w:p>
      <w:pPr>
        <w:spacing w:after="160"/>
      </w:pPr>
      <w:r>
        <w:rPr>
          <w:rFonts w:ascii="Arial" w:hAnsi="Arial"/>
          <w:sz w:val="22"/>
        </w:rPr>
        <w:t>製造技術職には毎年コスト削減目標が課せられることが多いです。原材料費・加工費・人件費のコスト削減を実現しながら、品質は落とすなというプレッシャーは大きいです。</w:t>
      </w:r>
    </w:p>
    <w:p>
      <w:pPr>
        <w:pStyle w:val="Heading3"/>
      </w:pPr>
      <w:r>
        <w:rPr>
          <w:rFonts w:ascii="Arial" w:hAnsi="Arial"/>
          <w:color w:val="404040"/>
          <w:sz w:val="26"/>
        </w:rPr>
        <w:t>⑤ 現場との信頼関係構築が難しい</w:t>
      </w:r>
    </w:p>
    <w:p>
      <w:pPr>
        <w:spacing w:after="160"/>
      </w:pPr>
      <w:r>
        <w:rPr>
          <w:rFonts w:ascii="Arial" w:hAnsi="Arial"/>
          <w:sz w:val="22"/>
        </w:rPr>
        <w:t>製造技術職は現場（ライン作業者・班長）と密接に連携する必要があります。しかし、技術系の若手スタッフが現場のベテランに自分の改善案を受け入れてもらうのは、簡単ではありません。現場との信頼関係を築くまでに時間と忍耐が必要です。</w:t>
      </w:r>
    </w:p>
    <w:p>
      <w:pPr>
        <w:pStyle w:val="Heading3"/>
      </w:pPr>
      <w:r>
        <w:rPr>
          <w:rFonts w:ascii="Arial" w:hAnsi="Arial"/>
          <w:color w:val="404040"/>
          <w:sz w:val="26"/>
        </w:rPr>
        <w:t>⑥ 責任範囲が広く、問題発生時の追及が重い</w:t>
      </w:r>
    </w:p>
    <w:p>
      <w:pPr>
        <w:spacing w:after="160"/>
      </w:pPr>
      <w:r>
        <w:rPr>
          <w:rFonts w:ascii="Arial" w:hAnsi="Arial"/>
          <w:sz w:val="22"/>
        </w:rPr>
        <w:t>量産品質の問題・設備故障・製造コスト超過など、問題が発生した際に製造技術職が問われる責任は広範囲にわたります。「なぜこうなったか」「どう防ぐか」を説明できる立場にあるため、プレッシャーが重くのしかかります。</w:t>
      </w:r>
    </w:p>
    <w:p>
      <w:pPr>
        <w:pStyle w:val="Heading2"/>
      </w:pPr>
      <w:r>
        <w:rPr>
          <w:rFonts w:ascii="Arial" w:hAnsi="Arial"/>
          <w:color w:val="2E74B5"/>
          <w:sz w:val="30"/>
        </w:rPr>
        <w:t>製造技術職のやりがいと魅力</w:t>
      </w:r>
    </w:p>
    <w:p>
      <w:pPr>
        <w:pStyle w:val="ListBullet"/>
      </w:pPr>
      <w:r>
        <w:rPr>
          <w:rFonts w:ascii="Arial" w:hAnsi="Arial"/>
          <w:sz w:val="22"/>
        </w:rPr>
        <w:t>自分が設計・改善した製造ラインが量産に流れる達成感</w:t>
      </w:r>
    </w:p>
    <w:p>
      <w:pPr>
        <w:pStyle w:val="ListBullet"/>
      </w:pPr>
      <w:r>
        <w:rPr>
          <w:rFonts w:ascii="Arial" w:hAnsi="Arial"/>
          <w:sz w:val="22"/>
        </w:rPr>
        <w:t>技術的な課題解決に知恵を絞る知的充実感</w:t>
      </w:r>
    </w:p>
    <w:p>
      <w:pPr>
        <w:pStyle w:val="ListBullet"/>
      </w:pPr>
      <w:r>
        <w:rPr>
          <w:rFonts w:ascii="Arial" w:hAnsi="Arial"/>
          <w:sz w:val="22"/>
        </w:rPr>
        <w:t>製造業の中でも専門性が高く、転職市場での評価が高い</w:t>
      </w:r>
    </w:p>
    <w:p>
      <w:pPr>
        <w:pStyle w:val="ListBullet"/>
      </w:pPr>
      <w:r>
        <w:rPr>
          <w:rFonts w:ascii="Arial" w:hAnsi="Arial"/>
          <w:sz w:val="22"/>
        </w:rPr>
        <w:t>設計・製造・品質・コスト管理と幅広い視野が身につく</w:t>
      </w:r>
    </w:p>
    <w:p>
      <w:pPr>
        <w:pStyle w:val="ListBullet"/>
      </w:pPr>
      <w:r>
        <w:rPr>
          <w:rFonts w:ascii="Arial" w:hAnsi="Arial"/>
          <w:sz w:val="22"/>
        </w:rPr>
        <w:t>将来的に技術マネージャー・工場長へのキャリアパスがある</w:t>
      </w:r>
    </w:p>
    <w:p>
      <w:pPr>
        <w:pStyle w:val="Heading2"/>
      </w:pPr>
      <w:r>
        <w:rPr>
          <w:rFonts w:ascii="Arial" w:hAnsi="Arial"/>
          <w:color w:val="2E74B5"/>
          <w:sz w:val="30"/>
        </w:rPr>
        <w:t>製造技術職に役立つ資格・スキル</w:t>
      </w:r>
    </w:p>
    <w:p>
      <w:pPr>
        <w:pStyle w:val="ListBullet"/>
      </w:pPr>
      <w:r>
        <w:rPr>
          <w:rFonts w:ascii="Arial" w:hAnsi="Arial"/>
          <w:sz w:val="22"/>
        </w:rPr>
        <w:t>機械設計技術者試験（機械系の専門知識を証明）</w:t>
      </w:r>
    </w:p>
    <w:p>
      <w:pPr>
        <w:pStyle w:val="ListBullet"/>
      </w:pPr>
      <w:r>
        <w:rPr>
          <w:rFonts w:ascii="Arial" w:hAnsi="Arial"/>
          <w:sz w:val="22"/>
        </w:rPr>
        <w:t>電気工事士（電気系設備の知識が必要な職場で有効）</w:t>
      </w:r>
    </w:p>
    <w:p>
      <w:pPr>
        <w:pStyle w:val="ListBullet"/>
      </w:pPr>
      <w:r>
        <w:rPr>
          <w:rFonts w:ascii="Arial" w:hAnsi="Arial"/>
          <w:sz w:val="22"/>
        </w:rPr>
        <w:t>生産管理（PMBOK）・QC検定（品質改善への理解）</w:t>
      </w:r>
    </w:p>
    <w:p>
      <w:pPr>
        <w:pStyle w:val="ListBullet"/>
      </w:pPr>
      <w:r>
        <w:rPr>
          <w:rFonts w:ascii="Arial" w:hAnsi="Arial"/>
          <w:sz w:val="22"/>
        </w:rPr>
        <w:t>CAD技術者試験（設計ツールの習熟度を証明）</w:t>
      </w:r>
    </w:p>
    <w:p>
      <w:pPr>
        <w:pStyle w:val="ListBullet"/>
      </w:pPr>
      <w:r>
        <w:rPr>
          <w:rFonts w:ascii="Arial" w:hAnsi="Arial"/>
          <w:sz w:val="22"/>
        </w:rPr>
        <w:t>統計学・データサイエンスの基礎（改善活動でのデータ分析に活用）</w:t>
      </w:r>
    </w:p>
    <w:p>
      <w:pPr>
        <w:pStyle w:val="Heading2"/>
      </w:pPr>
      <w:r>
        <w:rPr>
          <w:rFonts w:ascii="Arial" w:hAnsi="Arial"/>
          <w:color w:val="2E74B5"/>
          <w:sz w:val="30"/>
        </w:rPr>
        <w:t>製造技術職からのキャリアパス</w:t>
      </w:r>
    </w:p>
    <w:p>
      <w:pPr>
        <w:pStyle w:val="ListBullet"/>
      </w:pPr>
      <w:r>
        <w:rPr>
          <w:rFonts w:ascii="Arial" w:hAnsi="Arial"/>
          <w:sz w:val="22"/>
        </w:rPr>
        <w:t>同業他社の製造技術職（環境改善・年収アップ目的の横移動）</w:t>
      </w:r>
    </w:p>
    <w:p>
      <w:pPr>
        <w:pStyle w:val="ListBullet"/>
      </w:pPr>
      <w:r>
        <w:rPr>
          <w:rFonts w:ascii="Arial" w:hAnsi="Arial"/>
          <w:sz w:val="22"/>
        </w:rPr>
        <w:t>設備・装置メーカーの営業・技術サポート（現場知識を武器に）</w:t>
      </w:r>
    </w:p>
    <w:p>
      <w:pPr>
        <w:pStyle w:val="ListBullet"/>
      </w:pPr>
      <w:r>
        <w:rPr>
          <w:rFonts w:ascii="Arial" w:hAnsi="Arial"/>
          <w:sz w:val="22"/>
        </w:rPr>
        <w:t>コンサルタント・技術コンサルタント（多様な企業の改善支援）</w:t>
      </w:r>
    </w:p>
    <w:p>
      <w:pPr>
        <w:pStyle w:val="ListBullet"/>
      </w:pPr>
      <w:r>
        <w:rPr>
          <w:rFonts w:ascii="Arial" w:hAnsi="Arial"/>
          <w:sz w:val="22"/>
        </w:rPr>
        <w:t>IT・DX（製造現場のデジタル化推進、IoT・AI活用）</w:t>
      </w:r>
    </w:p>
    <w:p>
      <w:pPr>
        <w:pStyle w:val="ListBullet"/>
      </w:pPr>
      <w:r>
        <w:rPr>
          <w:rFonts w:ascii="Arial" w:hAnsi="Arial"/>
          <w:sz w:val="22"/>
        </w:rPr>
        <w:t>工場長・生産本部長への社内昇進</w:t>
      </w:r>
    </w:p>
    <w:p>
      <w:pPr>
        <w:pStyle w:val="Heading2"/>
      </w:pPr>
      <w:r>
        <w:rPr>
          <w:rFonts w:ascii="Arial" w:hAnsi="Arial"/>
          <w:color w:val="2E74B5"/>
          <w:sz w:val="30"/>
        </w:rPr>
        <w:t>まとめ：製造技術職のきつさは本物だが、キャリア価値も高い</w:t>
      </w:r>
    </w:p>
    <w:p>
      <w:pPr>
        <w:spacing w:after="160"/>
      </w:pPr>
      <w:r>
        <w:rPr>
          <w:rFonts w:ascii="Arial" w:hAnsi="Arial"/>
          <w:sz w:val="22"/>
        </w:rPr>
        <w:t>製造技術職のきつさは、板挟みの調整業務・量産立ち上げの激務・継続的な知識習得の必要性などに集中しています。しかし、これらを乗り越えた先に得られる技術的な専門性・問題解決能力・幅広い業務知識は、製造業内外で高く評価されます。</w:t>
      </w:r>
    </w:p>
    <w:p>
      <w:pPr>
        <w:spacing w:after="160"/>
      </w:pPr>
      <w:r>
        <w:rPr>
          <w:rFonts w:ascii="Arial" w:hAnsi="Arial"/>
          <w:sz w:val="22"/>
        </w:rPr>
        <w:t>今の職場環境がきついと感じているなら、まず環境改善の可能性を探り、それでも改善しないなら、自分の市場価値が高いうちに転職という選択肢を積極的に検討しましょう。製造技術職の経験は、転職市場で確実に武器に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
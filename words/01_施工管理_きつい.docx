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施工管理がきつい理由15選｜現役・元施工管理が語るリアルな実態と転職のタイミング</w:t>
      </w:r>
    </w:p>
    <w:p>
      <w:pPr>
        <w:spacing w:after="160"/>
      </w:pPr>
      <w:r>
        <w:rPr>
          <w:rFonts w:ascii="Arial" w:hAnsi="Arial"/>
          <w:b w:val="0"/>
          <w:sz w:val="22"/>
        </w:rPr>
        <w:t>「施工管理ってきつい仕事ですか？」と聞かれたら、多くの現役施工管理技士は「きつい」と答えるでしょう。月間検索数1,400件という高い注目度が示すように、施工管理の過酷さは業界内外で広く知られた問題です。本記事では、施工管理がきつい具体的な理由を15個挙げながら、それでも続ける人の理由、そして「もう限界」と感じたときの対処法まで徹底解説します。</w:t>
      </w:r>
    </w:p>
    <w:p>
      <w:pPr>
        <w:pStyle w:val="Heading2"/>
      </w:pPr>
      <w:r>
        <w:rPr>
          <w:rFonts w:ascii="Arial" w:hAnsi="Arial"/>
          <w:color w:val="2E74B5"/>
          <w:sz w:val="30"/>
        </w:rPr>
        <w:t>施工管理とはどんな仕事か</w:t>
      </w:r>
    </w:p>
    <w:p>
      <w:pPr>
        <w:spacing w:after="160"/>
      </w:pPr>
      <w:r>
        <w:rPr>
          <w:rFonts w:ascii="Arial" w:hAnsi="Arial"/>
          <w:b w:val="0"/>
          <w:sz w:val="22"/>
        </w:rPr>
        <w:t>施工管理とは、建設現場における工程・品質・安全・原価の4大管理を担う職種です。ゼネコン（総合建設会社）やサブコン（専門工事会社）に所属し、大規模な建築・土木・設備工事の現場を取り仕切ります。資格としては施工管理技士が代表的で、建築・土木・電気工事・管工事など種類があります。</w:t>
      </w:r>
    </w:p>
    <w:p>
      <w:pPr>
        <w:spacing w:after="160"/>
      </w:pPr>
      <w:r>
        <w:rPr>
          <w:rFonts w:ascii="Arial" w:hAnsi="Arial"/>
          <w:b w:val="0"/>
          <w:sz w:val="22"/>
        </w:rPr>
        <w:t>仕事の主な内容は、職人（技能労働者）への指示出し、図面の読み込みと管理、発注者・設計者との折衝、安全管理書類の作成など多岐にわたります。現場では「現場監督」とも呼ばれ、工事全体を統括するリーダーポジションです。</w:t>
      </w:r>
    </w:p>
    <w:p>
      <w:pPr>
        <w:pStyle w:val="Heading2"/>
      </w:pPr>
      <w:r>
        <w:rPr>
          <w:rFonts w:ascii="Arial" w:hAnsi="Arial"/>
          <w:color w:val="2E74B5"/>
          <w:sz w:val="30"/>
        </w:rPr>
        <w:t>施工管理がきつい理由15選</w:t>
      </w:r>
    </w:p>
    <w:p>
      <w:pPr>
        <w:pStyle w:val="Heading3"/>
      </w:pPr>
      <w:r>
        <w:rPr>
          <w:rFonts w:ascii="Arial" w:hAnsi="Arial"/>
          <w:color w:val="404040"/>
          <w:sz w:val="26"/>
        </w:rPr>
        <w:t>① 労働時間が異常に長い</w:t>
      </w:r>
    </w:p>
    <w:p>
      <w:pPr>
        <w:spacing w:after="160"/>
      </w:pPr>
      <w:r>
        <w:rPr>
          <w:rFonts w:ascii="Arial" w:hAnsi="Arial"/>
          <w:b w:val="0"/>
          <w:sz w:val="22"/>
        </w:rPr>
        <w:t>施工管理の最大の問題は、長時間労働です。国土交通省の調査によると、建設業の年間総労働時間は全産業平均より約300時間多く、月80時間を超える残業は珍しくありません。朝7時前に現場入りし、夕方の作業終了後も書類作成が続き、帰宅が22時・23時になるのが常態化している現場もあります。</w:t>
      </w:r>
    </w:p>
    <w:p>
      <w:pPr>
        <w:spacing w:after="160"/>
      </w:pPr>
      <w:r>
        <w:rPr>
          <w:rFonts w:ascii="Arial" w:hAnsi="Arial"/>
          <w:b w:val="0"/>
          <w:sz w:val="22"/>
        </w:rPr>
        <w:t>特にきついのが「二重拘束」の状態です。昼間は現場で職人を監督し、夜は事務所でデスクワークをこなすという生活が何ヶ月も続きます。「家に帰るより現場近くのビジネスホテルに泊まったほうが楽」という声も多く聞かれます。</w:t>
      </w:r>
    </w:p>
    <w:p>
      <w:pPr>
        <w:pStyle w:val="Heading3"/>
      </w:pPr>
      <w:r>
        <w:rPr>
          <w:rFonts w:ascii="Arial" w:hAnsi="Arial"/>
          <w:color w:val="404040"/>
          <w:sz w:val="26"/>
        </w:rPr>
        <w:t>② 週休2日が取れない</w:t>
      </w:r>
    </w:p>
    <w:p>
      <w:pPr>
        <w:spacing w:after="160"/>
      </w:pPr>
      <w:r>
        <w:rPr>
          <w:rFonts w:ascii="Arial" w:hAnsi="Arial"/>
          <w:b w:val="0"/>
          <w:sz w:val="22"/>
        </w:rPr>
        <w:t>2024年4月からの時間外労働の上限規制（いわゆる建設業の2024年問題）により、業界全体での改善が進んでいますが、現場によっては依然として土曜出勤が当たり前の状態が続いています。特に工期の終盤や繁忙期は、日曜も出勤せざるを得ない状況になりがちです。</w:t>
      </w:r>
    </w:p>
    <w:p>
      <w:pPr>
        <w:spacing w:after="160"/>
      </w:pPr>
      <w:r>
        <w:rPr>
          <w:rFonts w:ascii="Arial" w:hAnsi="Arial"/>
          <w:b w:val="0"/>
          <w:sz w:val="22"/>
        </w:rPr>
        <w:t>「せっかくの休日も翌週の準備で終わる」「家族と過ごす時間が全くない」という声は施工管理あるあるです。子育て世代にとっては特に深刻で、離職理由の上位にも挙げられています。</w:t>
      </w:r>
    </w:p>
    <w:p>
      <w:pPr>
        <w:pStyle w:val="Heading3"/>
      </w:pPr>
      <w:r>
        <w:rPr>
          <w:rFonts w:ascii="Arial" w:hAnsi="Arial"/>
          <w:color w:val="404040"/>
          <w:sz w:val="26"/>
        </w:rPr>
        <w:t>③ 書類作業の多さと煩雑さ</w:t>
      </w:r>
    </w:p>
    <w:p>
      <w:pPr>
        <w:spacing w:after="160"/>
      </w:pPr>
      <w:r>
        <w:rPr>
          <w:rFonts w:ascii="Arial" w:hAnsi="Arial"/>
          <w:b w:val="0"/>
          <w:sz w:val="22"/>
        </w:rPr>
        <w:t>現場での作業監督だけでなく、安全書類・品質管理記録・工事写真の整理・施工計画書など、膨大な書類業務があります。これらは発注者への提出義務があるため手が抜けません。</w:t>
      </w:r>
    </w:p>
    <w:p>
      <w:pPr>
        <w:spacing w:after="160"/>
      </w:pPr>
      <w:r>
        <w:rPr>
          <w:rFonts w:ascii="Arial" w:hAnsi="Arial"/>
          <w:b w:val="0"/>
          <w:sz w:val="22"/>
        </w:rPr>
        <w:t>デジタル化が進む企業も増えていますが、いまだにExcelと紙書類が混在する現場も多く、工事写真を何百枚も整理してアルバムに貼るという昔ながらの作業が残っているケースもあります。IT苦手な職人さんへの対応も監督の仕事になるため、DX推進も一筋縄ではいきません。</w:t>
      </w:r>
    </w:p>
    <w:p>
      <w:pPr>
        <w:pStyle w:val="Heading3"/>
      </w:pPr>
      <w:r>
        <w:rPr>
          <w:rFonts w:ascii="Arial" w:hAnsi="Arial"/>
          <w:color w:val="404040"/>
          <w:sz w:val="26"/>
        </w:rPr>
        <w:t>④ 天候・自然環境に左右される</w:t>
      </w:r>
    </w:p>
    <w:p>
      <w:pPr>
        <w:spacing w:after="160"/>
      </w:pPr>
      <w:r>
        <w:rPr>
          <w:rFonts w:ascii="Arial" w:hAnsi="Arial"/>
          <w:b w:val="0"/>
          <w:sz w:val="22"/>
        </w:rPr>
        <w:t>外仕事が多い建設現場では、真夏の炎天下や真冬の凍えるような寒さの中での作業が続きます。特に外壁工事・屋根工事・基礎工事などは完全に屋外で行うため、熱中症リスクや凍傷リスクが常に隣り合わせです。</w:t>
      </w:r>
    </w:p>
    <w:p>
      <w:pPr>
        <w:spacing w:after="160"/>
      </w:pPr>
      <w:r>
        <w:rPr>
          <w:rFonts w:ascii="Arial" w:hAnsi="Arial"/>
          <w:b w:val="0"/>
          <w:sz w:val="22"/>
        </w:rPr>
        <w:t>また、台風や大雨による工期延長も施工管理の頭を悩ませます。工程表を組み直し、職人のスケジュールを再調整し、発注者に説明する—この作業が天候が悪くなるたびに発生します。</w:t>
      </w:r>
    </w:p>
    <w:p>
      <w:pPr>
        <w:pStyle w:val="Heading3"/>
      </w:pPr>
      <w:r>
        <w:rPr>
          <w:rFonts w:ascii="Arial" w:hAnsi="Arial"/>
          <w:color w:val="404040"/>
          <w:sz w:val="26"/>
        </w:rPr>
        <w:t>⑤ 人間関係が複雑で気を遣う</w:t>
      </w:r>
    </w:p>
    <w:p>
      <w:pPr>
        <w:spacing w:after="160"/>
      </w:pPr>
      <w:r>
        <w:rPr>
          <w:rFonts w:ascii="Arial" w:hAnsi="Arial"/>
          <w:b w:val="0"/>
          <w:sz w:val="22"/>
        </w:rPr>
        <w:t>施工管理は、発注者（施主）・設計事務所・職人（協力会社）・自社上司など、様々なステークホルダーとの調整を日々こなさなければなりません。それぞれの立場や言い分が異なるため、板挟みになることは日常茶飯事です。</w:t>
      </w:r>
    </w:p>
    <w:p>
      <w:pPr>
        <w:spacing w:after="160"/>
      </w:pPr>
      <w:r>
        <w:rPr>
          <w:rFonts w:ascii="Arial" w:hAnsi="Arial"/>
          <w:b w:val="0"/>
          <w:sz w:val="22"/>
        </w:rPr>
        <w:t>特にベテランの職人さんとの関係構築は若い施工管理にとって大きなプレッシャーです。経験のない若造に何がわかるという態度を取られることもあり、メンタル的に消耗します。人間関係のストレスが原因で短期離職するケースは後を絶ちません。</w:t>
      </w:r>
    </w:p>
    <w:p>
      <w:pPr>
        <w:pStyle w:val="Heading3"/>
      </w:pPr>
      <w:r>
        <w:rPr>
          <w:rFonts w:ascii="Arial" w:hAnsi="Arial"/>
          <w:color w:val="404040"/>
          <w:sz w:val="26"/>
        </w:rPr>
        <w:t>⑥ 責任が重大なのに評価されにくい</w:t>
      </w:r>
    </w:p>
    <w:p>
      <w:pPr>
        <w:spacing w:after="160"/>
      </w:pPr>
      <w:r>
        <w:rPr>
          <w:rFonts w:ascii="Arial" w:hAnsi="Arial"/>
          <w:b w:val="0"/>
          <w:sz w:val="22"/>
        </w:rPr>
        <w:t>施工管理は安全管理の責任者でもあります。万が一、現場で労働災害が起きた場合、監督者として法的責任を問われる可能性もあります。常に事故を起こしてはいけないというプレッシャーを抱えながら仕事をしています。</w:t>
      </w:r>
    </w:p>
    <w:p>
      <w:pPr>
        <w:spacing w:after="160"/>
      </w:pPr>
      <w:r>
        <w:rPr>
          <w:rFonts w:ascii="Arial" w:hAnsi="Arial"/>
          <w:b w:val="0"/>
          <w:sz w:val="22"/>
        </w:rPr>
        <w:t>にもかかわらず、工事が無事に完了しても当たり前と見なされ、特別な評価を受けないことが多いです。問題が起きれば責められ、うまくいっても褒められない——この非対称性がモチベーションを削ぎます。</w:t>
      </w:r>
    </w:p>
    <w:p>
      <w:pPr>
        <w:pStyle w:val="Heading3"/>
      </w:pPr>
      <w:r>
        <w:rPr>
          <w:rFonts w:ascii="Arial" w:hAnsi="Arial"/>
          <w:color w:val="404040"/>
          <w:sz w:val="26"/>
        </w:rPr>
        <w:t>⑦ 転勤・単身赴任が多い</w:t>
      </w:r>
    </w:p>
    <w:p>
      <w:pPr>
        <w:spacing w:after="160"/>
      </w:pPr>
      <w:r>
        <w:rPr>
          <w:rFonts w:ascii="Arial" w:hAnsi="Arial"/>
          <w:b w:val="0"/>
          <w:sz w:val="22"/>
        </w:rPr>
        <w:t>大手ゼネコンや準大手では、全国各地の現場に配属されるため、転勤や単身赴任が避けられません。結婚・出産を機に家族と一緒にいたいと思っても、地方の現場に赴任しなければならない状況に直面します。</w:t>
      </w:r>
    </w:p>
    <w:p>
      <w:pPr>
        <w:spacing w:after="160"/>
      </w:pPr>
      <w:r>
        <w:rPr>
          <w:rFonts w:ascii="Arial" w:hAnsi="Arial"/>
          <w:b w:val="0"/>
          <w:sz w:val="22"/>
        </w:rPr>
        <w:t>現場が終わるたびに引越しという生活を繰り返す施工管理も珍しくなく、子どもの学校の問題、配偶者の仕事の問題など、家庭生活への影響は計り知れません。</w:t>
      </w:r>
    </w:p>
    <w:p>
      <w:pPr>
        <w:pStyle w:val="Heading3"/>
      </w:pPr>
      <w:r>
        <w:rPr>
          <w:rFonts w:ascii="Arial" w:hAnsi="Arial"/>
          <w:color w:val="404040"/>
          <w:sz w:val="26"/>
        </w:rPr>
        <w:t>⑧ 工期プレッシャーが常につきまとう</w:t>
      </w:r>
    </w:p>
    <w:p>
      <w:pPr>
        <w:spacing w:after="160"/>
      </w:pPr>
      <w:r>
        <w:rPr>
          <w:rFonts w:ascii="Arial" w:hAnsi="Arial"/>
          <w:b w:val="0"/>
          <w:sz w:val="22"/>
        </w:rPr>
        <w:t>建設工事には必ず工期（完成期限）があります。天候不良や資材遅延、設計変更などで工程が遅れると、取り戻すために残業・休日出勤が増えます。竣工直前の追い込み期は特に過酷で、毎日現場に泊まり込みや1ヶ月以上休みなしという経験を持つ施工管理は少なくありません。</w:t>
      </w:r>
    </w:p>
    <w:p>
      <w:pPr>
        <w:pStyle w:val="Heading3"/>
      </w:pPr>
      <w:r>
        <w:rPr>
          <w:rFonts w:ascii="Arial" w:hAnsi="Arial"/>
          <w:color w:val="404040"/>
          <w:sz w:val="26"/>
        </w:rPr>
        <w:t>⑨ 給与が労働量に見合わないと感じる</w:t>
      </w:r>
    </w:p>
    <w:p>
      <w:pPr>
        <w:spacing w:after="160"/>
      </w:pPr>
      <w:r>
        <w:rPr>
          <w:rFonts w:ascii="Arial" w:hAnsi="Arial"/>
          <w:b w:val="0"/>
          <w:sz w:val="22"/>
        </w:rPr>
        <w:t>施工管理の平均年収は450〜600万円程度と、決して低くはありません。しかし、月の残業時間が80〜100時間を超えることも多く、時給換算すると最低賃金に近いという声も聞かれます。残業代が固定残業代制（みなし残業）になっている会社では、いくら働いても給与が変わらないケースもあります。</w:t>
      </w:r>
    </w:p>
    <w:p>
      <w:pPr>
        <w:pStyle w:val="Heading3"/>
      </w:pPr>
      <w:r>
        <w:rPr>
          <w:rFonts w:ascii="Arial" w:hAnsi="Arial"/>
          <w:color w:val="404040"/>
          <w:sz w:val="26"/>
        </w:rPr>
        <w:t>⑩ 体力的な消耗が激しい</w:t>
      </w:r>
    </w:p>
    <w:p>
      <w:pPr>
        <w:spacing w:after="160"/>
      </w:pPr>
      <w:r>
        <w:rPr>
          <w:rFonts w:ascii="Arial" w:hAnsi="Arial"/>
          <w:b w:val="0"/>
          <w:sz w:val="22"/>
        </w:rPr>
        <w:t>現場を歩き回り、時には高所作業の監督もする施工管理の仕事は、想像以上に体力を消耗します。腰痛・膝痛・腱鞘炎といった職業病を抱えたまま働き続ける人も多く、40代・50代になると体力的な限界を感じて転職を考えるケースが増えます。</w:t>
      </w:r>
    </w:p>
    <w:p>
      <w:pPr>
        <w:pStyle w:val="Heading3"/>
      </w:pPr>
      <w:r>
        <w:rPr>
          <w:rFonts w:ascii="Arial" w:hAnsi="Arial"/>
          <w:color w:val="404040"/>
          <w:sz w:val="26"/>
        </w:rPr>
        <w:t>⑪ 勉強・資格取得が求められ続ける</w:t>
      </w:r>
    </w:p>
    <w:p>
      <w:pPr>
        <w:spacing w:after="160"/>
      </w:pPr>
      <w:r>
        <w:rPr>
          <w:rFonts w:ascii="Arial" w:hAnsi="Arial"/>
          <w:b w:val="0"/>
          <w:sz w:val="22"/>
        </w:rPr>
        <w:t>施工管理技士の試験勉強、法令改正への対応、新しい工法や材料の習得など、常に自己研鑽が求められます。仕事が忙しい中でも資格勉強をしなければならない状況は、精神的・時間的な余裕を奪います。</w:t>
      </w:r>
    </w:p>
    <w:p>
      <w:pPr>
        <w:pStyle w:val="Heading3"/>
      </w:pPr>
      <w:r>
        <w:rPr>
          <w:rFonts w:ascii="Arial" w:hAnsi="Arial"/>
          <w:color w:val="404040"/>
          <w:sz w:val="26"/>
        </w:rPr>
        <w:t>⑫ クレーム対応がつらい</w:t>
      </w:r>
    </w:p>
    <w:p>
      <w:pPr>
        <w:spacing w:after="160"/>
      </w:pPr>
      <w:r>
        <w:rPr>
          <w:rFonts w:ascii="Arial" w:hAnsi="Arial"/>
          <w:b w:val="0"/>
          <w:sz w:val="22"/>
        </w:rPr>
        <w:t>近隣住民からの騒音・振動・粉塵に関するクレーム対応も施工管理の仕事です。予告なしに怒鳴り込んでくる近隣の方への対応は精神的に消耗します。また、施主からの設計変更・仕様変更の要求に振り回されることも多く、お客様対応に苦労する場面もあります。</w:t>
      </w:r>
    </w:p>
    <w:p>
      <w:pPr>
        <w:pStyle w:val="Heading3"/>
      </w:pPr>
      <w:r>
        <w:rPr>
          <w:rFonts w:ascii="Arial" w:hAnsi="Arial"/>
          <w:color w:val="404040"/>
          <w:sz w:val="26"/>
        </w:rPr>
        <w:t>⑬ 若手が育たず人手不足が深刻</w:t>
      </w:r>
    </w:p>
    <w:p>
      <w:pPr>
        <w:spacing w:after="160"/>
      </w:pPr>
      <w:r>
        <w:rPr>
          <w:rFonts w:ascii="Arial" w:hAnsi="Arial"/>
          <w:b w:val="0"/>
          <w:sz w:val="22"/>
        </w:rPr>
        <w:t>施工管理の過酷さが知れ渡ったことで、建設業界への就職を避ける若者が増えています。その結果、現場では慢性的な人手不足が続き、少ない人数で業務をこなさなければならない悪循環に陥っています。辞めたいが辞めると現場が回らなくなるという責任感から転職に踏み切れない施工管理も多くいます。</w:t>
      </w:r>
    </w:p>
    <w:p>
      <w:pPr>
        <w:pStyle w:val="Heading3"/>
      </w:pPr>
      <w:r>
        <w:rPr>
          <w:rFonts w:ascii="Arial" w:hAnsi="Arial"/>
          <w:color w:val="404040"/>
          <w:sz w:val="26"/>
        </w:rPr>
        <w:t>⑭ 夜間・休日工事がある</w:t>
      </w:r>
    </w:p>
    <w:p>
      <w:pPr>
        <w:spacing w:after="160"/>
      </w:pPr>
      <w:r>
        <w:rPr>
          <w:rFonts w:ascii="Arial" w:hAnsi="Arial"/>
          <w:b w:val="0"/>
          <w:sz w:val="22"/>
        </w:rPr>
        <w:t>道路工事や鉄道工事など、日中に施工できない工事は夜間・休日に行われます。夜間工事の翌日も昼間の業務がある場合、睡眠不足が積み重なり、健康面への影響が出てきます。体内時計が乱れ、慢性的な疲労感が取れないという声も多いです。</w:t>
      </w:r>
    </w:p>
    <w:p>
      <w:pPr>
        <w:pStyle w:val="Heading3"/>
      </w:pPr>
      <w:r>
        <w:rPr>
          <w:rFonts w:ascii="Arial" w:hAnsi="Arial"/>
          <w:color w:val="404040"/>
          <w:sz w:val="26"/>
        </w:rPr>
        <w:t>⑮ メンタル不調になりやすい環境</w:t>
      </w:r>
    </w:p>
    <w:p>
      <w:pPr>
        <w:spacing w:after="160"/>
      </w:pPr>
      <w:r>
        <w:rPr>
          <w:rFonts w:ascii="Arial" w:hAnsi="Arial"/>
          <w:b w:val="0"/>
          <w:sz w:val="22"/>
        </w:rPr>
        <w:t>これだけの要因が重なれば、メンタルヘルスに問題が出てくるのは当然です。建設業界はうつ病・適応障害の発症率が他産業と比べて高いというデータもあります。石の上にも三年という考え方が根強く、休職や転職を考えることへの罪悪感を持つ人も多いため、相談できずに一人で抱え込んでしまうケースもあります。</w:t>
      </w:r>
    </w:p>
    <w:p>
      <w:pPr>
        <w:pStyle w:val="Heading2"/>
      </w:pPr>
      <w:r>
        <w:rPr>
          <w:rFonts w:ascii="Arial" w:hAnsi="Arial"/>
          <w:color w:val="2E74B5"/>
          <w:sz w:val="30"/>
        </w:rPr>
        <w:t>それでも施工管理を続ける人の理由</w:t>
      </w:r>
    </w:p>
    <w:p>
      <w:pPr>
        <w:spacing w:after="160"/>
      </w:pPr>
      <w:r>
        <w:rPr>
          <w:rFonts w:ascii="Arial" w:hAnsi="Arial"/>
          <w:b w:val="0"/>
          <w:sz w:val="22"/>
        </w:rPr>
        <w:t>きつい面ばかりを取り上げましたが、施工管理には他の職種にはない魅力もあります。長く続ける人がいるのにはちゃんとした理由があります。</w:t>
      </w:r>
    </w:p>
    <w:p>
      <w:pPr>
        <w:pStyle w:val="ListBullet"/>
      </w:pPr>
      <w:r>
        <w:rPr>
          <w:rFonts w:ascii="Arial" w:hAnsi="Arial"/>
          <w:sz w:val="22"/>
        </w:rPr>
        <w:t>建物・橋・トンネルなど、目に見える形でモノが完成する達成感</w:t>
      </w:r>
    </w:p>
    <w:p>
      <w:pPr>
        <w:pStyle w:val="ListBullet"/>
      </w:pPr>
      <w:r>
        <w:rPr>
          <w:rFonts w:ascii="Arial" w:hAnsi="Arial"/>
          <w:sz w:val="22"/>
        </w:rPr>
        <w:t>施工管理技士の資格があれば転職市場での需要が高い</w:t>
      </w:r>
    </w:p>
    <w:p>
      <w:pPr>
        <w:pStyle w:val="ListBullet"/>
      </w:pPr>
      <w:r>
        <w:rPr>
          <w:rFonts w:ascii="Arial" w:hAnsi="Arial"/>
          <w:sz w:val="22"/>
        </w:rPr>
        <w:t>年功序列が残っており、年齢を重ねると給与・待遇が上がりやすい</w:t>
      </w:r>
    </w:p>
    <w:p>
      <w:pPr>
        <w:pStyle w:val="ListBullet"/>
      </w:pPr>
      <w:r>
        <w:rPr>
          <w:rFonts w:ascii="Arial" w:hAnsi="Arial"/>
          <w:sz w:val="22"/>
        </w:rPr>
        <w:t>多様な工事・現場を経験することで専門スキルが深まる</w:t>
      </w:r>
    </w:p>
    <w:p>
      <w:pPr>
        <w:pStyle w:val="ListBullet"/>
      </w:pPr>
      <w:r>
        <w:rPr>
          <w:rFonts w:ascii="Arial" w:hAnsi="Arial"/>
          <w:sz w:val="22"/>
        </w:rPr>
        <w:t>職人さんとの信頼関係が築けたときの充実感</w:t>
      </w:r>
    </w:p>
    <w:p>
      <w:pPr>
        <w:spacing w:after="160"/>
      </w:pPr>
      <w:r>
        <w:rPr>
          <w:rFonts w:ascii="Arial" w:hAnsi="Arial"/>
          <w:b w:val="0"/>
          <w:sz w:val="22"/>
        </w:rPr>
        <w:t>特に建物が完成したときの感動は施工管理ならではのものです。自分が管理した現場が地図に残るという達成感は、他の職種ではなかなか味わえないものです。</w:t>
      </w:r>
    </w:p>
    <w:p>
      <w:pPr>
        <w:pStyle w:val="Heading2"/>
      </w:pPr>
      <w:r>
        <w:rPr>
          <w:rFonts w:ascii="Arial" w:hAnsi="Arial"/>
          <w:color w:val="2E74B5"/>
          <w:sz w:val="30"/>
        </w:rPr>
        <w:t>施工管理がきついと感じたときのチェックリスト</w:t>
      </w:r>
    </w:p>
    <w:p>
      <w:pPr>
        <w:spacing w:after="160"/>
      </w:pPr>
      <w:r>
        <w:rPr>
          <w:rFonts w:ascii="Arial" w:hAnsi="Arial"/>
          <w:b w:val="0"/>
          <w:sz w:val="22"/>
        </w:rPr>
        <w:t>以下のチェックリストで自分の状況を確認してみましょう。当てはまる数が多いほど、早めの対処が必要です。</w:t>
      </w:r>
    </w:p>
    <w:p>
      <w:pPr>
        <w:pStyle w:val="ListBullet"/>
      </w:pPr>
      <w:r>
        <w:rPr>
          <w:rFonts w:ascii="Arial" w:hAnsi="Arial"/>
          <w:sz w:val="22"/>
        </w:rPr>
        <w:t>月の残業時間が80時間を超えている</w:t>
      </w:r>
    </w:p>
    <w:p>
      <w:pPr>
        <w:pStyle w:val="ListBullet"/>
      </w:pPr>
      <w:r>
        <w:rPr>
          <w:rFonts w:ascii="Arial" w:hAnsi="Arial"/>
          <w:sz w:val="22"/>
        </w:rPr>
        <w:t>休日出勤が月に3回以上ある</w:t>
      </w:r>
    </w:p>
    <w:p>
      <w:pPr>
        <w:pStyle w:val="ListBullet"/>
      </w:pPr>
      <w:r>
        <w:rPr>
          <w:rFonts w:ascii="Arial" w:hAnsi="Arial"/>
          <w:sz w:val="22"/>
        </w:rPr>
        <w:t>睡眠が5時間以下の日が続いている</w:t>
      </w:r>
    </w:p>
    <w:p>
      <w:pPr>
        <w:pStyle w:val="ListBullet"/>
      </w:pPr>
      <w:r>
        <w:rPr>
          <w:rFonts w:ascii="Arial" w:hAnsi="Arial"/>
          <w:sz w:val="22"/>
        </w:rPr>
        <w:t>食欲がない、または過食になっている</w:t>
      </w:r>
    </w:p>
    <w:p>
      <w:pPr>
        <w:pStyle w:val="ListBullet"/>
      </w:pPr>
      <w:r>
        <w:rPr>
          <w:rFonts w:ascii="Arial" w:hAnsi="Arial"/>
          <w:sz w:val="22"/>
        </w:rPr>
        <w:t>仕事のことを考えると気持ちが重くなる</w:t>
      </w:r>
    </w:p>
    <w:p>
      <w:pPr>
        <w:pStyle w:val="ListBullet"/>
      </w:pPr>
      <w:r>
        <w:rPr>
          <w:rFonts w:ascii="Arial" w:hAnsi="Arial"/>
          <w:sz w:val="22"/>
        </w:rPr>
        <w:t>家族・友人と話す気力がない</w:t>
      </w:r>
    </w:p>
    <w:p>
      <w:pPr>
        <w:pStyle w:val="ListBullet"/>
      </w:pPr>
      <w:r>
        <w:rPr>
          <w:rFonts w:ascii="Arial" w:hAnsi="Arial"/>
          <w:sz w:val="22"/>
        </w:rPr>
        <w:t>辞めたいと思う日が週3日以上ある</w:t>
      </w:r>
    </w:p>
    <w:p>
      <w:pPr>
        <w:pStyle w:val="ListBullet"/>
      </w:pPr>
      <w:r>
        <w:rPr>
          <w:rFonts w:ascii="Arial" w:hAnsi="Arial"/>
          <w:sz w:val="22"/>
        </w:rPr>
        <w:t>体に異常（頭痛・腰痛・胃痛など）が続いている</w:t>
      </w:r>
    </w:p>
    <w:p>
      <w:pPr>
        <w:spacing w:after="160"/>
      </w:pPr>
      <w:r>
        <w:rPr>
          <w:rFonts w:ascii="Arial" w:hAnsi="Arial"/>
          <w:b w:val="0"/>
          <w:sz w:val="22"/>
        </w:rPr>
        <w:t>5つ以上当てはまる場合は、心身が危険なサインを出している可能性があります。上司への相談、産業医への相談、または転職・休職の検討を真剣に考える時期です。</w:t>
      </w:r>
    </w:p>
    <w:p>
      <w:pPr>
        <w:pStyle w:val="Heading2"/>
      </w:pPr>
      <w:r>
        <w:rPr>
          <w:rFonts w:ascii="Arial" w:hAnsi="Arial"/>
          <w:color w:val="2E74B5"/>
          <w:sz w:val="30"/>
        </w:rPr>
        <w:t>施工管理から転職するベストタイミング</w:t>
      </w:r>
    </w:p>
    <w:p>
      <w:pPr>
        <w:spacing w:after="160"/>
      </w:pPr>
      <w:r>
        <w:rPr>
          <w:rFonts w:ascii="Arial" w:hAnsi="Arial"/>
          <w:b w:val="0"/>
          <w:sz w:val="22"/>
        </w:rPr>
        <w:t>「今の現場が終わったら考えよう」と先延ばしにしがちですが、建設業では次の現場がすぐ始まるため、タイミングを逃し続けてしまいます。転職を考えるなら以下のタイミングが狙い目です。</w:t>
      </w:r>
    </w:p>
    <w:p>
      <w:pPr>
        <w:pStyle w:val="Heading3"/>
      </w:pPr>
      <w:r>
        <w:rPr>
          <w:rFonts w:ascii="Arial" w:hAnsi="Arial"/>
          <w:color w:val="404040"/>
          <w:sz w:val="26"/>
        </w:rPr>
        <w:t>現場の区切りのタイミング</w:t>
      </w:r>
    </w:p>
    <w:p>
      <w:pPr>
        <w:spacing w:after="160"/>
      </w:pPr>
      <w:r>
        <w:rPr>
          <w:rFonts w:ascii="Arial" w:hAnsi="Arial"/>
          <w:b w:val="0"/>
          <w:sz w:val="22"/>
        </w:rPr>
        <w:t>工事が竣工し、次の現場配属が決まる前は会社との話し合いのチャンスです。「次の現場は配属しないでほしい」と伝えやすいタイミングでもあります。</w:t>
      </w:r>
    </w:p>
    <w:p>
      <w:pPr>
        <w:pStyle w:val="Heading3"/>
      </w:pPr>
      <w:r>
        <w:rPr>
          <w:rFonts w:ascii="Arial" w:hAnsi="Arial"/>
          <w:color w:val="404040"/>
          <w:sz w:val="26"/>
        </w:rPr>
        <w:t>入社1〜3年目のうち</w:t>
      </w:r>
    </w:p>
    <w:p>
      <w:pPr>
        <w:spacing w:after="160"/>
      </w:pPr>
      <w:r>
        <w:rPr>
          <w:rFonts w:ascii="Arial" w:hAnsi="Arial"/>
          <w:b w:val="0"/>
          <w:sz w:val="22"/>
        </w:rPr>
        <w:t>第二新卒として扱われるうちは、異業種転職のハードルも低く、施工管理の経験がある若手として評価されやすい時期です。体力的にも気力的にも転職活動を並行できる余力があります。</w:t>
      </w:r>
    </w:p>
    <w:p>
      <w:pPr>
        <w:pStyle w:val="Heading3"/>
      </w:pPr>
      <w:r>
        <w:rPr>
          <w:rFonts w:ascii="Arial" w:hAnsi="Arial"/>
          <w:color w:val="404040"/>
          <w:sz w:val="26"/>
        </w:rPr>
        <w:t>資格取得直後</w:t>
      </w:r>
    </w:p>
    <w:p>
      <w:pPr>
        <w:spacing w:after="160"/>
      </w:pPr>
      <w:r>
        <w:rPr>
          <w:rFonts w:ascii="Arial" w:hAnsi="Arial"/>
          <w:b w:val="0"/>
          <w:sz w:val="22"/>
        </w:rPr>
        <w:t>1級・2級施工管理技士を取得した直後は、転職市場での価値が最も高まります。資格があると同業他社だけでなく、建設コンサルタント・不動産会社・ハウスメーカーなど幅広い転職先を選べます。</w:t>
      </w:r>
    </w:p>
    <w:p>
      <w:pPr>
        <w:pStyle w:val="Heading2"/>
      </w:pPr>
      <w:r>
        <w:rPr>
          <w:rFonts w:ascii="Arial" w:hAnsi="Arial"/>
          <w:color w:val="2E74B5"/>
          <w:sz w:val="30"/>
        </w:rPr>
        <w:t>施工管理から転職しやすい職種・業界</w:t>
      </w:r>
    </w:p>
    <w:p>
      <w:pPr>
        <w:pStyle w:val="Heading3"/>
      </w:pPr>
      <w:r>
        <w:rPr>
          <w:rFonts w:ascii="Arial" w:hAnsi="Arial"/>
          <w:color w:val="404040"/>
          <w:sz w:val="26"/>
        </w:rPr>
        <w:t>同業他社（より働きやすい会社への転職）</w:t>
      </w:r>
    </w:p>
    <w:p>
      <w:pPr>
        <w:spacing w:after="160"/>
      </w:pPr>
      <w:r>
        <w:rPr>
          <w:rFonts w:ascii="Arial" w:hAnsi="Arial"/>
          <w:b w:val="0"/>
          <w:sz w:val="22"/>
        </w:rPr>
        <w:t>同じ施工管理でも、会社によって労働環境は大きく異なります。中小ゼネコンから大手への転職、または地場中堅ゼネコンでより地域に密着した働き方を選ぶことも選択肢の一つです。直近では働き方改革に積極的な企業が増えており、週休2日制を徹底している会社も出てきています。</w:t>
      </w:r>
    </w:p>
    <w:p>
      <w:pPr>
        <w:pStyle w:val="Heading3"/>
      </w:pPr>
      <w:r>
        <w:rPr>
          <w:rFonts w:ascii="Arial" w:hAnsi="Arial"/>
          <w:color w:val="404040"/>
          <w:sz w:val="26"/>
        </w:rPr>
        <w:t>発注者側（施主・官公庁）</w:t>
      </w:r>
    </w:p>
    <w:p>
      <w:pPr>
        <w:spacing w:after="160"/>
      </w:pPr>
      <w:r>
        <w:rPr>
          <w:rFonts w:ascii="Arial" w:hAnsi="Arial"/>
          <w:b w:val="0"/>
          <w:sz w:val="22"/>
        </w:rPr>
        <w:t>建設工事を発注する側（デベロッパー・鉄道会社・公共機関など）は、施工管理経験者を現場がわかる人材として重宝します。施工者側と比べて残業が少なく、安定した勤務環境であることが多いです。</w:t>
      </w:r>
    </w:p>
    <w:p>
      <w:pPr>
        <w:pStyle w:val="Heading3"/>
      </w:pPr>
      <w:r>
        <w:rPr>
          <w:rFonts w:ascii="Arial" w:hAnsi="Arial"/>
          <w:color w:val="404040"/>
          <w:sz w:val="26"/>
        </w:rPr>
        <w:t>建設コンサルタント・設計事務所</w:t>
      </w:r>
    </w:p>
    <w:p>
      <w:pPr>
        <w:spacing w:after="160"/>
      </w:pPr>
      <w:r>
        <w:rPr>
          <w:rFonts w:ascii="Arial" w:hAnsi="Arial"/>
          <w:b w:val="0"/>
          <w:sz w:val="22"/>
        </w:rPr>
        <w:t>施工経験を持つコンサルタントは、設計段階から施工性を考慮したアドバイスができるため、高い付加価値を持ちます。デスクワーク中心になるため、体力的な負荷は大幅に減ります。</w:t>
      </w:r>
    </w:p>
    <w:p>
      <w:pPr>
        <w:pStyle w:val="Heading3"/>
      </w:pPr>
      <w:r>
        <w:rPr>
          <w:rFonts w:ascii="Arial" w:hAnsi="Arial"/>
          <w:color w:val="404040"/>
          <w:sz w:val="26"/>
        </w:rPr>
        <w:t>不動産・ハウスメーカー</w:t>
      </w:r>
    </w:p>
    <w:p>
      <w:pPr>
        <w:spacing w:after="160"/>
      </w:pPr>
      <w:r>
        <w:rPr>
          <w:rFonts w:ascii="Arial" w:hAnsi="Arial"/>
          <w:b w:val="0"/>
          <w:sz w:val="22"/>
        </w:rPr>
        <w:t>建物の品質や施工方法を理解していることが武器になります。営業職として顧客に技術的な説明ができる点が評価されます。給与水準も比較的高く、インセンティブ次第で収入アップが狙えます。</w:t>
      </w:r>
    </w:p>
    <w:p>
      <w:pPr>
        <w:pStyle w:val="Heading3"/>
      </w:pPr>
      <w:r>
        <w:rPr>
          <w:rFonts w:ascii="Arial" w:hAnsi="Arial"/>
          <w:color w:val="404040"/>
          <w:sz w:val="26"/>
        </w:rPr>
        <w:t>全く異なる業界へのキャリアチェンジ</w:t>
      </w:r>
    </w:p>
    <w:p>
      <w:pPr>
        <w:spacing w:after="160"/>
      </w:pPr>
      <w:r>
        <w:rPr>
          <w:rFonts w:ascii="Arial" w:hAnsi="Arial"/>
          <w:b w:val="0"/>
          <w:sz w:val="22"/>
        </w:rPr>
        <w:t>マネジメント経験・コミュニケーション能力・問題解決能力など、施工管理で培ったスキルは他業界でも通用します。IT業界（プロジェクトマネージャー）・製造業（生産管理）などへの転職事例も多くあります。</w:t>
      </w:r>
    </w:p>
    <w:p>
      <w:pPr>
        <w:pStyle w:val="Heading2"/>
      </w:pPr>
      <w:r>
        <w:rPr>
          <w:rFonts w:ascii="Arial" w:hAnsi="Arial"/>
          <w:color w:val="2E74B5"/>
          <w:sz w:val="30"/>
        </w:rPr>
        <w:t>施工管理の2024年問題と今後の展望</w:t>
      </w:r>
    </w:p>
    <w:p>
      <w:pPr>
        <w:spacing w:after="160"/>
      </w:pPr>
      <w:r>
        <w:rPr>
          <w:rFonts w:ascii="Arial" w:hAnsi="Arial"/>
          <w:b w:val="0"/>
          <w:sz w:val="22"/>
        </w:rPr>
        <w:t>2024年4月から、建設業にも時間外労働の上限規制が適用されました。原則として月45時間・年360時間を超える残業は違法となり（例外あり）、業界全体での働き方改革が義務化されました。</w:t>
      </w:r>
    </w:p>
    <w:p>
      <w:pPr>
        <w:spacing w:after="160"/>
      </w:pPr>
      <w:r>
        <w:rPr>
          <w:rFonts w:ascii="Arial" w:hAnsi="Arial"/>
          <w:b w:val="0"/>
          <w:sz w:val="22"/>
        </w:rPr>
        <w:t>この規制によって、先進的な企業では確実に労働環境が改善されています。ICT活用による業務効率化、週休2日制の導入、施工管理アプリの普及など、変化は始まっています。</w:t>
      </w:r>
    </w:p>
    <w:p>
      <w:pPr>
        <w:spacing w:after="160"/>
      </w:pPr>
      <w:r>
        <w:rPr>
          <w:rFonts w:ascii="Arial" w:hAnsi="Arial"/>
          <w:b w:val="0"/>
          <w:sz w:val="22"/>
        </w:rPr>
        <w:t>一方で、法律はできたが現場の意識は変わっていない、工期は短縮されないのに残業だけ減らせと言われるという現場の声もあります。規制の実効性が上がるには、発注者側の意識改革と、業界全体での工期の適正化が不可欠です。</w:t>
      </w:r>
    </w:p>
    <w:p>
      <w:pPr>
        <w:pStyle w:val="Heading2"/>
      </w:pPr>
      <w:r>
        <w:rPr>
          <w:rFonts w:ascii="Arial" w:hAnsi="Arial"/>
          <w:color w:val="2E74B5"/>
          <w:sz w:val="30"/>
        </w:rPr>
        <w:t>転職活動を始める前にやるべき3つのこと</w:t>
      </w:r>
    </w:p>
    <w:p>
      <w:pPr>
        <w:spacing w:after="160"/>
      </w:pPr>
      <w:r>
        <w:rPr>
          <w:rFonts w:ascii="Arial" w:hAnsi="Arial"/>
          <w:b w:val="0"/>
          <w:sz w:val="22"/>
        </w:rPr>
        <w:t>1. 自己分析：施工管理のどの部分がきつくて、何なら許容できるかを整理する</w:t>
      </w:r>
    </w:p>
    <w:p>
      <w:pPr>
        <w:spacing w:after="160"/>
      </w:pPr>
      <w:r>
        <w:rPr>
          <w:rFonts w:ascii="Arial" w:hAnsi="Arial"/>
          <w:b w:val="0"/>
          <w:sz w:val="22"/>
        </w:rPr>
        <w:t>「長時間労働がきつい」のか「人間関係がきつい」のかによって、転職先の条件は変わります。今の会社・職種の何が嫌で、どんな働き方を理想とするかを言語化しておくことが大切です。</w:t>
      </w:r>
    </w:p>
    <w:p>
      <w:pPr>
        <w:spacing w:after="160"/>
      </w:pPr>
      <w:r>
        <w:rPr>
          <w:rFonts w:ascii="Arial" w:hAnsi="Arial"/>
          <w:b w:val="0"/>
          <w:sz w:val="22"/>
        </w:rPr>
        <w:t>2. 情報収集：転職エージェントや業界の口コミサイトを活用する</w:t>
      </w:r>
    </w:p>
    <w:p>
      <w:pPr>
        <w:spacing w:after="160"/>
      </w:pPr>
      <w:r>
        <w:rPr>
          <w:rFonts w:ascii="Arial" w:hAnsi="Arial"/>
          <w:b w:val="0"/>
          <w:sz w:val="22"/>
        </w:rPr>
        <w:t>建設業専門の転職エージェントに登録すると、非公開求人の紹介や、企業の実態（残業時間・離職率など）を教えてもらえます。転職を決めていなくても、情報収集だけでも価値があります。</w:t>
      </w:r>
    </w:p>
    <w:p>
      <w:pPr>
        <w:spacing w:after="160"/>
      </w:pPr>
      <w:r>
        <w:rPr>
          <w:rFonts w:ascii="Arial" w:hAnsi="Arial"/>
          <w:b w:val="0"/>
          <w:sz w:val="22"/>
        </w:rPr>
        <w:t>3. タイミングの確認：現場状況・引き継ぎ先・有給消化を計算する</w:t>
      </w:r>
    </w:p>
    <w:p>
      <w:pPr>
        <w:spacing w:after="160"/>
      </w:pPr>
      <w:r>
        <w:rPr>
          <w:rFonts w:ascii="Arial" w:hAnsi="Arial"/>
          <w:b w:val="0"/>
          <w:sz w:val="22"/>
        </w:rPr>
        <w:t>退職の意思表示から実際の退職まで、一般的に1〜3ヶ月かかります。引き継ぎのことを考えると、現場の区切りに合わせて動くのがベターです。</w:t>
      </w:r>
    </w:p>
    <w:p>
      <w:pPr>
        <w:pStyle w:val="Heading2"/>
      </w:pPr>
      <w:r>
        <w:rPr>
          <w:rFonts w:ascii="Arial" w:hAnsi="Arial"/>
          <w:color w:val="2E74B5"/>
          <w:sz w:val="30"/>
        </w:rPr>
        <w:t>まとめ：施工管理のきつさは本物。でも選択肢は必ずある</w:t>
      </w:r>
    </w:p>
    <w:p>
      <w:pPr>
        <w:spacing w:after="160"/>
      </w:pPr>
      <w:r>
        <w:rPr>
          <w:rFonts w:ascii="Arial" w:hAnsi="Arial"/>
          <w:b w:val="0"/>
          <w:sz w:val="22"/>
        </w:rPr>
        <w:t>施工管理の仕事がきつい理由は一つではなく、長時間労働・休日不足・書類業務・人間関係・責任の重さなど、複合的な要因が重なっています。きついと感じるのは当然ですし、それを甘えと片付けるのは間違いです。</w:t>
      </w:r>
    </w:p>
    <w:p>
      <w:pPr>
        <w:spacing w:after="160"/>
      </w:pPr>
      <w:r>
        <w:rPr>
          <w:rFonts w:ascii="Arial" w:hAnsi="Arial"/>
          <w:b w:val="0"/>
          <w:sz w:val="22"/>
        </w:rPr>
        <w:t>ただし、施工管理の経験は転職市場で非常に価値があります。施工管理技士の資格・マネジメント経験・技術知識は、建設業界内外で求められるスキルです。きついと感じたら我慢し続けるのではなく、転職という選択肢を真剣に検討してみてください。</w:t>
      </w:r>
    </w:p>
    <w:p>
      <w:pPr>
        <w:spacing w:after="160"/>
      </w:pPr>
      <w:r>
        <w:rPr>
          <w:rFonts w:ascii="Arial" w:hAnsi="Arial"/>
          <w:b w:val="0"/>
          <w:sz w:val="22"/>
        </w:rPr>
        <w:t>体と心の健康は、どんな仕事よりも大切です。今の環境が自分に合っていないと感じるなら、勇気を持って次の一歩を踏み出しましょう。あなたのスキルと経験を活かせる職場は、必ず存在します。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
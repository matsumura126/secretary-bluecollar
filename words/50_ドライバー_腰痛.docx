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ドライバーの腰痛を根本から改善する方法｜原因・予防・治療・仕事を続けるための対策</w:t>
      </w:r>
    </w:p>
    <w:p>
      <w:pPr>
        <w:spacing w:after="160"/>
      </w:pPr>
      <w:r>
        <w:rPr>
          <w:rFonts w:ascii="Arial" w:hAnsi="Arial"/>
          <w:sz w:val="22"/>
        </w:rPr>
        <w:t>「ドライバー 腰痛」は月間40件の検索があります。腰痛はドライバーにとって最も身近な職業病のひとつです。長時間の座位・路面からの振動・荷物の積み降ろしという三重苦が腰に負荷をかけ続けます。本記事ではドライバーの腰痛の原因を医学的観点から解説し、現場ですぐに実践できる予防策・改善策・治療法をお伝えします。</w:t>
      </w:r>
    </w:p>
    <w:p>
      <w:pPr>
        <w:pStyle w:val="Heading2"/>
      </w:pPr>
      <w:r>
        <w:rPr>
          <w:rFonts w:ascii="Arial" w:hAnsi="Arial"/>
          <w:color w:val="2E74B5"/>
          <w:sz w:val="30"/>
        </w:rPr>
        <w:t>ドライバーに腰痛が多い理由</w:t>
      </w:r>
    </w:p>
    <w:p>
      <w:pPr>
        <w:spacing w:after="160"/>
      </w:pPr>
      <w:r>
        <w:rPr>
          <w:rFonts w:ascii="Arial" w:hAnsi="Arial"/>
          <w:sz w:val="22"/>
        </w:rPr>
        <w:t>ドライバーの腰痛には複数の原因が重なっています。最も大きな原因は長時間の座位姿勢です。人間の腰椎は立っているときより座っているときのほうが椎間板への圧力が高く、長時間の座位は椎間板の変性・ヘルニアのリスクを高めます。1日8〜10時間を運転席に費やすドライバーは、椎間板への負荷が慢性的に高い状態が続きます。</w:t>
      </w:r>
    </w:p>
    <w:p>
      <w:pPr>
        <w:spacing w:after="160"/>
      </w:pPr>
      <w:r>
        <w:rPr>
          <w:rFonts w:ascii="Arial" w:hAnsi="Arial"/>
          <w:sz w:val="22"/>
        </w:rPr>
        <w:t>次に、路面からの振動が腰に伝わることが問題です。路面の凹凸・段差・振動は座席を通じて腰椎に伝達されます。特に大型トラック・フォークリフトなど、振動が大きい車両の運転は椎間板・関節への影響が大きいです。さらに、荷物の積み降ろしでの不自然な姿勢が急性腰痛（ぎっくり腰）や慢性的な筋肉・靭帯の損傷につながります。前かがみで重い荷物を持ち上げる動作は、腰への瞬間的な負荷が非常に大きいです。</w:t>
      </w:r>
    </w:p>
    <w:p>
      <w:pPr>
        <w:pStyle w:val="Heading2"/>
      </w:pPr>
      <w:r>
        <w:rPr>
          <w:rFonts w:ascii="Arial" w:hAnsi="Arial"/>
          <w:color w:val="2E74B5"/>
          <w:sz w:val="30"/>
        </w:rPr>
        <w:t>ドライバーの腰痛の種類と症状</w:t>
      </w:r>
    </w:p>
    <w:p>
      <w:pPr>
        <w:pStyle w:val="Heading3"/>
      </w:pPr>
      <w:r>
        <w:rPr>
          <w:rFonts w:ascii="Arial" w:hAnsi="Arial"/>
          <w:color w:val="404040"/>
          <w:sz w:val="26"/>
        </w:rPr>
        <w:t>椎間板ヘルニア</w:t>
      </w:r>
    </w:p>
    <w:p>
      <w:pPr>
        <w:spacing w:after="160"/>
      </w:pPr>
      <w:r>
        <w:rPr>
          <w:rFonts w:ascii="Arial" w:hAnsi="Arial"/>
          <w:sz w:val="22"/>
        </w:rPr>
        <w:t>腰椎の椎間板が変性・突出して神経を圧迫する状態です。腰痛だけでなく、臀部から足にかけての放散痛・しびれが特徴的な症状です。重い荷物を持ち上げた瞬間に発症する急性型と、長期的な負荷で徐々に悪化する慢性型があります。ドライバーに最も多い腰痛の原因のひとつです。</w:t>
      </w:r>
    </w:p>
    <w:p>
      <w:pPr>
        <w:pStyle w:val="Heading3"/>
      </w:pPr>
      <w:r>
        <w:rPr>
          <w:rFonts w:ascii="Arial" w:hAnsi="Arial"/>
          <w:color w:val="404040"/>
          <w:sz w:val="26"/>
        </w:rPr>
        <w:t>腰部脊柱管狭窄症</w:t>
      </w:r>
    </w:p>
    <w:p>
      <w:pPr>
        <w:spacing w:after="160"/>
      </w:pPr>
      <w:r>
        <w:rPr>
          <w:rFonts w:ascii="Arial" w:hAnsi="Arial"/>
          <w:sz w:val="22"/>
        </w:rPr>
        <w:t>背骨の中を通る神経の通り道（脊柱管）が狭くなり、神経を圧迫する状態です。歩くと足がしびれる・休むと楽になる（間欠性跛行）という特徴があります。50代以降のドライバーに多く見られ、加齢による変性に長年の負荷が重なることで発症します。</w:t>
      </w:r>
    </w:p>
    <w:p>
      <w:pPr>
        <w:pStyle w:val="Heading3"/>
      </w:pPr>
      <w:r>
        <w:rPr>
          <w:rFonts w:ascii="Arial" w:hAnsi="Arial"/>
          <w:color w:val="404040"/>
          <w:sz w:val="26"/>
        </w:rPr>
        <w:t>筋・筋膜性腰痛</w:t>
      </w:r>
    </w:p>
    <w:p>
      <w:pPr>
        <w:spacing w:after="160"/>
      </w:pPr>
      <w:r>
        <w:rPr>
          <w:rFonts w:ascii="Arial" w:hAnsi="Arial"/>
          <w:sz w:val="22"/>
        </w:rPr>
        <w:t>筋肉・筋膜の過緊張・炎症による腰痛です。同じ姿勢の継続・過労・ストレスが原因となります。腰から臀部にかけての鈍い痛み・こわばりが特徴で、ぎっくり腰もこのカテゴリに入ります。適切な治療と生活習慣の改善で比較的回復しやすい腰痛です。</w:t>
      </w:r>
    </w:p>
    <w:p>
      <w:pPr>
        <w:pStyle w:val="Heading2"/>
      </w:pPr>
      <w:r>
        <w:rPr>
          <w:rFonts w:ascii="Arial" w:hAnsi="Arial"/>
          <w:color w:val="2E74B5"/>
          <w:sz w:val="30"/>
        </w:rPr>
        <w:t>ドライバーが今すぐできる腰痛予防策</w:t>
      </w:r>
    </w:p>
    <w:p>
      <w:pPr>
        <w:pStyle w:val="Heading3"/>
      </w:pPr>
      <w:r>
        <w:rPr>
          <w:rFonts w:ascii="Arial" w:hAnsi="Arial"/>
          <w:color w:val="404040"/>
          <w:sz w:val="26"/>
        </w:rPr>
        <w:t>正しい運転姿勢を維持する</w:t>
      </w:r>
    </w:p>
    <w:p>
      <w:pPr>
        <w:spacing w:after="160"/>
      </w:pPr>
      <w:r>
        <w:rPr>
          <w:rFonts w:ascii="Arial" w:hAnsi="Arial"/>
          <w:sz w:val="22"/>
        </w:rPr>
        <w:t>腰への負担を減らすために、シートの位置・角度を正しく調整することが基本です。背中全体がシートバックに密着し、ひざが軽く曲がる位置にシートをセットします。腰椎の自然なS字カーブを維持するために、腰部サポートクッション（ランバーサポート）の活用も効果的です。長時間の運転では1〜2時間ごとに車を止めて、5〜10分体を動かす休憩を取ることが腰痛予防の基本です。</w:t>
      </w:r>
    </w:p>
    <w:p>
      <w:pPr>
        <w:pStyle w:val="Heading3"/>
      </w:pPr>
      <w:r>
        <w:rPr>
          <w:rFonts w:ascii="Arial" w:hAnsi="Arial"/>
          <w:color w:val="404040"/>
          <w:sz w:val="26"/>
        </w:rPr>
        <w:t>荷物の持ち方・積み降ろし方を見直す</w:t>
      </w:r>
    </w:p>
    <w:p>
      <w:pPr>
        <w:spacing w:after="160"/>
      </w:pPr>
      <w:r>
        <w:rPr>
          <w:rFonts w:ascii="Arial" w:hAnsi="Arial"/>
          <w:sz w:val="22"/>
        </w:rPr>
        <w:t>腰を痛める最大のリスクのひとつが、重い荷物を不適切な姿勢で持ち上げることです。基本として、荷物を持つ前に腰を落とし（スクワット姿勢）、体に近い位置で持ち上げることを意識してください。前かがみのまま荷物を持ち上げる動作は、腰椎への負荷が数倍になるため厳禁です。台車・フォークリフトなどの補助機器を積極的に活用し、手作業による持ち上げを最小限にすることも重要です。</w:t>
      </w:r>
    </w:p>
    <w:p>
      <w:pPr>
        <w:pStyle w:val="Heading3"/>
      </w:pPr>
      <w:r>
        <w:rPr>
          <w:rFonts w:ascii="Arial" w:hAnsi="Arial"/>
          <w:color w:val="404040"/>
          <w:sz w:val="26"/>
        </w:rPr>
        <w:t>ストレッチ・体幹トレーニングを習慣化する</w:t>
      </w:r>
    </w:p>
    <w:p>
      <w:pPr>
        <w:spacing w:after="160"/>
      </w:pPr>
      <w:r>
        <w:rPr>
          <w:rFonts w:ascii="Arial" w:hAnsi="Arial"/>
          <w:sz w:val="22"/>
        </w:rPr>
        <w:t>腰周りの筋肉・体幹を強化することで、腰への負担を分散させることができます。仕事前後のストレッチ（腸腰筋・ハムストリングス・梨状筋のストレッチが特に有効）と、休日の体幹トレーニング（プランク・ドローイン）を習慣化することで、腰痛の予防と改善が期待できます。ストレッチは痛みが出てからではなく、日常的に継続することが大切です。</w:t>
      </w:r>
    </w:p>
    <w:p>
      <w:pPr>
        <w:pStyle w:val="Heading3"/>
      </w:pPr>
      <w:r>
        <w:rPr>
          <w:rFonts w:ascii="Arial" w:hAnsi="Arial"/>
          <w:color w:val="404040"/>
          <w:sz w:val="26"/>
        </w:rPr>
        <w:t>コルセット・サポーターの正しい使い方</w:t>
      </w:r>
    </w:p>
    <w:p>
      <w:pPr>
        <w:spacing w:after="160"/>
      </w:pPr>
      <w:r>
        <w:rPr>
          <w:rFonts w:ascii="Arial" w:hAnsi="Arial"/>
          <w:sz w:val="22"/>
        </w:rPr>
        <w:t>腰痛用コルセット・サポーターは腰への負担を軽減する補助具として有効ですが、常時着用すると腰周りの筋力低下を招くため、荷物の積み降ろし時・長時間運転時など、特に負荷がかかる場面での使用に限定することをおすすめします。市販品でも一定の効果がありますが、持病がある場合は整形外科・整骨院での処方・指導を受けることが望ましいです。</w:t>
      </w:r>
    </w:p>
    <w:p>
      <w:pPr>
        <w:pStyle w:val="Heading2"/>
      </w:pPr>
      <w:r>
        <w:rPr>
          <w:rFonts w:ascii="Arial" w:hAnsi="Arial"/>
          <w:color w:val="2E74B5"/>
          <w:sz w:val="30"/>
        </w:rPr>
        <w:t>腰痛が悪化した場合の治療・対処法</w:t>
      </w:r>
    </w:p>
    <w:p>
      <w:pPr>
        <w:spacing w:after="160"/>
      </w:pPr>
      <w:r>
        <w:rPr>
          <w:rFonts w:ascii="Arial" w:hAnsi="Arial"/>
          <w:sz w:val="22"/>
        </w:rPr>
        <w:t>腰痛が日常生活・仕事に影響するレベルになったら、まず整形外科を受診してください。X線・MRIによる画像診断で原因を特定し、適切な治療方針を立てることが重要です。椎間板ヘルニア・脊柱管狭窄症と診断された場合、軽症であれば保存療法（薬物療法・理学療法・ブロック注射）で改善を目指します。保存療法で改善しない重症例では手術が選択されることもあります。</w:t>
      </w:r>
    </w:p>
    <w:p>
      <w:pPr>
        <w:spacing w:after="160"/>
      </w:pPr>
      <w:r>
        <w:rPr>
          <w:rFonts w:ascii="Arial" w:hAnsi="Arial"/>
          <w:sz w:val="22"/>
        </w:rPr>
        <w:t>整骨院・鍼灸院・マッサージも腰痛の緩和に有効な選択肢です。筋肉の緊張をほぐし、血流を改善することで腰痛の症状を和らげます。ただし、神経を圧迫するタイプの腰痛では施術によって悪化するリスクもあるため、まず整形外科での診断を受けた上で、医師の指示に従って補完的な治療を選択することをおすすめします。</w:t>
      </w:r>
    </w:p>
    <w:p>
      <w:pPr>
        <w:pStyle w:val="Heading2"/>
      </w:pPr>
      <w:r>
        <w:rPr>
          <w:rFonts w:ascii="Arial" w:hAnsi="Arial"/>
          <w:color w:val="2E74B5"/>
          <w:sz w:val="30"/>
        </w:rPr>
        <w:t>腰痛が改善しない場合の仕事の見直し</w:t>
      </w:r>
    </w:p>
    <w:p>
      <w:pPr>
        <w:spacing w:after="160"/>
      </w:pPr>
      <w:r>
        <w:rPr>
          <w:rFonts w:ascii="Arial" w:hAnsi="Arial"/>
          <w:sz w:val="22"/>
        </w:rPr>
        <w:t>医療的な治療を続けても腰痛が改善しない、または悪化が続く場合は、仕事そのものの見直しが必要です。同じドライバー職でも、荷物の少ない職種（人の送迎・乗用車専用）に転換する、内勤の運行管理者職に移る、あるいは全く別の職種に転職するという選択肢を検討してください。体の健康を犠牲にしてまで仕事を続けることは、長期的には取り返しのつかない問題につながります。腰痛を理由に転職・休職を検討することは、逃げではなく自分の体を守る賢明な判断です。</w:t>
      </w:r>
    </w:p>
    <w:p>
      <w:pPr>
        <w:pStyle w:val="Heading2"/>
      </w:pPr>
      <w:r>
        <w:rPr>
          <w:rFonts w:ascii="Arial" w:hAnsi="Arial"/>
          <w:color w:val="2E74B5"/>
          <w:sz w:val="30"/>
        </w:rPr>
        <w:t>まとめ：腰痛は我慢してはいけない。早期対処が命</w:t>
      </w:r>
    </w:p>
    <w:p>
      <w:pPr>
        <w:spacing w:after="160"/>
      </w:pPr>
      <w:r>
        <w:rPr>
          <w:rFonts w:ascii="Arial" w:hAnsi="Arial"/>
          <w:sz w:val="22"/>
        </w:rPr>
        <w:t>ドライバーの腰痛は、正しい姿勢・ストレッチ・荷物の持ち方の改善という3つの対策で予防・軽減できます。しかし一度発症した腰痛を放置すると、慢性化・重症化して最終的には運転を続けられなくなるリスクがあります。腰に違和感を感じたら早めに整形外科を受診し、症状が軽いうちに対処することが、ドライバーとして長く活躍するための最重要課題です。体の声に耳を傾けながら、自分のキャリアと健康を守る選択を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
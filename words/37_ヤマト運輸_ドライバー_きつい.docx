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ヤマト運輸のドライバーがきつい理由と実態｜宅配業界の過酷さと待遇の真実</w:t>
      </w:r>
    </w:p>
    <w:p>
      <w:pPr>
        <w:spacing w:after="160"/>
      </w:pPr>
      <w:r>
        <w:rPr>
          <w:rFonts w:ascii="Arial" w:hAnsi="Arial"/>
          <w:sz w:val="22"/>
        </w:rPr>
        <w:t>「ヤマト運輸 ドライバー きつい」は月間800件もの検索があり、このカテゴリでトップのキーワードです。宅配便の代名詞ともいえるヤマト運輸のドライバーは、日本の物流を支える重要な存在ですが、その仕事の過酷さは広く知られています。本記事ではヤマト運輸ドライバーのリアルな実態、きつい理由、そして転職・改善の選択肢をお伝えします。</w:t>
      </w:r>
    </w:p>
    <w:p>
      <w:pPr>
        <w:pStyle w:val="Heading2"/>
      </w:pPr>
      <w:r>
        <w:rPr>
          <w:rFonts w:ascii="Arial" w:hAnsi="Arial"/>
          <w:color w:val="2E74B5"/>
          <w:sz w:val="30"/>
        </w:rPr>
        <w:t>ヤマト運輸ドライバーの仕事内容</w:t>
      </w:r>
    </w:p>
    <w:p>
      <w:pPr>
        <w:spacing w:after="160"/>
      </w:pPr>
      <w:r>
        <w:rPr>
          <w:rFonts w:ascii="Arial" w:hAnsi="Arial"/>
          <w:sz w:val="22"/>
        </w:rPr>
        <w:t>ヤマト運輸のドライバー（セールスドライバー）は、担当エリアの荷物の配達と集荷を行います。朝に営業所で荷物を積み込み、200〜300件程度の荷物を1日で配達・集荷します。単なる運転手ではなく、集荷・問い合わせ対応・支払い処理なども担当するため、接客業の側面もあります。</w:t>
      </w:r>
    </w:p>
    <w:p>
      <w:pPr>
        <w:spacing w:after="160"/>
      </w:pPr>
      <w:r>
        <w:rPr>
          <w:rFonts w:ascii="Arial" w:hAnsi="Arial"/>
          <w:sz w:val="22"/>
        </w:rPr>
        <w:t>担当エリアが決まっており、そのエリアの顧客との関係を長期的に築いていくルート営業的な要素もあります。正社員のほか、地域限定社員（メイト）・パートなど雇用形態も様々です。</w:t>
      </w:r>
    </w:p>
    <w:p>
      <w:pPr>
        <w:pStyle w:val="Heading2"/>
      </w:pPr>
      <w:r>
        <w:rPr>
          <w:rFonts w:ascii="Arial" w:hAnsi="Arial"/>
          <w:color w:val="2E74B5"/>
          <w:sz w:val="30"/>
        </w:rPr>
        <w:t>ヤマト運輸ドライバーがきつい理由</w:t>
      </w:r>
    </w:p>
    <w:p>
      <w:pPr>
        <w:pStyle w:val="Heading3"/>
      </w:pPr>
      <w:r>
        <w:rPr>
          <w:rFonts w:ascii="Arial" w:hAnsi="Arial"/>
          <w:color w:val="404040"/>
          <w:sz w:val="26"/>
        </w:rPr>
        <w:t>① 配達件数が多く時間に追われる</w:t>
      </w:r>
    </w:p>
    <w:p>
      <w:pPr>
        <w:spacing w:after="160"/>
      </w:pPr>
      <w:r>
        <w:rPr>
          <w:rFonts w:ascii="Arial" w:hAnsi="Arial"/>
          <w:sz w:val="22"/>
        </w:rPr>
        <w:t>1日200〜300件という配達件数は非常に多く、1件あたりの平均時間は数分しかありません。渋滞・不在・再配達・エレベーターのない高層階など、予定外の事態が重なると時間的なプレッシャーが増します。昼食を取る時間もないという日も珍しくありません。</w:t>
      </w:r>
    </w:p>
    <w:p>
      <w:pPr>
        <w:pStyle w:val="Heading3"/>
      </w:pPr>
      <w:r>
        <w:rPr>
          <w:rFonts w:ascii="Arial" w:hAnsi="Arial"/>
          <w:color w:val="404040"/>
          <w:sz w:val="26"/>
        </w:rPr>
        <w:t>② 荷物の重さと量による体への負担</w:t>
      </w:r>
    </w:p>
    <w:p>
      <w:pPr>
        <w:spacing w:after="160"/>
      </w:pPr>
      <w:r>
        <w:rPr>
          <w:rFonts w:ascii="Arial" w:hAnsi="Arial"/>
          <w:sz w:val="22"/>
        </w:rPr>
        <w:t>大型荷物・重い荷物を何度も積み降ろしすることで、腰・肩・膝への負担が大きいです。腰痛は宅配ドライバーの職業病と言えるほど多く、長期的な健康問題になっているドライバーも少なくありません。</w:t>
      </w:r>
    </w:p>
    <w:p>
      <w:pPr>
        <w:pStyle w:val="Heading3"/>
      </w:pPr>
      <w:r>
        <w:rPr>
          <w:rFonts w:ascii="Arial" w:hAnsi="Arial"/>
          <w:color w:val="404040"/>
          <w:sz w:val="26"/>
        </w:rPr>
        <w:t>③ 時間指定配達のプレッシャー</w:t>
      </w:r>
    </w:p>
    <w:p>
      <w:pPr>
        <w:spacing w:after="160"/>
      </w:pPr>
      <w:r>
        <w:rPr>
          <w:rFonts w:ascii="Arial" w:hAnsi="Arial"/>
          <w:sz w:val="22"/>
        </w:rPr>
        <w:t>時間帯指定配達の普及により、特定の時間帯に配達を集中させる必要があります。午前中指定・12〜14時指定・18〜20時指定などが重なると、その時間帯だけで大量の配達をこなさなければならず、体力的・時間的なプレッシャーが極限に達することがあります。</w:t>
      </w:r>
    </w:p>
    <w:p>
      <w:pPr>
        <w:pStyle w:val="Heading3"/>
      </w:pPr>
      <w:r>
        <w:rPr>
          <w:rFonts w:ascii="Arial" w:hAnsi="Arial"/>
          <w:color w:val="404040"/>
          <w:sz w:val="26"/>
        </w:rPr>
        <w:t>④ 不在・再配達の多さ</w:t>
      </w:r>
    </w:p>
    <w:p>
      <w:pPr>
        <w:spacing w:after="160"/>
      </w:pPr>
      <w:r>
        <w:rPr>
          <w:rFonts w:ascii="Arial" w:hAnsi="Arial"/>
          <w:sz w:val="22"/>
        </w:rPr>
        <w:t>在宅率が低い日中に配達する荷物の多くが不在になります。不在票を入れ、再配達の連絡を受け、また訪問する——この繰り返しが1日の効率を大きく下げます。再配達は追加の仕事であるにもかかわらず、配達完了件数にはカウントされにくいという不公平感もあります。</w:t>
      </w:r>
    </w:p>
    <w:p>
      <w:pPr>
        <w:pStyle w:val="Heading3"/>
      </w:pPr>
      <w:r>
        <w:rPr>
          <w:rFonts w:ascii="Arial" w:hAnsi="Arial"/>
          <w:color w:val="404040"/>
          <w:sz w:val="26"/>
        </w:rPr>
        <w:t>⑤ クレーム・難しい顧客への対応</w:t>
      </w:r>
    </w:p>
    <w:p>
      <w:pPr>
        <w:spacing w:after="160"/>
      </w:pPr>
      <w:r>
        <w:rPr>
          <w:rFonts w:ascii="Arial" w:hAnsi="Arial"/>
          <w:sz w:val="22"/>
        </w:rPr>
        <w:t>遅配・荷物の破損・態度へのクレームなど、様々なクレーム対応も含まれます。中には不当な要求をする顧客もおり、対応に時間を取られるとさらに配達が遅れるという悪循環が生まれます。</w:t>
      </w:r>
    </w:p>
    <w:p>
      <w:pPr>
        <w:pStyle w:val="Heading3"/>
      </w:pPr>
      <w:r>
        <w:rPr>
          <w:rFonts w:ascii="Arial" w:hAnsi="Arial"/>
          <w:color w:val="404040"/>
          <w:sz w:val="26"/>
        </w:rPr>
        <w:t>⑥ 夏の暑さ・冬の寒さ</w:t>
      </w:r>
    </w:p>
    <w:p>
      <w:pPr>
        <w:spacing w:after="160"/>
      </w:pPr>
      <w:r>
        <w:rPr>
          <w:rFonts w:ascii="Arial" w:hAnsi="Arial"/>
          <w:sz w:val="22"/>
        </w:rPr>
        <w:t>トラックの乗り降りを何百回も繰り返す宅配ドライバーは、夏は炎天下・冬は極寒の中で働きます。特に夏の熱中症リスクは深刻で、水分補給と体調管理に細心の注意が必要です。</w:t>
      </w:r>
    </w:p>
    <w:p>
      <w:pPr>
        <w:pStyle w:val="Heading3"/>
      </w:pPr>
      <w:r>
        <w:rPr>
          <w:rFonts w:ascii="Arial" w:hAnsi="Arial"/>
          <w:color w:val="404040"/>
          <w:sz w:val="26"/>
        </w:rPr>
        <w:t>⑦ 荷物量の季節変動</w:t>
      </w:r>
    </w:p>
    <w:p>
      <w:pPr>
        <w:spacing w:after="160"/>
      </w:pPr>
      <w:r>
        <w:rPr>
          <w:rFonts w:ascii="Arial" w:hAnsi="Arial"/>
          <w:sz w:val="22"/>
        </w:rPr>
        <w:t>年末年始・お盆・ネット通販のセール期間（ブラックフライデーなど）は荷物量が急増し、繁忙期は通常の1.5〜2倍の荷物を処理しなければならないことがあります。この期間は長時間労働・体力的な限界に達するドライバーが続出します。</w:t>
      </w:r>
    </w:p>
    <w:p>
      <w:pPr>
        <w:pStyle w:val="Heading2"/>
      </w:pPr>
      <w:r>
        <w:rPr>
          <w:rFonts w:ascii="Arial" w:hAnsi="Arial"/>
          <w:color w:val="2E74B5"/>
          <w:sz w:val="30"/>
        </w:rPr>
        <w:t>ヤマト運輸での働き方改革の現状</w:t>
      </w:r>
    </w:p>
    <w:p>
      <w:pPr>
        <w:spacing w:after="160"/>
      </w:pPr>
      <w:r>
        <w:rPr>
          <w:rFonts w:ascii="Arial" w:hAnsi="Arial"/>
          <w:sz w:val="22"/>
        </w:rPr>
        <w:t>2023年以降、ヤマト運輸は労働環境の改善に向けた取り組みを進めています。宅急便の基本運賃値上げ・時間指定配達の見直し・AIを活用した配送効率化・フルタイム社員の削減とパート活用の見直しなど、様々な施策が実施されています。ただし、現場レベルでの改善実感には個人差があり、まだきつい状況が続いているドライバーも多いのが現状です。</w:t>
      </w:r>
    </w:p>
    <w:p>
      <w:pPr>
        <w:pStyle w:val="Heading2"/>
      </w:pPr>
      <w:r>
        <w:rPr>
          <w:rFonts w:ascii="Arial" w:hAnsi="Arial"/>
          <w:color w:val="2E74B5"/>
          <w:sz w:val="30"/>
        </w:rPr>
        <w:t>ヤマト運輸ドライバーから転職する場合</w:t>
      </w:r>
    </w:p>
    <w:p>
      <w:pPr>
        <w:spacing w:after="160"/>
      </w:pPr>
      <w:r>
        <w:rPr>
          <w:rFonts w:ascii="Arial" w:hAnsi="Arial"/>
          <w:sz w:val="22"/>
        </w:rPr>
        <w:t>宅配ドライバーの経験を活かせる転職先として、以下が挙げられます。</w:t>
      </w:r>
    </w:p>
    <w:p>
      <w:pPr>
        <w:pStyle w:val="ListBullet"/>
      </w:pPr>
      <w:r>
        <w:rPr>
          <w:rFonts w:ascii="Arial" w:hAnsi="Arial"/>
          <w:sz w:val="22"/>
        </w:rPr>
        <w:t>ルート配送ドライバー（決まったコースで配達・体力的に楽になるケースが多い）</w:t>
      </w:r>
    </w:p>
    <w:p>
      <w:pPr>
        <w:pStyle w:val="ListBullet"/>
      </w:pPr>
      <w:r>
        <w:rPr>
          <w:rFonts w:ascii="Arial" w:hAnsi="Arial"/>
          <w:sz w:val="22"/>
        </w:rPr>
        <w:t>長距離トラックドライバー（一人の時間が長く、宅配より人との接触が少ない）</w:t>
      </w:r>
    </w:p>
    <w:p>
      <w:pPr>
        <w:pStyle w:val="ListBullet"/>
      </w:pPr>
      <w:r>
        <w:rPr>
          <w:rFonts w:ascii="Arial" w:hAnsi="Arial"/>
          <w:sz w:val="22"/>
        </w:rPr>
        <w:t>企業の社内物流（物流センターでの管理・出荷管理）</w:t>
      </w:r>
    </w:p>
    <w:p>
      <w:pPr>
        <w:pStyle w:val="ListBullet"/>
      </w:pPr>
      <w:r>
        <w:rPr>
          <w:rFonts w:ascii="Arial" w:hAnsi="Arial"/>
          <w:sz w:val="22"/>
        </w:rPr>
        <w:t>引越し業者（季節変動はあるがチームワークで達成感がある）</w:t>
      </w:r>
    </w:p>
    <w:p>
      <w:pPr>
        <w:pStyle w:val="ListBullet"/>
      </w:pPr>
      <w:r>
        <w:rPr>
          <w:rFonts w:ascii="Arial" w:hAnsi="Arial"/>
          <w:sz w:val="22"/>
        </w:rPr>
        <w:t>全く別の業種（ドライバー経験で培った時間管理・ルート最適化スキルを活かす）</w:t>
      </w:r>
    </w:p>
    <w:p>
      <w:pPr>
        <w:pStyle w:val="Heading2"/>
      </w:pPr>
      <w:r>
        <w:rPr>
          <w:rFonts w:ascii="Arial" w:hAnsi="Arial"/>
          <w:color w:val="2E74B5"/>
          <w:sz w:val="30"/>
        </w:rPr>
        <w:t>まとめ</w:t>
      </w:r>
    </w:p>
    <w:p>
      <w:pPr>
        <w:spacing w:after="160"/>
      </w:pPr>
      <w:r>
        <w:rPr>
          <w:rFonts w:ascii="Arial" w:hAnsi="Arial"/>
          <w:sz w:val="22"/>
        </w:rPr>
        <w:t>ヤマト運輸ドライバーのきつさは、配達件数の多さ・体への負担・クレーム対応・季節変動による過酷な繁忙期にあります。日本の物流を支える重要な仕事ですが、その過酷さに見合った評価・改善がまだ不十分な面があります。体に限界を感じているなら、同業他社への転職や全く異なる職種へのキャリアチェンジを検討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
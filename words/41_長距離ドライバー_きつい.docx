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長距離ドライバーがきつい理由と現実｜孤独・腰痛・家族との時間を犠牲にした生活の実態</w:t>
      </w:r>
    </w:p>
    <w:p>
      <w:pPr>
        <w:spacing w:after="160"/>
      </w:pPr>
      <w:r>
        <w:rPr>
          <w:rFonts w:ascii="Arial" w:hAnsi="Arial"/>
          <w:sz w:val="22"/>
        </w:rPr>
        <w:t>「長距離ドライバー きつい」は月間200件の検索があります。長距離ドライバーは、全国の物流を支える重要な職種ですが、その働き方は一般のサラリーマンとはまったく異なる過酷さを持っています。自宅に帰れない日が続く、腰を壊す、孤独との戦い——これらは長距離ドライバーが日常的に直面する問題です。本記事では長距離ドライバーのリアルな実態ときつさの全貌を解説し、続けるべきか転職すべきかの判断材料をお伝えします。</w:t>
      </w:r>
    </w:p>
    <w:p>
      <w:pPr>
        <w:pStyle w:val="Heading2"/>
      </w:pPr>
      <w:r>
        <w:rPr>
          <w:rFonts w:ascii="Arial" w:hAnsi="Arial"/>
          <w:color w:val="2E74B5"/>
          <w:sz w:val="30"/>
        </w:rPr>
        <w:t>長距離ドライバーとはどんな仕事か</w:t>
      </w:r>
    </w:p>
    <w:p>
      <w:pPr>
        <w:spacing w:after="160"/>
      </w:pPr>
      <w:r>
        <w:rPr>
          <w:rFonts w:ascii="Arial" w:hAnsi="Arial"/>
          <w:sz w:val="22"/>
        </w:rPr>
        <w:t>長距離ドライバーとは、一般的に片道300km以上の輸送を担当するトラック運転手のことを指します。東京から大阪、東京から福岡、あるいは日本海沿いを縦断するルートなど、一度の出発で何百キロもの距離を走り、目的地で荷下ろしをして帰るという働き方です。車両は主に10t以上の大型トラック・トレーラーが使われ、大型免許・けん引免許などが必要になります。</w:t>
      </w:r>
    </w:p>
    <w:p>
      <w:pPr>
        <w:spacing w:after="160"/>
      </w:pPr>
      <w:r>
        <w:rPr>
          <w:rFonts w:ascii="Arial" w:hAnsi="Arial"/>
          <w:sz w:val="22"/>
        </w:rPr>
        <w:t>1泊・2泊・3泊と家を空けることが珍しくなく、長距離ドライバーの生活リズムは一般的な就業者とは根本的に異なります。高速道路のSA・PAで仮眠を取り、目的地の荷主の駐車場で夜を明かすことも日常です。そのライフスタイルに馴染める人と馴染めない人で、向き・不向きが大きく分かれる職種と言えます。</w:t>
      </w:r>
    </w:p>
    <w:p>
      <w:pPr>
        <w:pStyle w:val="Heading2"/>
      </w:pPr>
      <w:r>
        <w:rPr>
          <w:rFonts w:ascii="Arial" w:hAnsi="Arial"/>
          <w:color w:val="2E74B5"/>
          <w:sz w:val="30"/>
        </w:rPr>
        <w:t>長距離ドライバーがきつい理由</w:t>
      </w:r>
    </w:p>
    <w:p>
      <w:pPr>
        <w:pStyle w:val="Heading3"/>
      </w:pPr>
      <w:r>
        <w:rPr>
          <w:rFonts w:ascii="Arial" w:hAnsi="Arial"/>
          <w:color w:val="404040"/>
          <w:sz w:val="26"/>
        </w:rPr>
        <w:t>① 家族と過ごす時間がほとんどない</w:t>
      </w:r>
    </w:p>
    <w:p>
      <w:pPr>
        <w:spacing w:after="160"/>
      </w:pPr>
      <w:r>
        <w:rPr>
          <w:rFonts w:ascii="Arial" w:hAnsi="Arial"/>
          <w:sz w:val="22"/>
        </w:rPr>
        <w:t>長距離ドライバーの最大の悩みのひとつが、家族との時間の喪失です。週に1〜2回しか自宅に帰れないドライバーも多く、子どもの成長を間近で見守れない、家族との食事がほとんどできない、配偶者に家事・育児をすべて任せてしまっているという罪悪感を持つ人も多いです。結婚を機に転職を考えるドライバーが多いのも、この問題が背景にあります。</w:t>
      </w:r>
    </w:p>
    <w:p>
      <w:pPr>
        <w:pStyle w:val="Heading3"/>
      </w:pPr>
      <w:r>
        <w:rPr>
          <w:rFonts w:ascii="Arial" w:hAnsi="Arial"/>
          <w:color w:val="404040"/>
          <w:sz w:val="26"/>
        </w:rPr>
        <w:t>② 睡眠環境が劣悪</w:t>
      </w:r>
    </w:p>
    <w:p>
      <w:pPr>
        <w:spacing w:after="160"/>
      </w:pPr>
      <w:r>
        <w:rPr>
          <w:rFonts w:ascii="Arial" w:hAnsi="Arial"/>
          <w:sz w:val="22"/>
        </w:rPr>
        <w:t>SA・PAでの車中泊は、トラックのキャビン（運転席後ろの仮眠スペース）で行います。近年は快適なキャビンを持つ車両も増えていますが、エンジン音・他のトラックの騒音・夏の暑さ・冬の寒さの中で十分な睡眠を取ることは難しいです。慢性的な睡眠不足が蓄積すると、集中力の低下・判断力の衰えにつながり、事故リスクが高まります。</w:t>
      </w:r>
    </w:p>
    <w:p>
      <w:pPr>
        <w:pStyle w:val="Heading3"/>
      </w:pPr>
      <w:r>
        <w:rPr>
          <w:rFonts w:ascii="Arial" w:hAnsi="Arial"/>
          <w:color w:val="404040"/>
          <w:sz w:val="26"/>
        </w:rPr>
        <w:t>③ 腰痛・血行障害などの身体的問題</w:t>
      </w:r>
    </w:p>
    <w:p>
      <w:pPr>
        <w:spacing w:after="160"/>
      </w:pPr>
      <w:r>
        <w:rPr>
          <w:rFonts w:ascii="Arial" w:hAnsi="Arial"/>
          <w:sz w:val="22"/>
        </w:rPr>
        <w:t>長距離ドライバーの職業病として最も多いのが腰痛です。長時間の座位・路面からの振動・荷物の積み降ろし時の不自然な姿勢が積み重なることで、腰椎ヘルニア・坐骨神経痛・脊柱管狭窄症などを発症するドライバーは非常に多いです。また、同じ姿勢での長時間運転は下半身の血行を妨げ、深部静脈血栓症（エコノミークラス症候群）のリスクもあります。</w:t>
      </w:r>
    </w:p>
    <w:p>
      <w:pPr>
        <w:pStyle w:val="Heading3"/>
      </w:pPr>
      <w:r>
        <w:rPr>
          <w:rFonts w:ascii="Arial" w:hAnsi="Arial"/>
          <w:color w:val="404040"/>
          <w:sz w:val="26"/>
        </w:rPr>
        <w:t>④ 孤独感との戦い</w:t>
      </w:r>
    </w:p>
    <w:p>
      <w:pPr>
        <w:spacing w:after="160"/>
      </w:pPr>
      <w:r>
        <w:rPr>
          <w:rFonts w:ascii="Arial" w:hAnsi="Arial"/>
          <w:sz w:val="22"/>
        </w:rPr>
        <w:t>長時間を一人で過ごす長距離ドライバーの仕事は、孤独との戦いでもあります。ラジオ・音楽・オーディオブックを聴きながら運転する人が多いですが、話し相手がいない状態が何時間も続くことで、精神的な孤立感を感じる人もいます。連休もなく、友人や趣味のコミュニティから遠ざかっていくことへの寂しさを訴えるドライバーもいます。</w:t>
      </w:r>
    </w:p>
    <w:p>
      <w:pPr>
        <w:pStyle w:val="Heading3"/>
      </w:pPr>
      <w:r>
        <w:rPr>
          <w:rFonts w:ascii="Arial" w:hAnsi="Arial"/>
          <w:color w:val="404040"/>
          <w:sz w:val="26"/>
        </w:rPr>
        <w:t>⑤ 事故リスクと常在するプレッシャー</w:t>
      </w:r>
    </w:p>
    <w:p>
      <w:pPr>
        <w:spacing w:after="160"/>
      </w:pPr>
      <w:r>
        <w:rPr>
          <w:rFonts w:ascii="Arial" w:hAnsi="Arial"/>
          <w:sz w:val="22"/>
        </w:rPr>
        <w:t>大型トラックを運転することの責任は重大です。眠気・疲労・悪天候の中での運転は常に事故リスクと隣り合わせであり、万が一事故を起こせば対向車・歩行者・自分自身に甚大な被害が及びます。このプレッシャーを何年も背負い続けることで、精神的に消耗するドライバーも少なくありません。</w:t>
      </w:r>
    </w:p>
    <w:p>
      <w:pPr>
        <w:pStyle w:val="Heading3"/>
      </w:pPr>
      <w:r>
        <w:rPr>
          <w:rFonts w:ascii="Arial" w:hAnsi="Arial"/>
          <w:color w:val="404040"/>
          <w:sz w:val="26"/>
        </w:rPr>
        <w:t>⑥ 荷主・届け先での長時間待機</w:t>
      </w:r>
    </w:p>
    <w:p>
      <w:pPr>
        <w:spacing w:after="160"/>
      </w:pPr>
      <w:r>
        <w:rPr>
          <w:rFonts w:ascii="Arial" w:hAnsi="Arial"/>
          <w:sz w:val="22"/>
        </w:rPr>
        <w:t>荷物の積み込み・荷下ろしを待つための待機時間が長時間に及ぶケースがあります。荷主の都合で何時間も待たされることがあり、その間は運転していないため休息にもなりにくいです。待機時間は法律上の労働時間とみなされないグレーゾーンが多く、実質的な無賃労働になっているケースもあります。</w:t>
      </w:r>
    </w:p>
    <w:p>
      <w:pPr>
        <w:pStyle w:val="Heading3"/>
      </w:pPr>
      <w:r>
        <w:rPr>
          <w:rFonts w:ascii="Arial" w:hAnsi="Arial"/>
          <w:color w:val="404040"/>
          <w:sz w:val="26"/>
        </w:rPr>
        <w:t>⑦ 食事・生活習慣の乱れ</w:t>
      </w:r>
    </w:p>
    <w:p>
      <w:pPr>
        <w:spacing w:after="160"/>
      </w:pPr>
      <w:r>
        <w:rPr>
          <w:rFonts w:ascii="Arial" w:hAnsi="Arial"/>
          <w:sz w:val="22"/>
        </w:rPr>
        <w:t>SA・PAの食事はコンビニ弁当・ラーメンなどカロリーが高く栄養バランスが偏りやすいです。運動する時間も場所もない中で、体重増加・生活習慣病（糖尿病・高血圧）を発症するドライバーは多いです。定期健康診断でひっかかり、免許更新に影響が出るケースもあります。</w:t>
      </w:r>
    </w:p>
    <w:p>
      <w:pPr>
        <w:pStyle w:val="Heading3"/>
      </w:pPr>
      <w:r>
        <w:rPr>
          <w:rFonts w:ascii="Arial" w:hAnsi="Arial"/>
          <w:color w:val="404040"/>
          <w:sz w:val="26"/>
        </w:rPr>
        <w:t>⑧ 2024年問題による収入減</w:t>
      </w:r>
    </w:p>
    <w:p>
      <w:pPr>
        <w:spacing w:after="160"/>
      </w:pPr>
      <w:r>
        <w:rPr>
          <w:rFonts w:ascii="Arial" w:hAnsi="Arial"/>
          <w:sz w:val="22"/>
        </w:rPr>
        <w:t>2024年4月からの時間外労働上限規制（年960時間）により、長距離ドライバーは走行距離・輸送量を削減せざるを得ない状況になっています。残業・深夜割増で稼いでいたドライバーにとって収入減は切実な問題です。一方で、労働時間短縮による生活の質改善を歓迎するドライバーもいます。</w:t>
      </w:r>
    </w:p>
    <w:p>
      <w:pPr>
        <w:pStyle w:val="Heading2"/>
      </w:pPr>
      <w:r>
        <w:rPr>
          <w:rFonts w:ascii="Arial" w:hAnsi="Arial"/>
          <w:color w:val="2E74B5"/>
          <w:sz w:val="30"/>
        </w:rPr>
        <w:t>長距離ドライバーを続けるか転職するかの判断基準</w:t>
      </w:r>
    </w:p>
    <w:p>
      <w:pPr>
        <w:spacing w:after="160"/>
      </w:pPr>
      <w:r>
        <w:rPr>
          <w:rFonts w:ascii="Arial" w:hAnsi="Arial"/>
          <w:sz w:val="22"/>
        </w:rPr>
        <w:t>長距離ドライバーを続けるべきか、転職すべきかを判断するためのポイントを整理します。まず「なぜ長距離ドライバーになったか」を振り返ってみてください。稼ぎたかったから・一人が好きだから・運転が好きだからなど、最初の動機と現状がどの程度一致しているかを確認します。</w:t>
      </w:r>
    </w:p>
    <w:p>
      <w:pPr>
        <w:spacing w:after="160"/>
      </w:pPr>
      <w:r>
        <w:rPr>
          <w:rFonts w:ascii="Arial" w:hAnsi="Arial"/>
          <w:sz w:val="22"/>
        </w:rPr>
        <w:t>次に「今のきつさは一時的なものか、構造的なものか」を考えます。特定の会社の問題（拘束時間が長い・荷主が無理難題を押しつけてくる）であれば、転職先を変えることで改善する可能性があります。しかし長距離ドライバーという働き方そのもの（家族と会えない・孤独・腰痛）に限界を感じているなら、職種を変えることを検討すべきです。</w:t>
      </w:r>
    </w:p>
    <w:p>
      <w:pPr>
        <w:pStyle w:val="Heading2"/>
      </w:pPr>
      <w:r>
        <w:rPr>
          <w:rFonts w:ascii="Arial" w:hAnsi="Arial"/>
          <w:color w:val="2E74B5"/>
          <w:sz w:val="30"/>
        </w:rPr>
        <w:t>長距離ドライバーから転職しやすい仕事</w:t>
      </w:r>
    </w:p>
    <w:p>
      <w:pPr>
        <w:spacing w:after="160"/>
      </w:pPr>
      <w:r>
        <w:rPr>
          <w:rFonts w:ascii="Arial" w:hAnsi="Arial"/>
          <w:sz w:val="22"/>
        </w:rPr>
        <w:t>長距離から中距離・近距離のルート配送に転職することで、毎日自宅に帰れるようになります。体力的な負担は残りますが、家族との時間と睡眠環境は大幅に改善されます。大型免許・けん引免許は転職市場で評価される資格であり、同じドライバー職でも選択肢は広がります。</w:t>
      </w:r>
    </w:p>
    <w:p>
      <w:pPr>
        <w:spacing w:after="160"/>
      </w:pPr>
      <w:r>
        <w:rPr>
          <w:rFonts w:ascii="Arial" w:hAnsi="Arial"/>
          <w:sz w:val="22"/>
        </w:rPr>
        <w:t>また、運行管理者資格（国家試験）を取得して内勤の運行管理職に転換する方法もあります。現場の苦労を知るドライバー出身の運行管理者は、現場から信頼されやすく重宝されます。長距離ドライバーとしての経験をキャリアの武器に変えることで、より働きやすい環境を手に入れられます。</w:t>
      </w:r>
    </w:p>
    <w:p>
      <w:pPr>
        <w:pStyle w:val="Heading2"/>
      </w:pPr>
      <w:r>
        <w:rPr>
          <w:rFonts w:ascii="Arial" w:hAnsi="Arial"/>
          <w:color w:val="2E74B5"/>
          <w:sz w:val="30"/>
        </w:rPr>
        <w:t>まとめ：長距離ドライバーのきつさは本物。自分の人生を優先して</w:t>
      </w:r>
    </w:p>
    <w:p>
      <w:pPr>
        <w:spacing w:after="160"/>
      </w:pPr>
      <w:r>
        <w:rPr>
          <w:rFonts w:ascii="Arial" w:hAnsi="Arial"/>
          <w:sz w:val="22"/>
        </w:rPr>
        <w:t>長距離ドライバーのきつさは、家族との時間の喪失・腰痛・孤独・事故リスク・睡眠環境の悪さなど、生活全般に影響を及ぼすレベルです。日本の物流を支える重要な仕事ですが、だからといって自分の健康・家族・人生を犠牲にし続ける必要はありません。体と心のSOSサインを感じたなら、転職という選択肢を真剣に考えてください。あなたの運転技術・経験・資格は、より働きやすい職場でも必ず活かせ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
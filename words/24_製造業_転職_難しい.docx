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1F3864"/>
          <w:sz w:val="36"/>
        </w:rPr>
        <w:t>製造業からの転職は難しい？成功率を上げる戦略と実際のハードルを解説</w:t>
      </w:r>
    </w:p>
    <w:p>
      <w:pPr>
        <w:spacing w:after="160"/>
      </w:pPr>
      <w:r>
        <w:rPr>
          <w:rFonts w:ascii="Arial" w:hAnsi="Arial"/>
          <w:sz w:val="22"/>
        </w:rPr>
        <w:t>「製造業 転職 難しい」という検索は月間150件あります。製造業で長く働いてきた人が転職を考えたとき、このスキルは他で通用するのか、どんな職種を目指せるのかという不安は当然です。本記事では製造業からの転職が難しいと感じる理由と、それを乗り越えるための具体的な戦略をお伝えしま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製造業からの転職が難しいと感じる理由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① スキルの転用性が見えにくい</w:t>
      </w:r>
    </w:p>
    <w:p>
      <w:pPr>
        <w:spacing w:after="160"/>
      </w:pPr>
      <w:r>
        <w:rPr>
          <w:rFonts w:ascii="Arial" w:hAnsi="Arial"/>
          <w:sz w:val="22"/>
        </w:rPr>
        <w:t>製造ラインでの作業スキルは、その職場・工程に特化したものになりがちです。「私は〇〇機械のオペレーションができます」と言っても、転職先で同じ機械がある保証はありません。自分のスキルを汎用的な言葉で説明できないことが、転職を難しくする最大の原因です。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② 職務経歴書に書ける実績が見つからない</w:t>
      </w:r>
    </w:p>
    <w:p>
      <w:pPr>
        <w:spacing w:after="160"/>
      </w:pPr>
      <w:r>
        <w:rPr>
          <w:rFonts w:ascii="Arial" w:hAnsi="Arial"/>
          <w:sz w:val="22"/>
        </w:rPr>
        <w:t>ライン作業では「毎日同じ作業を正確にこなした」という実績になりがちで、数字で表せる成果が思い浮かばない人が多いです。しかし、品質向上率・生産効率の改善・不良品率の低減など、数字で表せる実績が実はあることを見落としているケースも多くあります。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③ 異業種への転職で求められるスキルがわからない</w:t>
      </w:r>
    </w:p>
    <w:p>
      <w:pPr>
        <w:spacing w:after="160"/>
      </w:pPr>
      <w:r>
        <w:rPr>
          <w:rFonts w:ascii="Arial" w:hAnsi="Arial"/>
          <w:sz w:val="22"/>
        </w:rPr>
        <w:t>製造業以外の仕事を経験したことがないと、転職先の業界でどんなスキルが求められるかが見えにくいです。求人票に書かれている要件を読んでも、自分が当てはまるかどうか判断できないことがあります。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④ 年齢によるハードルがある</w:t>
      </w:r>
    </w:p>
    <w:p>
      <w:pPr>
        <w:spacing w:after="160"/>
      </w:pPr>
      <w:r>
        <w:rPr>
          <w:rFonts w:ascii="Arial" w:hAnsi="Arial"/>
          <w:sz w:val="22"/>
        </w:rPr>
        <w:t>35歳以上での転職は、未経験業種へのキャリアチェンジが難しくなる傾向があります。特に40代以上になると、企業側が即戦力を求めるため、全く異なる業種へのチャレンジは難易度が上がります。ただし、製造業経験を活かした転職であれば年齢の壁は下がりま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製造業からの転職を成功させる戦略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戦略1：自分のスキルを棚卸しする</w:t>
      </w:r>
    </w:p>
    <w:p>
      <w:pPr>
        <w:spacing w:after="160"/>
      </w:pPr>
      <w:r>
        <w:rPr>
          <w:rFonts w:ascii="Arial" w:hAnsi="Arial"/>
          <w:sz w:val="22"/>
        </w:rPr>
        <w:t>まず、製造業でどんな経験・スキルを積んできたかを徹底的に書き出します。ライン作業・品質確認・機械操作・後輩指導・改善提案・安全管理など、細かく思い出してください。次に、それらを汎用的なビジネス用語に変換します。例えば「ライン作業の指示」は「5名のチームのマネジメント」と言い換えられます。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戦略2：資格を取得してスキルを証明する</w:t>
      </w:r>
    </w:p>
    <w:p>
      <w:pPr>
        <w:spacing w:after="160"/>
      </w:pPr>
      <w:r>
        <w:rPr>
          <w:rFonts w:ascii="Arial" w:hAnsi="Arial"/>
          <w:sz w:val="22"/>
        </w:rPr>
        <w:t>資格は自分のスキルを客観的に証明する強力なツールです。製造業経験を活かした転職に役立つ資格を目指しましょう。</w:t>
      </w:r>
    </w:p>
    <w:p>
      <w:pPr>
        <w:pStyle w:val="ListBullet"/>
      </w:pPr>
      <w:r>
        <w:rPr>
          <w:rFonts w:ascii="Arial" w:hAnsi="Arial"/>
          <w:sz w:val="22"/>
        </w:rPr>
        <w:t>QC検定（品質管理の知識を証明）</w:t>
      </w:r>
    </w:p>
    <w:p>
      <w:pPr>
        <w:pStyle w:val="ListBullet"/>
      </w:pPr>
      <w:r>
        <w:rPr>
          <w:rFonts w:ascii="Arial" w:hAnsi="Arial"/>
          <w:sz w:val="22"/>
        </w:rPr>
        <w:t>電気工事士（設備保全・ビルメン系への転職に有利）</w:t>
      </w:r>
    </w:p>
    <w:p>
      <w:pPr>
        <w:pStyle w:val="ListBullet"/>
      </w:pPr>
      <w:r>
        <w:rPr>
          <w:rFonts w:ascii="Arial" w:hAnsi="Arial"/>
          <w:sz w:val="22"/>
        </w:rPr>
        <w:t>機械保全技能士（設備保全への転向に役立つ）</w:t>
      </w:r>
    </w:p>
    <w:p>
      <w:pPr>
        <w:pStyle w:val="ListBullet"/>
      </w:pPr>
      <w:r>
        <w:rPr>
          <w:rFonts w:ascii="Arial" w:hAnsi="Arial"/>
          <w:sz w:val="22"/>
        </w:rPr>
        <w:t>フォークリフト技能講習（物流・倉庫業への転職が可能）</w:t>
      </w:r>
    </w:p>
    <w:p>
      <w:pPr>
        <w:pStyle w:val="ListBullet"/>
      </w:pPr>
      <w:r>
        <w:rPr>
          <w:rFonts w:ascii="Arial" w:hAnsi="Arial"/>
          <w:sz w:val="22"/>
        </w:rPr>
        <w:t>危険物取扱者（化学・石油系の職場で評価される）</w:t>
      </w:r>
    </w:p>
    <w:p>
      <w:pPr>
        <w:pStyle w:val="ListBullet"/>
      </w:pPr>
      <w:r>
        <w:rPr>
          <w:rFonts w:ascii="Arial" w:hAnsi="Arial"/>
          <w:sz w:val="22"/>
        </w:rPr>
        <w:t>衛生管理者（安全衛生担当者への転向に有利）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戦略3：転職エージェントを活用する</w:t>
      </w:r>
    </w:p>
    <w:p>
      <w:pPr>
        <w:spacing w:after="160"/>
      </w:pPr>
      <w:r>
        <w:rPr>
          <w:rFonts w:ascii="Arial" w:hAnsi="Arial"/>
          <w:sz w:val="22"/>
        </w:rPr>
        <w:t>製造業からの転職経験を持つ転職エージェントは、あなたのスキルを別の視点で評価し、思いがけない転職先を提案してくれることがあります。無料で使えるため、まず複数のエージェントに登録して話を聞くだけでも価値があります。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戦略4：転職先の業界を絞り込む</w:t>
      </w:r>
    </w:p>
    <w:p>
      <w:pPr>
        <w:spacing w:after="160"/>
      </w:pPr>
      <w:r>
        <w:rPr>
          <w:rFonts w:ascii="Arial" w:hAnsi="Arial"/>
          <w:sz w:val="22"/>
        </w:rPr>
        <w:t>「どこでもいい」ではなく、製造業の経験が活かせる業界に絞って転職活動をすることで、成功率が上がります。製造業経験が評価されやすい業界として、物流・倉庫業・設備管理・建設業・品質管理コンサルタントなどがありま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製造業から転職しやすい職種ランキング</w:t>
      </w:r>
    </w:p>
    <w:p>
      <w:pPr>
        <w:spacing w:after="160"/>
      </w:pPr>
      <w:r>
        <w:rPr>
          <w:rFonts w:ascii="Arial" w:hAnsi="Arial"/>
          <w:sz w:val="22"/>
        </w:rPr>
        <w:t>製造業経験者が転職しやすい職種を難易度順に並べます。</w:t>
      </w:r>
    </w:p>
    <w:p>
      <w:pPr>
        <w:pStyle w:val="ListBullet"/>
      </w:pPr>
      <w:r>
        <w:rPr>
          <w:rFonts w:ascii="Arial" w:hAnsi="Arial"/>
          <w:sz w:val="22"/>
        </w:rPr>
        <w:t>【難易度低】同業他社・同職種（環境改善目的の横移動）</w:t>
      </w:r>
    </w:p>
    <w:p>
      <w:pPr>
        <w:pStyle w:val="ListBullet"/>
      </w:pPr>
      <w:r>
        <w:rPr>
          <w:rFonts w:ascii="Arial" w:hAnsi="Arial"/>
          <w:sz w:val="22"/>
        </w:rPr>
        <w:t>【難易度低〜中】物流・倉庫（ライン管理・フォークリフトを活かす）</w:t>
      </w:r>
    </w:p>
    <w:p>
      <w:pPr>
        <w:pStyle w:val="ListBullet"/>
      </w:pPr>
      <w:r>
        <w:rPr>
          <w:rFonts w:ascii="Arial" w:hAnsi="Arial"/>
          <w:sz w:val="22"/>
        </w:rPr>
        <w:t>【難易度中】設備保全・ビルメンテナンス（技術系スキルを活かす）</w:t>
      </w:r>
    </w:p>
    <w:p>
      <w:pPr>
        <w:pStyle w:val="ListBullet"/>
      </w:pPr>
      <w:r>
        <w:rPr>
          <w:rFonts w:ascii="Arial" w:hAnsi="Arial"/>
          <w:sz w:val="22"/>
        </w:rPr>
        <w:t>【難易度中】品質管理・品質保証（製造現場経験を活かす）</w:t>
      </w:r>
    </w:p>
    <w:p>
      <w:pPr>
        <w:pStyle w:val="ListBullet"/>
      </w:pPr>
      <w:r>
        <w:rPr>
          <w:rFonts w:ascii="Arial" w:hAnsi="Arial"/>
          <w:sz w:val="22"/>
        </w:rPr>
        <w:t>【難易度中〜高】生産管理・SCM（マネジメント経験が必要）</w:t>
      </w:r>
    </w:p>
    <w:p>
      <w:pPr>
        <w:pStyle w:val="ListBullet"/>
      </w:pPr>
      <w:r>
        <w:rPr>
          <w:rFonts w:ascii="Arial" w:hAnsi="Arial"/>
          <w:sz w:val="22"/>
        </w:rPr>
        <w:t>【難易度高】IT・エンジニア（スクール等で新スキルが必要）</w:t>
      </w:r>
    </w:p>
    <w:p>
      <w:pPr>
        <w:pStyle w:val="ListBullet"/>
      </w:pPr>
      <w:r>
        <w:rPr>
          <w:rFonts w:ascii="Arial" w:hAnsi="Arial"/>
          <w:sz w:val="22"/>
        </w:rPr>
        <w:t>【難易度高】全く異なる業界（営業・サービス業など）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製造業転職の年代別アドバイス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20代：キャリアチェンジの黄金期</w:t>
      </w:r>
    </w:p>
    <w:p>
      <w:pPr>
        <w:spacing w:after="160"/>
      </w:pPr>
      <w:r>
        <w:rPr>
          <w:rFonts w:ascii="Arial" w:hAnsi="Arial"/>
          <w:sz w:val="22"/>
        </w:rPr>
        <w:t>20代は未経験職種へのチャレンジが最もしやすい時期です。第二新卒として扱われる25歳以下なら、ポテンシャル採用で異業種に入れる可能性が高いです。今の製造業できついと感じているなら、20代のうちに行動を起こすことを強くおすすめします。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30代：経験を武器にした転職</w:t>
      </w:r>
    </w:p>
    <w:p>
      <w:pPr>
        <w:spacing w:after="160"/>
      </w:pPr>
      <w:r>
        <w:rPr>
          <w:rFonts w:ascii="Arial" w:hAnsi="Arial"/>
          <w:sz w:val="22"/>
        </w:rPr>
        <w:t>30代では「製造業での経験＋α」の転職が現実的です。品質管理経験なら品質コンサルタント、生産管理経験なら物流・SCMなど、経験の延長線上で専門性を高める方向が転職成功率を高めます。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40代以上：専門性・マネジメント経験を全面に出す</w:t>
      </w:r>
    </w:p>
    <w:p>
      <w:pPr>
        <w:spacing w:after="160"/>
      </w:pPr>
      <w:r>
        <w:rPr>
          <w:rFonts w:ascii="Arial" w:hAnsi="Arial"/>
          <w:sz w:val="22"/>
        </w:rPr>
        <w:t>40代以上は即戦力としての専門性・マネジメント経験が最大の武器です。「私にはこれができる」という具体的な実績を数字で示せるかが転職成否を分けます。転職先も同業・同職種を中心に探すのが現実的で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まとめ：製造業からの転職は難しくない。準備次第</w:t>
      </w:r>
    </w:p>
    <w:p>
      <w:pPr>
        <w:spacing w:after="160"/>
      </w:pPr>
      <w:r>
        <w:rPr>
          <w:rFonts w:ascii="Arial" w:hAnsi="Arial"/>
          <w:sz w:val="22"/>
        </w:rPr>
        <w:t>製造業からの転職が難しいと感じるのは、自分のスキルを正しく評価できていないこと・転職先の情報が少ないことが原因であることが多いです。スキルの棚卸し・資格取得・転職エージェントの活用という3つの準備をすれば、製造業からの転職は十分に実現可能です。</w:t>
      </w:r>
    </w:p>
    <w:p>
      <w:pPr>
        <w:spacing w:after="160"/>
      </w:pPr>
      <w:r>
        <w:rPr>
          <w:rFonts w:ascii="Arial" w:hAnsi="Arial"/>
          <w:sz w:val="22"/>
        </w:rPr>
        <w:t>今の職場に限界を感じているなら、準備を始めるのは今日です。小さな一歩が、あなたのキャリアを大きく変えるきっかけになります。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